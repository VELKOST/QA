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581" w14:textId="77777777" w:rsidR="00464B9C" w:rsidRPr="00464B9C" w:rsidRDefault="00464B9C" w:rsidP="00464B9C">
      <w:pPr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 </w:t>
      </w:r>
      <w:r w:rsidRPr="00464B9C">
        <w:rPr>
          <w:rFonts w:ascii="Arial" w:hAnsi="Arial" w:cs="Arial"/>
          <w:b/>
          <w:bC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533ADBF" w14:textId="4F476269" w:rsidR="00464B9C" w:rsidRPr="002E2091" w:rsidRDefault="00E82CE7" w:rsidP="00257913">
      <w:pPr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387AE00" wp14:editId="0126F9BC">
            <wp:simplePos x="0" y="0"/>
            <wp:positionH relativeFrom="column">
              <wp:posOffset>-6985</wp:posOffset>
            </wp:positionH>
            <wp:positionV relativeFrom="paragraph">
              <wp:posOffset>12065</wp:posOffset>
            </wp:positionV>
            <wp:extent cx="953770" cy="914400"/>
            <wp:effectExtent l="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19357" r="34267" b="6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6A35" w14:textId="77777777" w:rsidR="00257913" w:rsidRPr="00257913" w:rsidRDefault="00464B9C" w:rsidP="00257913">
      <w:pPr>
        <w:rPr>
          <w:rFonts w:ascii="Times New Roman" w:hAnsi="Times New Roman"/>
          <w:sz w:val="28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          </w:t>
      </w:r>
      <w:r w:rsidRPr="00464B9C">
        <w:rPr>
          <w:rFonts w:ascii="Arial" w:hAnsi="Arial" w:cs="Arial"/>
          <w:b/>
          <w:bCs/>
          <w:sz w:val="24"/>
          <w:szCs w:val="24"/>
          <w:lang w:val="ru-RU"/>
        </w:rPr>
        <w:t>МОСКОВСКИЙ ПОЛИТЕХНИЧЕСКИЙ УНИВЕРСИТЕТ</w:t>
      </w:r>
    </w:p>
    <w:p w14:paraId="5400235B" w14:textId="77777777" w:rsidR="00CC7B80" w:rsidRPr="00B01AE7" w:rsidRDefault="00257913" w:rsidP="00257913">
      <w:pPr>
        <w:spacing w:after="0"/>
        <w:ind w:left="2160" w:firstLine="720"/>
        <w:rPr>
          <w:rFonts w:ascii="Times New Roman" w:hAnsi="Times New Roman"/>
          <w:sz w:val="28"/>
          <w:lang w:val="ru-RU"/>
        </w:rPr>
      </w:pPr>
      <w:r w:rsidRPr="002E2091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br/>
      </w: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Факультет Информационных технологий</w:t>
      </w:r>
    </w:p>
    <w:p w14:paraId="24594B6D" w14:textId="77777777" w:rsidR="00CC7B80" w:rsidRPr="00464B9C" w:rsidRDefault="00000000" w:rsidP="0025791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Кафедра Информатики и информационных технологий</w:t>
      </w:r>
    </w:p>
    <w:p w14:paraId="10AF679F" w14:textId="77777777" w:rsidR="00257913" w:rsidRPr="002E2091" w:rsidRDefault="00257913">
      <w:pPr>
        <w:rPr>
          <w:lang w:val="ru-RU"/>
        </w:rPr>
      </w:pPr>
    </w:p>
    <w:p w14:paraId="3426FC21" w14:textId="77777777" w:rsidR="00CC7B80" w:rsidRPr="00257913" w:rsidRDefault="00000000" w:rsidP="00257913">
      <w:pPr>
        <w:spacing w:after="0" w:line="240" w:lineRule="auto"/>
        <w:rPr>
          <w:b/>
          <w:bCs/>
          <w:noProof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направление подготовки</w:t>
      </w:r>
    </w:p>
    <w:p w14:paraId="56A34EC3" w14:textId="77777777" w:rsidR="00CC7B80" w:rsidRPr="00257913" w:rsidRDefault="00000000" w:rsidP="00257913">
      <w:pPr>
        <w:spacing w:after="0" w:line="240" w:lineRule="auto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09.03.02 «Информационные системы и технологии»</w:t>
      </w:r>
    </w:p>
    <w:p w14:paraId="52116156" w14:textId="77777777" w:rsidR="00257913" w:rsidRPr="002E2091" w:rsidRDefault="00257913" w:rsidP="00257913">
      <w:pPr>
        <w:rPr>
          <w:lang w:val="ru-RU"/>
        </w:rPr>
      </w:pPr>
    </w:p>
    <w:p w14:paraId="7FCFF98E" w14:textId="1214A5A7" w:rsidR="00CC7B80" w:rsidRPr="002E2091" w:rsidRDefault="002E2091" w:rsidP="00257913">
      <w:pPr>
        <w:jc w:val="center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36"/>
          <w:lang w:val="ru-RU"/>
        </w:rPr>
        <w:t>ЛАБОРАТОРНАЯ</w:t>
      </w:r>
      <w:r w:rsidRPr="00257913">
        <w:rPr>
          <w:rFonts w:ascii="Times New Roman" w:hAnsi="Times New Roman"/>
          <w:b/>
          <w:bCs/>
          <w:sz w:val="36"/>
          <w:lang w:val="ru-RU"/>
        </w:rPr>
        <w:t xml:space="preserve"> РАБОТА № </w:t>
      </w:r>
      <w:r w:rsidR="00DF1263">
        <w:rPr>
          <w:rFonts w:ascii="Times New Roman" w:hAnsi="Times New Roman"/>
          <w:b/>
          <w:bCs/>
          <w:sz w:val="36"/>
          <w:lang w:val="ru-RU"/>
        </w:rPr>
        <w:t>8</w:t>
      </w:r>
    </w:p>
    <w:p w14:paraId="68A5AA34" w14:textId="77777777" w:rsidR="00CC7B80" w:rsidRPr="00464B9C" w:rsidRDefault="00CC7B80">
      <w:pPr>
        <w:rPr>
          <w:lang w:val="ru-RU"/>
        </w:rPr>
      </w:pPr>
    </w:p>
    <w:p w14:paraId="63E239C7" w14:textId="560B44F5" w:rsidR="0033174F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Дисциплина: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526895">
        <w:rPr>
          <w:rFonts w:ascii="Times New Roman" w:hAnsi="Times New Roman"/>
          <w:sz w:val="28"/>
          <w:lang w:val="ru-RU"/>
        </w:rPr>
        <w:t>Тестиро</w:t>
      </w:r>
      <w:r w:rsidR="00526895" w:rsidRPr="00526895">
        <w:rPr>
          <w:rFonts w:ascii="Times New Roman" w:hAnsi="Times New Roman"/>
          <w:sz w:val="28"/>
          <w:lang w:val="ru-RU"/>
        </w:rPr>
        <w:t>вание программного обеспечения</w:t>
      </w:r>
    </w:p>
    <w:p w14:paraId="2BBE7327" w14:textId="1CF6ADDF" w:rsidR="00CC7B80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Тема: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DF1263" w:rsidRPr="00DF1263">
        <w:rPr>
          <w:rFonts w:ascii="Times New Roman" w:hAnsi="Times New Roman"/>
          <w:sz w:val="28"/>
          <w:lang w:val="ru-RU"/>
        </w:rPr>
        <w:t>Основы нагрузочного тестирования с k6</w:t>
      </w:r>
    </w:p>
    <w:p w14:paraId="4454624E" w14:textId="77777777" w:rsidR="00CC7B80" w:rsidRPr="00464B9C" w:rsidRDefault="00CC7B80">
      <w:pPr>
        <w:rPr>
          <w:lang w:val="ru-RU"/>
        </w:rPr>
      </w:pPr>
    </w:p>
    <w:p w14:paraId="744C1A95" w14:textId="553F3FA7" w:rsidR="00CC7B80" w:rsidRPr="00257913" w:rsidRDefault="00000000" w:rsidP="00257913">
      <w:pPr>
        <w:ind w:left="2268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Выполнил(а): студент(ка) группы 2</w:t>
      </w:r>
      <w:r w:rsidR="00A1777E">
        <w:rPr>
          <w:rFonts w:ascii="Times New Roman" w:hAnsi="Times New Roman"/>
          <w:b/>
          <w:bCs/>
          <w:sz w:val="28"/>
          <w:lang w:val="ru-RU"/>
        </w:rPr>
        <w:t>2</w:t>
      </w:r>
      <w:r w:rsidRPr="00257913">
        <w:rPr>
          <w:rFonts w:ascii="Times New Roman" w:hAnsi="Times New Roman"/>
          <w:b/>
          <w:bCs/>
          <w:sz w:val="28"/>
          <w:lang w:val="ru-RU"/>
        </w:rPr>
        <w:t>1-3</w:t>
      </w:r>
      <w:r w:rsidR="00A1777E">
        <w:rPr>
          <w:rFonts w:ascii="Times New Roman" w:hAnsi="Times New Roman"/>
          <w:b/>
          <w:bCs/>
          <w:sz w:val="28"/>
          <w:lang w:val="ru-RU"/>
        </w:rPr>
        <w:t>7</w:t>
      </w:r>
      <w:r w:rsidRPr="00257913">
        <w:rPr>
          <w:rFonts w:ascii="Times New Roman" w:hAnsi="Times New Roman"/>
          <w:b/>
          <w:bCs/>
          <w:sz w:val="28"/>
          <w:lang w:val="ru-RU"/>
        </w:rPr>
        <w:t>3</w:t>
      </w:r>
    </w:p>
    <w:p w14:paraId="26A4B493" w14:textId="3F9074EB" w:rsidR="00CC7B80" w:rsidRPr="00B01AE7" w:rsidRDefault="00A1777E" w:rsidP="00257913">
      <w:pPr>
        <w:ind w:left="2268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Подъячев Владислав Витальевич</w:t>
      </w:r>
      <w:r w:rsidR="00257913" w:rsidRPr="00257913">
        <w:rPr>
          <w:b/>
          <w:bCs/>
          <w:lang w:val="ru-RU"/>
        </w:rPr>
        <w:br/>
      </w:r>
      <w:r w:rsidR="00257913" w:rsidRPr="00257913">
        <w:rPr>
          <w:rFonts w:ascii="Times New Roman" w:hAnsi="Times New Roman"/>
          <w:sz w:val="16"/>
          <w:lang w:val="ru-RU"/>
        </w:rPr>
        <w:t xml:space="preserve">                      </w:t>
      </w:r>
      <w:proofErr w:type="gramStart"/>
      <w:r w:rsidR="00257913" w:rsidRPr="00257913">
        <w:rPr>
          <w:rFonts w:ascii="Times New Roman" w:hAnsi="Times New Roman"/>
          <w:sz w:val="16"/>
          <w:lang w:val="ru-RU"/>
        </w:rPr>
        <w:t xml:space="preserve">   </w:t>
      </w:r>
      <w:r w:rsidRPr="00257913">
        <w:rPr>
          <w:rFonts w:ascii="Times New Roman" w:hAnsi="Times New Roman"/>
          <w:sz w:val="16"/>
          <w:lang w:val="ru-RU"/>
        </w:rPr>
        <w:t>(</w:t>
      </w:r>
      <w:proofErr w:type="gramEnd"/>
      <w:r w:rsidRPr="00257913">
        <w:rPr>
          <w:rFonts w:ascii="Times New Roman" w:hAnsi="Times New Roman"/>
          <w:sz w:val="16"/>
          <w:lang w:val="ru-RU"/>
        </w:rPr>
        <w:t>Фамилия И.О.)</w:t>
      </w:r>
    </w:p>
    <w:p w14:paraId="17B03B5B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5EE1BE44" w14:textId="77777777" w:rsidR="00CC7B80" w:rsidRPr="002E2091" w:rsidRDefault="00000000" w:rsidP="00257913">
      <w:pPr>
        <w:spacing w:after="0"/>
        <w:ind w:left="4320" w:firstLine="720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</w:t>
      </w:r>
      <w:proofErr w:type="gramStart"/>
      <w:r w:rsidRPr="00257913">
        <w:rPr>
          <w:rFonts w:ascii="Times New Roman" w:hAnsi="Times New Roman"/>
          <w:sz w:val="16"/>
          <w:lang w:val="ru-RU"/>
        </w:rPr>
        <w:t xml:space="preserve">Дата)   </w:t>
      </w:r>
      <w:proofErr w:type="gramEnd"/>
      <w:r w:rsidRPr="00257913">
        <w:rPr>
          <w:rFonts w:ascii="Times New Roman" w:hAnsi="Times New Roman"/>
          <w:sz w:val="16"/>
          <w:lang w:val="ru-RU"/>
        </w:rPr>
        <w:t xml:space="preserve">  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54D16FD" w14:textId="77777777" w:rsidR="00257913" w:rsidRPr="002E2091" w:rsidRDefault="00257913" w:rsidP="00257913">
      <w:pPr>
        <w:spacing w:after="0"/>
        <w:ind w:left="4428" w:firstLine="612"/>
        <w:rPr>
          <w:rFonts w:ascii="Times New Roman" w:hAnsi="Times New Roman"/>
          <w:lang w:val="ru-RU"/>
        </w:rPr>
      </w:pPr>
    </w:p>
    <w:p w14:paraId="4977AB0C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Проверил: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 </w:t>
      </w:r>
      <w:r w:rsidR="00257913" w:rsidRPr="00257913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</w:t>
      </w:r>
    </w:p>
    <w:p w14:paraId="0EE9BB9C" w14:textId="77777777" w:rsidR="00CC7B80" w:rsidRPr="00257913" w:rsidRDefault="00000000" w:rsidP="00257913">
      <w:pPr>
        <w:spacing w:after="0"/>
        <w:ind w:left="3708" w:firstLine="612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(Фамилия И.О.</w:t>
      </w:r>
      <w:proofErr w:type="gramStart"/>
      <w:r w:rsidRPr="00257913">
        <w:rPr>
          <w:rFonts w:ascii="Times New Roman" w:hAnsi="Times New Roman"/>
          <w:sz w:val="16"/>
          <w:lang w:val="ru-RU"/>
        </w:rPr>
        <w:t>,  степень</w:t>
      </w:r>
      <w:proofErr w:type="gramEnd"/>
      <w:r w:rsidRPr="00257913">
        <w:rPr>
          <w:rFonts w:ascii="Times New Roman" w:hAnsi="Times New Roman"/>
          <w:sz w:val="16"/>
          <w:lang w:val="ru-RU"/>
        </w:rPr>
        <w:t>, звание)</w:t>
      </w:r>
      <w:r w:rsidR="00257913" w:rsidRPr="00257913">
        <w:rPr>
          <w:rFonts w:ascii="Times New Roman" w:hAnsi="Times New Roman"/>
          <w:sz w:val="16"/>
          <w:lang w:val="ru-RU"/>
        </w:rPr>
        <w:tab/>
        <w:t xml:space="preserve"> </w:t>
      </w:r>
      <w:proofErr w:type="gramStart"/>
      <w:r w:rsidR="00257913" w:rsidRPr="00257913">
        <w:rPr>
          <w:rFonts w:ascii="Times New Roman" w:hAnsi="Times New Roman"/>
          <w:sz w:val="16"/>
          <w:lang w:val="ru-RU"/>
        </w:rPr>
        <w:t xml:space="preserve">   </w:t>
      </w:r>
      <w:r w:rsidRPr="00257913">
        <w:rPr>
          <w:rFonts w:ascii="Times New Roman" w:hAnsi="Times New Roman"/>
          <w:sz w:val="16"/>
          <w:lang w:val="ru-RU"/>
        </w:rPr>
        <w:t>(</w:t>
      </w:r>
      <w:proofErr w:type="gramEnd"/>
      <w:r w:rsidRPr="00257913">
        <w:rPr>
          <w:rFonts w:ascii="Times New Roman" w:hAnsi="Times New Roman"/>
          <w:sz w:val="16"/>
          <w:lang w:val="ru-RU"/>
        </w:rPr>
        <w:t>Оценка)</w:t>
      </w:r>
    </w:p>
    <w:p w14:paraId="37CF17C1" w14:textId="77777777" w:rsidR="00257913" w:rsidRPr="00257913" w:rsidRDefault="00257913" w:rsidP="00257913">
      <w:pPr>
        <w:spacing w:after="0"/>
        <w:ind w:left="2268"/>
        <w:rPr>
          <w:rFonts w:ascii="Times New Roman" w:hAnsi="Times New Roman"/>
          <w:lang w:val="ru-RU"/>
        </w:rPr>
      </w:pPr>
    </w:p>
    <w:p w14:paraId="1ECF16EA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09AED3A5" w14:textId="77777777" w:rsidR="00CC7B80" w:rsidRPr="00257913" w:rsidRDefault="00000000" w:rsidP="00257913">
      <w:pPr>
        <w:spacing w:after="0"/>
        <w:ind w:left="4320" w:firstLine="720"/>
        <w:rPr>
          <w:rFonts w:ascii="Times New Roman" w:hAnsi="Times New Roman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</w:t>
      </w:r>
      <w:proofErr w:type="gramStart"/>
      <w:r w:rsidRPr="00257913">
        <w:rPr>
          <w:rFonts w:ascii="Times New Roman" w:hAnsi="Times New Roman"/>
          <w:sz w:val="16"/>
          <w:lang w:val="ru-RU"/>
        </w:rPr>
        <w:t xml:space="preserve">Дата)   </w:t>
      </w:r>
      <w:proofErr w:type="gramEnd"/>
      <w:r w:rsidRPr="00257913">
        <w:rPr>
          <w:rFonts w:ascii="Times New Roman" w:hAnsi="Times New Roman"/>
          <w:sz w:val="16"/>
          <w:lang w:val="ru-RU"/>
        </w:rPr>
        <w:t xml:space="preserve">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2FA231B" w14:textId="77777777" w:rsidR="00CC7B80" w:rsidRPr="00464B9C" w:rsidRDefault="00CC7B80">
      <w:pPr>
        <w:rPr>
          <w:lang w:val="ru-RU"/>
        </w:rPr>
      </w:pPr>
    </w:p>
    <w:p w14:paraId="21218533" w14:textId="77777777" w:rsidR="00CC7B80" w:rsidRPr="00464B9C" w:rsidRDefault="00000000" w:rsidP="00257913">
      <w:pPr>
        <w:spacing w:after="0" w:line="360" w:lineRule="auto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Замечания: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_________________________________________________________</w:t>
      </w:r>
    </w:p>
    <w:p w14:paraId="1DFFA675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73A1A16E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1ABAEB61" w14:textId="77777777" w:rsidR="00CC7B80" w:rsidRPr="00526895" w:rsidRDefault="00CC7B80">
      <w:pPr>
        <w:rPr>
          <w:lang w:val="ru-RU"/>
        </w:rPr>
      </w:pPr>
    </w:p>
    <w:p w14:paraId="0FE4A9CE" w14:textId="77777777" w:rsidR="00CC7B80" w:rsidRPr="00526895" w:rsidRDefault="00000000" w:rsidP="00257913">
      <w:pPr>
        <w:spacing w:after="0"/>
        <w:jc w:val="center"/>
        <w:rPr>
          <w:b/>
          <w:bCs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Москва</w:t>
      </w:r>
    </w:p>
    <w:p w14:paraId="5252F4D7" w14:textId="39BE17AB" w:rsidR="00CC7B80" w:rsidRDefault="00000000" w:rsidP="00257913">
      <w:pPr>
        <w:spacing w:after="0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202</w:t>
      </w:r>
      <w:r w:rsidR="00A1777E">
        <w:rPr>
          <w:rFonts w:ascii="Times New Roman" w:hAnsi="Times New Roman"/>
          <w:b/>
          <w:bCs/>
          <w:sz w:val="28"/>
          <w:lang w:val="ru-RU"/>
        </w:rPr>
        <w:t>5</w:t>
      </w:r>
    </w:p>
    <w:p w14:paraId="03EF683D" w14:textId="59A7435D" w:rsidR="00DF1263" w:rsidRPr="00DF1263" w:rsidRDefault="00DF1263" w:rsidP="00DF1263">
      <w:pPr>
        <w:spacing w:after="0"/>
        <w:rPr>
          <w:rFonts w:ascii="Times New Roman" w:hAnsi="Times New Roman"/>
          <w:sz w:val="28"/>
          <w:lang w:val="ru-RU"/>
        </w:rPr>
      </w:pPr>
      <w:r w:rsidRPr="00DF1263">
        <w:rPr>
          <w:rFonts w:ascii="Times New Roman" w:hAnsi="Times New Roman"/>
          <w:sz w:val="28"/>
          <w:lang w:val="ru-RU"/>
        </w:rPr>
        <w:lastRenderedPageBreak/>
        <w:t>Цель</w:t>
      </w:r>
      <w:proofErr w:type="gramStart"/>
      <w:r w:rsidRPr="00DF1263">
        <w:rPr>
          <w:rFonts w:ascii="Times New Roman" w:hAnsi="Times New Roman"/>
          <w:sz w:val="28"/>
          <w:lang w:val="ru-RU"/>
        </w:rPr>
        <w:t>: Познакомиться</w:t>
      </w:r>
      <w:proofErr w:type="gramEnd"/>
      <w:r w:rsidRPr="00DF1263">
        <w:rPr>
          <w:rFonts w:ascii="Times New Roman" w:hAnsi="Times New Roman"/>
          <w:sz w:val="28"/>
          <w:lang w:val="ru-RU"/>
        </w:rPr>
        <w:t xml:space="preserve"> с концепцией нагрузочного тестирования и написать простой скрипт. </w:t>
      </w:r>
      <w:r>
        <w:rPr>
          <w:rFonts w:ascii="Times New Roman" w:hAnsi="Times New Roman"/>
          <w:sz w:val="28"/>
          <w:lang w:val="ru-RU"/>
        </w:rPr>
        <w:br/>
      </w:r>
    </w:p>
    <w:p w14:paraId="127EA94E" w14:textId="00D03C94" w:rsidR="00DF1263" w:rsidRPr="00DF1263" w:rsidRDefault="00DF1263" w:rsidP="00DF1263">
      <w:pPr>
        <w:spacing w:after="0"/>
        <w:rPr>
          <w:rFonts w:ascii="Times New Roman" w:hAnsi="Times New Roman"/>
          <w:sz w:val="28"/>
          <w:lang w:val="ru-RU"/>
        </w:rPr>
      </w:pPr>
      <w:r w:rsidRPr="00DF1263">
        <w:rPr>
          <w:rFonts w:ascii="Times New Roman" w:hAnsi="Times New Roman"/>
          <w:sz w:val="28"/>
          <w:lang w:val="ru-RU"/>
        </w:rPr>
        <w:t xml:space="preserve">Объект тестирования: Простое API или статичная веб-страница. </w:t>
      </w:r>
      <w:r>
        <w:rPr>
          <w:rFonts w:ascii="Times New Roman" w:hAnsi="Times New Roman"/>
          <w:sz w:val="28"/>
          <w:lang w:val="ru-RU"/>
        </w:rPr>
        <w:br/>
      </w:r>
    </w:p>
    <w:p w14:paraId="2031D135" w14:textId="77777777" w:rsidR="00DF1263" w:rsidRPr="00DF1263" w:rsidRDefault="00DF1263" w:rsidP="00DF1263">
      <w:pPr>
        <w:spacing w:after="0"/>
        <w:rPr>
          <w:rFonts w:ascii="Times New Roman" w:hAnsi="Times New Roman"/>
          <w:sz w:val="28"/>
          <w:lang w:val="ru-RU"/>
        </w:rPr>
      </w:pPr>
      <w:r w:rsidRPr="00DF1263">
        <w:rPr>
          <w:rFonts w:ascii="Times New Roman" w:hAnsi="Times New Roman"/>
          <w:sz w:val="28"/>
          <w:lang w:val="ru-RU"/>
        </w:rPr>
        <w:t xml:space="preserve">Задание (Автоматическое тестирование): </w:t>
      </w:r>
    </w:p>
    <w:p w14:paraId="323396C0" w14:textId="77777777" w:rsidR="00DF1263" w:rsidRPr="00DF1263" w:rsidRDefault="00DF1263" w:rsidP="00DF1263">
      <w:pPr>
        <w:spacing w:after="0"/>
        <w:rPr>
          <w:rFonts w:ascii="Times New Roman" w:hAnsi="Times New Roman"/>
          <w:sz w:val="28"/>
          <w:lang w:val="ru-RU"/>
        </w:rPr>
      </w:pPr>
      <w:r w:rsidRPr="00DF1263">
        <w:rPr>
          <w:rFonts w:ascii="Times New Roman" w:hAnsi="Times New Roman"/>
          <w:sz w:val="28"/>
          <w:lang w:val="ru-RU"/>
        </w:rPr>
        <w:t xml:space="preserve">1. Установите и настройте k6. </w:t>
      </w:r>
    </w:p>
    <w:p w14:paraId="002B1BF2" w14:textId="77777777" w:rsidR="00DF1263" w:rsidRDefault="00DF1263" w:rsidP="00DF1263">
      <w:pPr>
        <w:spacing w:after="0"/>
        <w:rPr>
          <w:rFonts w:ascii="Times New Roman" w:hAnsi="Times New Roman"/>
          <w:sz w:val="28"/>
          <w:lang w:val="ru-RU"/>
        </w:rPr>
      </w:pPr>
      <w:r w:rsidRPr="00DF1263">
        <w:rPr>
          <w:rFonts w:ascii="Times New Roman" w:hAnsi="Times New Roman"/>
          <w:sz w:val="28"/>
          <w:lang w:val="ru-RU"/>
        </w:rPr>
        <w:t>2. Напишите скрипт, который создает виртуальных пользователей (</w:t>
      </w:r>
      <w:proofErr w:type="spellStart"/>
      <w:r w:rsidRPr="00DF1263">
        <w:rPr>
          <w:rFonts w:ascii="Times New Roman" w:hAnsi="Times New Roman"/>
          <w:sz w:val="28"/>
          <w:lang w:val="ru-RU"/>
        </w:rPr>
        <w:t>VUs</w:t>
      </w:r>
      <w:proofErr w:type="spellEnd"/>
      <w:r w:rsidRPr="00DF1263">
        <w:rPr>
          <w:rFonts w:ascii="Times New Roman" w:hAnsi="Times New Roman"/>
          <w:sz w:val="28"/>
          <w:lang w:val="ru-RU"/>
        </w:rPr>
        <w:t xml:space="preserve">), отправляющих GET-запрос на выбранный </w:t>
      </w:r>
      <w:proofErr w:type="spellStart"/>
      <w:r w:rsidRPr="00DF1263">
        <w:rPr>
          <w:rFonts w:ascii="Times New Roman" w:hAnsi="Times New Roman"/>
          <w:sz w:val="28"/>
          <w:lang w:val="ru-RU"/>
        </w:rPr>
        <w:t>endpoint</w:t>
      </w:r>
      <w:proofErr w:type="spellEnd"/>
      <w:r w:rsidRPr="00DF1263">
        <w:rPr>
          <w:rFonts w:ascii="Times New Roman" w:hAnsi="Times New Roman"/>
          <w:sz w:val="28"/>
          <w:lang w:val="ru-RU"/>
        </w:rPr>
        <w:t xml:space="preserve">. </w:t>
      </w:r>
    </w:p>
    <w:p w14:paraId="589BD4FC" w14:textId="34F8B86D" w:rsidR="00B8521D" w:rsidRDefault="00B8521D" w:rsidP="00DF1263">
      <w:pPr>
        <w:spacing w:after="0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br/>
      </w:r>
      <w:r w:rsidRPr="00B8521D">
        <w:rPr>
          <w:rFonts w:ascii="Times New Roman" w:hAnsi="Times New Roman"/>
          <w:sz w:val="28"/>
        </w:rPr>
        <w:t>load_test.js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8521D" w14:paraId="2CBD1E85" w14:textId="77777777" w:rsidTr="00B8521D">
        <w:tc>
          <w:tcPr>
            <w:tcW w:w="9962" w:type="dxa"/>
          </w:tcPr>
          <w:p w14:paraId="4192BFDE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  <w:r w:rsidRPr="00B8521D">
              <w:rPr>
                <w:rFonts w:ascii="Times New Roman" w:hAnsi="Times New Roman"/>
                <w:sz w:val="28"/>
              </w:rPr>
              <w:t>import http from 'k6/http';</w:t>
            </w:r>
          </w:p>
          <w:p w14:paraId="35D7749A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  <w:r w:rsidRPr="00B8521D">
              <w:rPr>
                <w:rFonts w:ascii="Times New Roman" w:hAnsi="Times New Roman"/>
                <w:sz w:val="28"/>
              </w:rPr>
              <w:t xml:space="preserve">import </w:t>
            </w:r>
            <w:proofErr w:type="gramStart"/>
            <w:r w:rsidRPr="00B8521D">
              <w:rPr>
                <w:rFonts w:ascii="Times New Roman" w:hAnsi="Times New Roman"/>
                <w:sz w:val="28"/>
              </w:rPr>
              <w:t>{ check</w:t>
            </w:r>
            <w:proofErr w:type="gramEnd"/>
            <w:r w:rsidRPr="00B8521D">
              <w:rPr>
                <w:rFonts w:ascii="Times New Roman" w:hAnsi="Times New Roman"/>
                <w:sz w:val="28"/>
              </w:rPr>
              <w:t xml:space="preserve"> } from 'k6';</w:t>
            </w:r>
          </w:p>
          <w:p w14:paraId="25A10054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</w:p>
          <w:p w14:paraId="2C965BD3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  <w:r w:rsidRPr="00B8521D">
              <w:rPr>
                <w:rFonts w:ascii="Times New Roman" w:hAnsi="Times New Roman"/>
                <w:sz w:val="28"/>
              </w:rPr>
              <w:t>export const options = {</w:t>
            </w:r>
          </w:p>
          <w:p w14:paraId="1F4D882B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B8521D">
              <w:rPr>
                <w:rFonts w:ascii="Times New Roman" w:hAnsi="Times New Roman"/>
                <w:sz w:val="28"/>
              </w:rPr>
              <w:t xml:space="preserve">  </w:t>
            </w:r>
            <w:r w:rsidRPr="00B8521D">
              <w:rPr>
                <w:rFonts w:ascii="Times New Roman" w:hAnsi="Times New Roman"/>
                <w:sz w:val="28"/>
                <w:lang w:val="ru-RU"/>
              </w:rPr>
              <w:t>// значения по умолчанию; будем переопределять из CLI</w:t>
            </w:r>
          </w:p>
          <w:p w14:paraId="7C6D9D47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  <w:r w:rsidRPr="00B8521D">
              <w:rPr>
                <w:rFonts w:ascii="Times New Roman" w:hAnsi="Times New Roman"/>
                <w:sz w:val="28"/>
              </w:rPr>
              <w:t>};</w:t>
            </w:r>
          </w:p>
          <w:p w14:paraId="1437ADD3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</w:p>
          <w:p w14:paraId="37142309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  <w:r w:rsidRPr="00B8521D">
              <w:rPr>
                <w:rFonts w:ascii="Times New Roman" w:hAnsi="Times New Roman"/>
                <w:sz w:val="28"/>
              </w:rPr>
              <w:t xml:space="preserve">const TARGET = __ENV.TARGET || 'https://example.com'; // </w:t>
            </w:r>
            <w:r w:rsidRPr="00B8521D">
              <w:rPr>
                <w:rFonts w:ascii="Times New Roman" w:hAnsi="Times New Roman"/>
                <w:sz w:val="28"/>
                <w:lang w:val="ru-RU"/>
              </w:rPr>
              <w:t>укажите</w:t>
            </w:r>
            <w:r w:rsidRPr="00B8521D">
              <w:rPr>
                <w:rFonts w:ascii="Times New Roman" w:hAnsi="Times New Roman"/>
                <w:sz w:val="28"/>
              </w:rPr>
              <w:t xml:space="preserve"> </w:t>
            </w:r>
            <w:r w:rsidRPr="00B8521D">
              <w:rPr>
                <w:rFonts w:ascii="Times New Roman" w:hAnsi="Times New Roman"/>
                <w:sz w:val="28"/>
                <w:lang w:val="ru-RU"/>
              </w:rPr>
              <w:t>свой</w:t>
            </w:r>
            <w:r w:rsidRPr="00B8521D">
              <w:rPr>
                <w:rFonts w:ascii="Times New Roman" w:hAnsi="Times New Roman"/>
                <w:sz w:val="28"/>
              </w:rPr>
              <w:t xml:space="preserve"> URL</w:t>
            </w:r>
          </w:p>
          <w:p w14:paraId="1A90F0A1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</w:p>
          <w:p w14:paraId="456C1A98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  <w:r w:rsidRPr="00B8521D">
              <w:rPr>
                <w:rFonts w:ascii="Times New Roman" w:hAnsi="Times New Roman"/>
                <w:sz w:val="28"/>
              </w:rPr>
              <w:t>export default function () {</w:t>
            </w:r>
          </w:p>
          <w:p w14:paraId="5F450558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  <w:r w:rsidRPr="00B8521D">
              <w:rPr>
                <w:rFonts w:ascii="Times New Roman" w:hAnsi="Times New Roman"/>
                <w:sz w:val="28"/>
              </w:rPr>
              <w:t xml:space="preserve">  const res = </w:t>
            </w:r>
            <w:proofErr w:type="spellStart"/>
            <w:proofErr w:type="gramStart"/>
            <w:r w:rsidRPr="00B8521D">
              <w:rPr>
                <w:rFonts w:ascii="Times New Roman" w:hAnsi="Times New Roman"/>
                <w:sz w:val="28"/>
              </w:rPr>
              <w:t>http.get</w:t>
            </w:r>
            <w:proofErr w:type="spellEnd"/>
            <w:r w:rsidRPr="00B8521D">
              <w:rPr>
                <w:rFonts w:ascii="Times New Roman" w:hAnsi="Times New Roman"/>
                <w:sz w:val="28"/>
              </w:rPr>
              <w:t>(</w:t>
            </w:r>
            <w:proofErr w:type="gramEnd"/>
            <w:r w:rsidRPr="00B8521D">
              <w:rPr>
                <w:rFonts w:ascii="Times New Roman" w:hAnsi="Times New Roman"/>
                <w:sz w:val="28"/>
              </w:rPr>
              <w:t xml:space="preserve">TARGET, </w:t>
            </w:r>
            <w:proofErr w:type="gramStart"/>
            <w:r w:rsidRPr="00B8521D">
              <w:rPr>
                <w:rFonts w:ascii="Times New Roman" w:hAnsi="Times New Roman"/>
                <w:sz w:val="28"/>
              </w:rPr>
              <w:t>{ tags</w:t>
            </w:r>
            <w:proofErr w:type="gramEnd"/>
            <w:r w:rsidRPr="00B8521D">
              <w:rPr>
                <w:rFonts w:ascii="Times New Roman" w:hAnsi="Times New Roman"/>
                <w:sz w:val="28"/>
              </w:rPr>
              <w:t xml:space="preserve">: </w:t>
            </w:r>
            <w:proofErr w:type="gramStart"/>
            <w:r w:rsidRPr="00B8521D">
              <w:rPr>
                <w:rFonts w:ascii="Times New Roman" w:hAnsi="Times New Roman"/>
                <w:sz w:val="28"/>
              </w:rPr>
              <w:t>{ name</w:t>
            </w:r>
            <w:proofErr w:type="gramEnd"/>
            <w:r w:rsidRPr="00B8521D">
              <w:rPr>
                <w:rFonts w:ascii="Times New Roman" w:hAnsi="Times New Roman"/>
                <w:sz w:val="28"/>
              </w:rPr>
              <w:t xml:space="preserve">: 'GET_' + </w:t>
            </w:r>
            <w:proofErr w:type="gramStart"/>
            <w:r w:rsidRPr="00B8521D">
              <w:rPr>
                <w:rFonts w:ascii="Times New Roman" w:hAnsi="Times New Roman"/>
                <w:sz w:val="28"/>
              </w:rPr>
              <w:t>TARGET }</w:t>
            </w:r>
            <w:proofErr w:type="gramEnd"/>
            <w:r w:rsidRPr="00B8521D">
              <w:rPr>
                <w:rFonts w:ascii="Times New Roman" w:hAnsi="Times New Roman"/>
                <w:sz w:val="28"/>
              </w:rPr>
              <w:t xml:space="preserve"> });</w:t>
            </w:r>
          </w:p>
          <w:p w14:paraId="75EAEFC9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  <w:r w:rsidRPr="00B8521D">
              <w:rPr>
                <w:rFonts w:ascii="Times New Roman" w:hAnsi="Times New Roman"/>
                <w:sz w:val="28"/>
              </w:rPr>
              <w:t xml:space="preserve">  </w:t>
            </w:r>
            <w:proofErr w:type="gramStart"/>
            <w:r w:rsidRPr="00B8521D">
              <w:rPr>
                <w:rFonts w:ascii="Times New Roman" w:hAnsi="Times New Roman"/>
                <w:sz w:val="28"/>
              </w:rPr>
              <w:t>check(</w:t>
            </w:r>
            <w:proofErr w:type="gramEnd"/>
            <w:r w:rsidRPr="00B8521D">
              <w:rPr>
                <w:rFonts w:ascii="Times New Roman" w:hAnsi="Times New Roman"/>
                <w:sz w:val="28"/>
              </w:rPr>
              <w:t>res, {</w:t>
            </w:r>
          </w:p>
          <w:p w14:paraId="50FDE4A9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</w:rPr>
            </w:pPr>
            <w:r w:rsidRPr="00B8521D">
              <w:rPr>
                <w:rFonts w:ascii="Times New Roman" w:hAnsi="Times New Roman"/>
                <w:sz w:val="28"/>
              </w:rPr>
              <w:t xml:space="preserve">    '</w:t>
            </w:r>
            <w:proofErr w:type="gramStart"/>
            <w:r w:rsidRPr="00B8521D">
              <w:rPr>
                <w:rFonts w:ascii="Times New Roman" w:hAnsi="Times New Roman"/>
                <w:sz w:val="28"/>
              </w:rPr>
              <w:t>status</w:t>
            </w:r>
            <w:proofErr w:type="gramEnd"/>
            <w:r w:rsidRPr="00B8521D">
              <w:rPr>
                <w:rFonts w:ascii="Times New Roman" w:hAnsi="Times New Roman"/>
                <w:sz w:val="28"/>
              </w:rPr>
              <w:t xml:space="preserve"> is 200': (r) =&gt; </w:t>
            </w:r>
            <w:proofErr w:type="spellStart"/>
            <w:proofErr w:type="gramStart"/>
            <w:r w:rsidRPr="00B8521D">
              <w:rPr>
                <w:rFonts w:ascii="Times New Roman" w:hAnsi="Times New Roman"/>
                <w:sz w:val="28"/>
              </w:rPr>
              <w:t>r.status</w:t>
            </w:r>
            <w:proofErr w:type="spellEnd"/>
            <w:proofErr w:type="gramEnd"/>
            <w:r w:rsidRPr="00B8521D">
              <w:rPr>
                <w:rFonts w:ascii="Times New Roman" w:hAnsi="Times New Roman"/>
                <w:sz w:val="28"/>
              </w:rPr>
              <w:t xml:space="preserve"> === 200,</w:t>
            </w:r>
          </w:p>
          <w:p w14:paraId="3739FDF0" w14:textId="77777777" w:rsidR="00B8521D" w:rsidRPr="00B8521D" w:rsidRDefault="00B8521D" w:rsidP="00B8521D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B8521D">
              <w:rPr>
                <w:rFonts w:ascii="Times New Roman" w:hAnsi="Times New Roman"/>
                <w:sz w:val="28"/>
              </w:rPr>
              <w:t xml:space="preserve">  </w:t>
            </w:r>
            <w:r w:rsidRPr="00B8521D">
              <w:rPr>
                <w:rFonts w:ascii="Times New Roman" w:hAnsi="Times New Roman"/>
                <w:sz w:val="28"/>
                <w:lang w:val="ru-RU"/>
              </w:rPr>
              <w:t>});</w:t>
            </w:r>
          </w:p>
          <w:p w14:paraId="2683E38B" w14:textId="46CFB229" w:rsidR="00B8521D" w:rsidRDefault="00B8521D" w:rsidP="00B8521D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B8521D">
              <w:rPr>
                <w:rFonts w:ascii="Times New Roman" w:hAnsi="Times New Roman"/>
                <w:sz w:val="28"/>
                <w:lang w:val="ru-RU"/>
              </w:rPr>
              <w:t>}</w:t>
            </w:r>
          </w:p>
        </w:tc>
      </w:tr>
    </w:tbl>
    <w:p w14:paraId="204C57EC" w14:textId="77777777" w:rsidR="00B8521D" w:rsidRPr="00B8521D" w:rsidRDefault="00B8521D" w:rsidP="00DF1263">
      <w:pPr>
        <w:spacing w:after="0"/>
        <w:rPr>
          <w:rFonts w:ascii="Times New Roman" w:hAnsi="Times New Roman"/>
          <w:sz w:val="28"/>
          <w:lang w:val="ru-RU"/>
        </w:rPr>
      </w:pPr>
    </w:p>
    <w:p w14:paraId="4610DA86" w14:textId="77777777" w:rsidR="00B8521D" w:rsidRPr="00DF1263" w:rsidRDefault="00B8521D" w:rsidP="00DF1263">
      <w:pPr>
        <w:spacing w:after="0"/>
        <w:rPr>
          <w:rFonts w:ascii="Times New Roman" w:hAnsi="Times New Roman"/>
          <w:sz w:val="28"/>
          <w:lang w:val="ru-RU"/>
        </w:rPr>
      </w:pPr>
    </w:p>
    <w:p w14:paraId="42D6EDA5" w14:textId="77777777" w:rsidR="00B8521D" w:rsidRDefault="00DF1263" w:rsidP="00DF1263">
      <w:pPr>
        <w:spacing w:after="0"/>
        <w:rPr>
          <w:rFonts w:ascii="Times New Roman" w:hAnsi="Times New Roman"/>
          <w:sz w:val="28"/>
          <w:lang w:val="ru-RU"/>
        </w:rPr>
      </w:pPr>
      <w:r w:rsidRPr="00DF1263">
        <w:rPr>
          <w:rFonts w:ascii="Times New Roman" w:hAnsi="Times New Roman"/>
          <w:sz w:val="28"/>
          <w:lang w:val="ru-RU"/>
        </w:rPr>
        <w:t xml:space="preserve">3. Запустите тест с разными параметрами нагрузки (например, 10 </w:t>
      </w:r>
      <w:proofErr w:type="spellStart"/>
      <w:r w:rsidRPr="00DF1263">
        <w:rPr>
          <w:rFonts w:ascii="Times New Roman" w:hAnsi="Times New Roman"/>
          <w:sz w:val="28"/>
          <w:lang w:val="ru-RU"/>
        </w:rPr>
        <w:t>VUs</w:t>
      </w:r>
      <w:proofErr w:type="spellEnd"/>
      <w:r w:rsidRPr="00DF1263">
        <w:rPr>
          <w:rFonts w:ascii="Times New Roman" w:hAnsi="Times New Roman"/>
          <w:sz w:val="28"/>
          <w:lang w:val="ru-RU"/>
        </w:rPr>
        <w:t xml:space="preserve"> на 30s и 50 </w:t>
      </w:r>
      <w:proofErr w:type="spellStart"/>
      <w:r w:rsidRPr="00DF1263">
        <w:rPr>
          <w:rFonts w:ascii="Times New Roman" w:hAnsi="Times New Roman"/>
          <w:sz w:val="28"/>
          <w:lang w:val="ru-RU"/>
        </w:rPr>
        <w:t>VUs</w:t>
      </w:r>
      <w:proofErr w:type="spellEnd"/>
      <w:r w:rsidRPr="00DF1263">
        <w:rPr>
          <w:rFonts w:ascii="Times New Roman" w:hAnsi="Times New Roman"/>
          <w:sz w:val="28"/>
          <w:lang w:val="ru-RU"/>
        </w:rPr>
        <w:t xml:space="preserve"> на 10s). </w:t>
      </w:r>
    </w:p>
    <w:p w14:paraId="0498FAA3" w14:textId="77777777" w:rsidR="00B8521D" w:rsidRDefault="00B8521D" w:rsidP="00DF1263">
      <w:pPr>
        <w:spacing w:after="0"/>
        <w:rPr>
          <w:rFonts w:ascii="Times New Roman" w:hAnsi="Times New Roman"/>
          <w:sz w:val="28"/>
          <w:lang w:val="ru-RU"/>
        </w:rPr>
      </w:pPr>
    </w:p>
    <w:p w14:paraId="49822B0F" w14:textId="77777777" w:rsidR="00B8521D" w:rsidRPr="00B8521D" w:rsidRDefault="00B8521D" w:rsidP="00B8521D">
      <w:pPr>
        <w:spacing w:after="0"/>
        <w:rPr>
          <w:rFonts w:ascii="Times New Roman" w:hAnsi="Times New Roman"/>
          <w:sz w:val="28"/>
        </w:rPr>
      </w:pPr>
      <w:r w:rsidRPr="00B8521D">
        <w:rPr>
          <w:rFonts w:ascii="Times New Roman" w:hAnsi="Times New Roman"/>
          <w:sz w:val="28"/>
        </w:rPr>
        <w:t>k6 run -e TARGET=https://example.com --</w:t>
      </w:r>
      <w:proofErr w:type="spellStart"/>
      <w:r w:rsidRPr="00B8521D">
        <w:rPr>
          <w:rFonts w:ascii="Times New Roman" w:hAnsi="Times New Roman"/>
          <w:sz w:val="28"/>
        </w:rPr>
        <w:t>vus</w:t>
      </w:r>
      <w:proofErr w:type="spellEnd"/>
      <w:r w:rsidRPr="00B8521D">
        <w:rPr>
          <w:rFonts w:ascii="Times New Roman" w:hAnsi="Times New Roman"/>
          <w:sz w:val="28"/>
        </w:rPr>
        <w:t xml:space="preserve"> 10 --duration 30s load_test.js</w:t>
      </w:r>
    </w:p>
    <w:p w14:paraId="10DBBE60" w14:textId="21BAB25F" w:rsidR="00DF1263" w:rsidRPr="00B8521D" w:rsidRDefault="00B8521D" w:rsidP="00B8521D">
      <w:pPr>
        <w:spacing w:after="0"/>
        <w:rPr>
          <w:rFonts w:ascii="Times New Roman" w:hAnsi="Times New Roman"/>
          <w:sz w:val="28"/>
        </w:rPr>
      </w:pPr>
      <w:r w:rsidRPr="00B8521D">
        <w:rPr>
          <w:rFonts w:ascii="Times New Roman" w:hAnsi="Times New Roman"/>
          <w:sz w:val="28"/>
        </w:rPr>
        <w:lastRenderedPageBreak/>
        <w:t>k6 run -e TARGET=https://example.com --</w:t>
      </w:r>
      <w:proofErr w:type="spellStart"/>
      <w:r w:rsidRPr="00B8521D">
        <w:rPr>
          <w:rFonts w:ascii="Times New Roman" w:hAnsi="Times New Roman"/>
          <w:sz w:val="28"/>
        </w:rPr>
        <w:t>vus</w:t>
      </w:r>
      <w:proofErr w:type="spellEnd"/>
      <w:r w:rsidRPr="00B8521D">
        <w:rPr>
          <w:rFonts w:ascii="Times New Roman" w:hAnsi="Times New Roman"/>
          <w:sz w:val="28"/>
        </w:rPr>
        <w:t xml:space="preserve"> 50 --duration 10s load_test.js</w:t>
      </w:r>
      <w:r w:rsidRPr="00B8521D">
        <w:rPr>
          <w:rFonts w:ascii="Times New Roman" w:hAnsi="Times New Roman"/>
          <w:sz w:val="28"/>
        </w:rPr>
        <w:br/>
      </w:r>
      <w:r w:rsidRPr="00B8521D">
        <w:rPr>
          <w:rFonts w:ascii="Times New Roman" w:hAnsi="Times New Roman"/>
          <w:sz w:val="28"/>
        </w:rPr>
        <w:br/>
      </w:r>
      <w:r w:rsidRPr="00B8521D">
        <w:rPr>
          <w:rFonts w:ascii="Times New Roman" w:hAnsi="Times New Roman"/>
          <w:sz w:val="28"/>
          <w:lang w:val="ru-RU"/>
        </w:rPr>
        <w:drawing>
          <wp:inline distT="0" distB="0" distL="0" distR="0" wp14:anchorId="76E7BBE3" wp14:editId="20E967C5">
            <wp:extent cx="6332220" cy="5374005"/>
            <wp:effectExtent l="0" t="0" r="0" b="0"/>
            <wp:docPr id="1893067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67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B39D" w14:textId="77777777" w:rsidR="00B8521D" w:rsidRPr="00B8521D" w:rsidRDefault="00B8521D" w:rsidP="00DF1263">
      <w:pPr>
        <w:spacing w:after="0"/>
        <w:rPr>
          <w:rFonts w:ascii="Times New Roman" w:hAnsi="Times New Roman"/>
          <w:sz w:val="28"/>
        </w:rPr>
      </w:pPr>
    </w:p>
    <w:p w14:paraId="6F124D87" w14:textId="532AFF1B" w:rsidR="00B8521D" w:rsidRPr="00DF1263" w:rsidRDefault="00B8521D" w:rsidP="00DF1263">
      <w:pPr>
        <w:spacing w:after="0"/>
        <w:rPr>
          <w:rFonts w:ascii="Times New Roman" w:hAnsi="Times New Roman"/>
          <w:sz w:val="28"/>
          <w:lang w:val="ru-RU"/>
        </w:rPr>
      </w:pPr>
      <w:r w:rsidRPr="00B8521D">
        <w:rPr>
          <w:rFonts w:ascii="Times New Roman" w:hAnsi="Times New Roman"/>
          <w:sz w:val="28"/>
          <w:lang w:val="ru-RU"/>
        </w:rPr>
        <w:lastRenderedPageBreak/>
        <w:drawing>
          <wp:inline distT="0" distB="0" distL="0" distR="0" wp14:anchorId="338996A9" wp14:editId="7D903E2F">
            <wp:extent cx="6332220" cy="5372735"/>
            <wp:effectExtent l="0" t="0" r="0" b="0"/>
            <wp:docPr id="341112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12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D15D" w14:textId="77777777" w:rsidR="00B8521D" w:rsidRPr="00B8521D" w:rsidRDefault="00DF1263" w:rsidP="00B8521D">
      <w:pPr>
        <w:rPr>
          <w:rFonts w:ascii="Times New Roman" w:hAnsi="Times New Roman"/>
          <w:sz w:val="28"/>
          <w:lang w:val="ru-RU"/>
        </w:rPr>
      </w:pPr>
      <w:r w:rsidRPr="00DF1263">
        <w:rPr>
          <w:rFonts w:ascii="Times New Roman" w:hAnsi="Times New Roman"/>
          <w:sz w:val="28"/>
          <w:lang w:val="ru-RU"/>
        </w:rPr>
        <w:t xml:space="preserve">4. Проанализируйте выходные данные: количество запросов, время ответа, процент ошибок. </w:t>
      </w:r>
      <w:r w:rsidR="00B8521D">
        <w:rPr>
          <w:rFonts w:ascii="Times New Roman" w:hAnsi="Times New Roman"/>
          <w:sz w:val="28"/>
          <w:lang w:val="ru-RU"/>
        </w:rPr>
        <w:br/>
      </w:r>
      <w:r w:rsidR="00B8521D">
        <w:rPr>
          <w:rFonts w:ascii="Times New Roman" w:hAnsi="Times New Roman"/>
          <w:sz w:val="28"/>
          <w:lang w:val="ru-RU"/>
        </w:rPr>
        <w:br/>
      </w:r>
      <w:r w:rsidR="00B8521D" w:rsidRPr="00B8521D">
        <w:rPr>
          <w:rFonts w:ascii="Times New Roman" w:hAnsi="Times New Roman"/>
          <w:sz w:val="28"/>
          <w:lang w:val="ru-RU"/>
        </w:rPr>
        <w:t xml:space="preserve">Итоги прогона 50 </w:t>
      </w:r>
      <w:proofErr w:type="spellStart"/>
      <w:r w:rsidR="00B8521D" w:rsidRPr="00B8521D">
        <w:rPr>
          <w:rFonts w:ascii="Times New Roman" w:hAnsi="Times New Roman"/>
          <w:sz w:val="28"/>
          <w:lang w:val="ru-RU"/>
        </w:rPr>
        <w:t>VUs</w:t>
      </w:r>
      <w:proofErr w:type="spellEnd"/>
      <w:r w:rsidR="00B8521D" w:rsidRPr="00B8521D">
        <w:rPr>
          <w:rFonts w:ascii="Times New Roman" w:hAnsi="Times New Roman"/>
          <w:sz w:val="28"/>
          <w:lang w:val="ru-RU"/>
        </w:rPr>
        <w:t xml:space="preserve"> × 10s</w:t>
      </w:r>
    </w:p>
    <w:p w14:paraId="36C8D20C" w14:textId="77777777" w:rsidR="00B8521D" w:rsidRPr="00B8521D" w:rsidRDefault="00B8521D" w:rsidP="00B8521D">
      <w:pPr>
        <w:numPr>
          <w:ilvl w:val="0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r w:rsidRPr="00B8521D">
        <w:rPr>
          <w:rFonts w:ascii="Times New Roman" w:hAnsi="Times New Roman"/>
          <w:sz w:val="28"/>
          <w:lang w:val="ru-RU"/>
        </w:rPr>
        <w:t>Всего запросов: 2015</w:t>
      </w:r>
    </w:p>
    <w:p w14:paraId="512EFA8A" w14:textId="77777777" w:rsidR="00B8521D" w:rsidRPr="00B8521D" w:rsidRDefault="00B8521D" w:rsidP="00B8521D">
      <w:pPr>
        <w:numPr>
          <w:ilvl w:val="0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r w:rsidRPr="00B8521D">
        <w:rPr>
          <w:rFonts w:ascii="Times New Roman" w:hAnsi="Times New Roman"/>
          <w:sz w:val="28"/>
          <w:lang w:val="ru-RU"/>
        </w:rPr>
        <w:t>Ошибки: 0.00% (</w:t>
      </w:r>
      <w:proofErr w:type="spellStart"/>
      <w:r w:rsidRPr="00B8521D">
        <w:rPr>
          <w:rFonts w:ascii="Times New Roman" w:hAnsi="Times New Roman"/>
          <w:sz w:val="28"/>
          <w:lang w:val="ru-RU"/>
        </w:rPr>
        <w:t>http_req_failed</w:t>
      </w:r>
      <w:proofErr w:type="spellEnd"/>
      <w:r w:rsidRPr="00B8521D">
        <w:rPr>
          <w:rFonts w:ascii="Times New Roman" w:hAnsi="Times New Roman"/>
          <w:sz w:val="28"/>
          <w:lang w:val="ru-RU"/>
        </w:rPr>
        <w:t xml:space="preserve"> = 0/2015)</w:t>
      </w:r>
    </w:p>
    <w:p w14:paraId="124E545B" w14:textId="77777777" w:rsidR="00B8521D" w:rsidRPr="00B8521D" w:rsidRDefault="00B8521D" w:rsidP="00B8521D">
      <w:pPr>
        <w:numPr>
          <w:ilvl w:val="0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r w:rsidRPr="00B8521D">
        <w:rPr>
          <w:rFonts w:ascii="Times New Roman" w:hAnsi="Times New Roman"/>
          <w:sz w:val="28"/>
          <w:lang w:val="ru-RU"/>
        </w:rPr>
        <w:t xml:space="preserve">Пропускная способность: ~195.8 </w:t>
      </w:r>
      <w:proofErr w:type="spellStart"/>
      <w:r w:rsidRPr="00B8521D">
        <w:rPr>
          <w:rFonts w:ascii="Times New Roman" w:hAnsi="Times New Roman"/>
          <w:sz w:val="28"/>
          <w:lang w:val="ru-RU"/>
        </w:rPr>
        <w:t>req</w:t>
      </w:r>
      <w:proofErr w:type="spellEnd"/>
      <w:r w:rsidRPr="00B8521D">
        <w:rPr>
          <w:rFonts w:ascii="Times New Roman" w:hAnsi="Times New Roman"/>
          <w:sz w:val="28"/>
          <w:lang w:val="ru-RU"/>
        </w:rPr>
        <w:t>/s</w:t>
      </w:r>
      <w:r w:rsidRPr="00B8521D">
        <w:rPr>
          <w:rFonts w:ascii="Times New Roman" w:hAnsi="Times New Roman"/>
          <w:sz w:val="28"/>
          <w:lang w:val="ru-RU"/>
        </w:rPr>
        <w:br/>
        <w:t xml:space="preserve">На VU: ~3.92 </w:t>
      </w:r>
      <w:proofErr w:type="spellStart"/>
      <w:r w:rsidRPr="00B8521D">
        <w:rPr>
          <w:rFonts w:ascii="Times New Roman" w:hAnsi="Times New Roman"/>
          <w:sz w:val="28"/>
          <w:lang w:val="ru-RU"/>
        </w:rPr>
        <w:t>req</w:t>
      </w:r>
      <w:proofErr w:type="spellEnd"/>
      <w:r w:rsidRPr="00B8521D">
        <w:rPr>
          <w:rFonts w:ascii="Times New Roman" w:hAnsi="Times New Roman"/>
          <w:sz w:val="28"/>
          <w:lang w:val="ru-RU"/>
        </w:rPr>
        <w:t>/s/VU (195.8 / 50)</w:t>
      </w:r>
    </w:p>
    <w:p w14:paraId="6206E0D4" w14:textId="77777777" w:rsidR="00B8521D" w:rsidRPr="00B8521D" w:rsidRDefault="00B8521D" w:rsidP="00B8521D">
      <w:pPr>
        <w:numPr>
          <w:ilvl w:val="0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r w:rsidRPr="00B8521D">
        <w:rPr>
          <w:rFonts w:ascii="Times New Roman" w:hAnsi="Times New Roman"/>
          <w:sz w:val="28"/>
          <w:lang w:val="ru-RU"/>
        </w:rPr>
        <w:t>Время отклика (GET):</w:t>
      </w:r>
    </w:p>
    <w:p w14:paraId="3CEC0094" w14:textId="77777777" w:rsidR="00B8521D" w:rsidRPr="00B8521D" w:rsidRDefault="00B8521D" w:rsidP="00B8521D">
      <w:pPr>
        <w:numPr>
          <w:ilvl w:val="1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B8521D">
        <w:rPr>
          <w:rFonts w:ascii="Times New Roman" w:hAnsi="Times New Roman"/>
          <w:sz w:val="28"/>
          <w:lang w:val="ru-RU"/>
        </w:rPr>
        <w:t>avg</w:t>
      </w:r>
      <w:proofErr w:type="spellEnd"/>
      <w:r w:rsidRPr="00B8521D">
        <w:rPr>
          <w:rFonts w:ascii="Times New Roman" w:hAnsi="Times New Roman"/>
          <w:sz w:val="28"/>
          <w:lang w:val="ru-RU"/>
        </w:rPr>
        <w:t xml:space="preserve"> 237 </w:t>
      </w:r>
      <w:proofErr w:type="spellStart"/>
      <w:r w:rsidRPr="00B8521D">
        <w:rPr>
          <w:rFonts w:ascii="Times New Roman" w:hAnsi="Times New Roman"/>
          <w:sz w:val="28"/>
          <w:lang w:val="ru-RU"/>
        </w:rPr>
        <w:t>ms</w:t>
      </w:r>
      <w:proofErr w:type="spellEnd"/>
    </w:p>
    <w:p w14:paraId="44DF0642" w14:textId="77777777" w:rsidR="00B8521D" w:rsidRPr="00B8521D" w:rsidRDefault="00B8521D" w:rsidP="00B8521D">
      <w:pPr>
        <w:numPr>
          <w:ilvl w:val="1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r w:rsidRPr="00B8521D">
        <w:rPr>
          <w:rFonts w:ascii="Times New Roman" w:hAnsi="Times New Roman"/>
          <w:sz w:val="28"/>
          <w:lang w:val="ru-RU"/>
        </w:rPr>
        <w:t xml:space="preserve">p90 268 </w:t>
      </w:r>
      <w:proofErr w:type="spellStart"/>
      <w:r w:rsidRPr="00B8521D">
        <w:rPr>
          <w:rFonts w:ascii="Times New Roman" w:hAnsi="Times New Roman"/>
          <w:sz w:val="28"/>
          <w:lang w:val="ru-RU"/>
        </w:rPr>
        <w:t>ms</w:t>
      </w:r>
      <w:proofErr w:type="spellEnd"/>
    </w:p>
    <w:p w14:paraId="3AFFD94F" w14:textId="77777777" w:rsidR="00B8521D" w:rsidRPr="00B8521D" w:rsidRDefault="00B8521D" w:rsidP="00B8521D">
      <w:pPr>
        <w:numPr>
          <w:ilvl w:val="1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r w:rsidRPr="00B8521D">
        <w:rPr>
          <w:rFonts w:ascii="Times New Roman" w:hAnsi="Times New Roman"/>
          <w:sz w:val="28"/>
          <w:lang w:val="ru-RU"/>
        </w:rPr>
        <w:t xml:space="preserve">p95 287 </w:t>
      </w:r>
      <w:proofErr w:type="spellStart"/>
      <w:r w:rsidRPr="00B8521D">
        <w:rPr>
          <w:rFonts w:ascii="Times New Roman" w:hAnsi="Times New Roman"/>
          <w:sz w:val="28"/>
          <w:lang w:val="ru-RU"/>
        </w:rPr>
        <w:t>ms</w:t>
      </w:r>
      <w:proofErr w:type="spellEnd"/>
    </w:p>
    <w:p w14:paraId="0440828C" w14:textId="77777777" w:rsidR="00B8521D" w:rsidRPr="00B8521D" w:rsidRDefault="00B8521D" w:rsidP="00B8521D">
      <w:pPr>
        <w:numPr>
          <w:ilvl w:val="1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B8521D">
        <w:rPr>
          <w:rFonts w:ascii="Times New Roman" w:hAnsi="Times New Roman"/>
          <w:sz w:val="28"/>
          <w:lang w:val="ru-RU"/>
        </w:rPr>
        <w:t>max</w:t>
      </w:r>
      <w:proofErr w:type="spellEnd"/>
      <w:r w:rsidRPr="00B8521D">
        <w:rPr>
          <w:rFonts w:ascii="Times New Roman" w:hAnsi="Times New Roman"/>
          <w:sz w:val="28"/>
          <w:lang w:val="ru-RU"/>
        </w:rPr>
        <w:t xml:space="preserve"> 482 </w:t>
      </w:r>
      <w:proofErr w:type="spellStart"/>
      <w:r w:rsidRPr="00B8521D">
        <w:rPr>
          <w:rFonts w:ascii="Times New Roman" w:hAnsi="Times New Roman"/>
          <w:sz w:val="28"/>
          <w:lang w:val="ru-RU"/>
        </w:rPr>
        <w:t>ms</w:t>
      </w:r>
      <w:proofErr w:type="spellEnd"/>
    </w:p>
    <w:p w14:paraId="39DCD5FA" w14:textId="77777777" w:rsidR="00B8521D" w:rsidRPr="00B8521D" w:rsidRDefault="00B8521D" w:rsidP="00B8521D">
      <w:pPr>
        <w:numPr>
          <w:ilvl w:val="0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r w:rsidRPr="00B8521D">
        <w:rPr>
          <w:rFonts w:ascii="Times New Roman" w:hAnsi="Times New Roman"/>
          <w:sz w:val="28"/>
          <w:lang w:val="ru-RU"/>
        </w:rPr>
        <w:lastRenderedPageBreak/>
        <w:t>Трафик:</w:t>
      </w:r>
    </w:p>
    <w:p w14:paraId="6809BC99" w14:textId="2E7831DB" w:rsidR="00B8521D" w:rsidRPr="00B8521D" w:rsidRDefault="00B8521D" w:rsidP="00B8521D">
      <w:pPr>
        <w:numPr>
          <w:ilvl w:val="1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r w:rsidRPr="00B8521D">
        <w:rPr>
          <w:rFonts w:ascii="Times New Roman" w:hAnsi="Times New Roman"/>
          <w:sz w:val="28"/>
          <w:lang w:val="ru-RU"/>
        </w:rPr>
        <w:t xml:space="preserve">получено 1.6 MB </w:t>
      </w:r>
      <w:r w:rsidR="00B4424C">
        <w:rPr>
          <w:rFonts w:ascii="Cambria Math" w:hAnsi="Cambria Math" w:cs="Cambria Math"/>
          <w:sz w:val="28"/>
          <w:lang w:val="ru-RU"/>
        </w:rPr>
        <w:t xml:space="preserve">- </w:t>
      </w:r>
      <w:r w:rsidRPr="00B8521D">
        <w:rPr>
          <w:rFonts w:ascii="Times New Roman" w:hAnsi="Times New Roman"/>
          <w:sz w:val="28"/>
          <w:lang w:val="ru-RU"/>
        </w:rPr>
        <w:t xml:space="preserve">0.8 </w:t>
      </w:r>
      <w:proofErr w:type="spellStart"/>
      <w:r w:rsidRPr="00B8521D">
        <w:rPr>
          <w:rFonts w:ascii="Times New Roman" w:hAnsi="Times New Roman"/>
          <w:sz w:val="28"/>
          <w:lang w:val="ru-RU"/>
        </w:rPr>
        <w:t>kB</w:t>
      </w:r>
      <w:proofErr w:type="spellEnd"/>
      <w:r w:rsidRPr="00B8521D">
        <w:rPr>
          <w:rFonts w:ascii="Times New Roman" w:hAnsi="Times New Roman"/>
          <w:sz w:val="28"/>
          <w:lang w:val="ru-RU"/>
        </w:rPr>
        <w:t>/запрос</w:t>
      </w:r>
    </w:p>
    <w:p w14:paraId="58951F2F" w14:textId="34BC9F92" w:rsidR="00B8521D" w:rsidRPr="00B8521D" w:rsidRDefault="00B8521D" w:rsidP="00B8521D">
      <w:pPr>
        <w:numPr>
          <w:ilvl w:val="1"/>
          <w:numId w:val="65"/>
        </w:numPr>
        <w:spacing w:after="0"/>
        <w:rPr>
          <w:rFonts w:ascii="Times New Roman" w:hAnsi="Times New Roman"/>
          <w:sz w:val="28"/>
          <w:lang w:val="ru-RU"/>
        </w:rPr>
      </w:pPr>
      <w:r w:rsidRPr="00B8521D">
        <w:rPr>
          <w:rFonts w:ascii="Times New Roman" w:hAnsi="Times New Roman"/>
          <w:sz w:val="28"/>
          <w:lang w:val="ru-RU"/>
        </w:rPr>
        <w:t xml:space="preserve">отправлено 107 </w:t>
      </w:r>
      <w:proofErr w:type="spellStart"/>
      <w:r w:rsidRPr="00B8521D">
        <w:rPr>
          <w:rFonts w:ascii="Times New Roman" w:hAnsi="Times New Roman"/>
          <w:sz w:val="28"/>
          <w:lang w:val="ru-RU"/>
        </w:rPr>
        <w:t>kB</w:t>
      </w:r>
      <w:proofErr w:type="spellEnd"/>
      <w:r w:rsidRPr="00B8521D">
        <w:rPr>
          <w:rFonts w:ascii="Times New Roman" w:hAnsi="Times New Roman"/>
          <w:sz w:val="28"/>
          <w:lang w:val="ru-RU"/>
        </w:rPr>
        <w:t xml:space="preserve"> </w:t>
      </w:r>
      <w:r w:rsidR="00B4424C">
        <w:rPr>
          <w:rFonts w:ascii="Cambria Math" w:hAnsi="Cambria Math" w:cs="Cambria Math"/>
          <w:sz w:val="28"/>
          <w:lang w:val="ru-RU"/>
        </w:rPr>
        <w:t xml:space="preserve">- </w:t>
      </w:r>
      <w:r w:rsidRPr="00B8521D">
        <w:rPr>
          <w:rFonts w:ascii="Times New Roman" w:hAnsi="Times New Roman"/>
          <w:sz w:val="28"/>
          <w:lang w:val="ru-RU"/>
        </w:rPr>
        <w:t>53 B/запрос</w:t>
      </w:r>
    </w:p>
    <w:p w14:paraId="592329D7" w14:textId="6BDA339A" w:rsidR="00DF1263" w:rsidRPr="00DF1263" w:rsidRDefault="00DF1263" w:rsidP="00B8521D">
      <w:pPr>
        <w:spacing w:after="0"/>
        <w:rPr>
          <w:rFonts w:ascii="Times New Roman" w:hAnsi="Times New Roman"/>
          <w:sz w:val="28"/>
          <w:lang w:val="ru-RU"/>
        </w:rPr>
      </w:pPr>
    </w:p>
    <w:p w14:paraId="5A8BA384" w14:textId="77777777" w:rsidR="00B4424C" w:rsidRPr="00B4424C" w:rsidRDefault="00DF1263" w:rsidP="00B4424C">
      <w:pPr>
        <w:rPr>
          <w:rFonts w:ascii="Times New Roman" w:hAnsi="Times New Roman"/>
          <w:b/>
          <w:bCs/>
          <w:sz w:val="28"/>
          <w:szCs w:val="28"/>
          <w:lang w:val="ru-RU"/>
        </w:rPr>
      </w:pPr>
      <w:r w:rsidRPr="00DF1263">
        <w:rPr>
          <w:rFonts w:ascii="Times New Roman" w:hAnsi="Times New Roman"/>
          <w:sz w:val="28"/>
          <w:lang w:val="ru-RU"/>
        </w:rPr>
        <w:t>Задание (Ручное тестирование): Сформулируйте цели теста (что мы хотим проверить? пропускную способность? устойчивость?).</w:t>
      </w:r>
      <w:r w:rsidR="00B8521D">
        <w:rPr>
          <w:rFonts w:ascii="Times New Roman" w:hAnsi="Times New Roman"/>
          <w:sz w:val="28"/>
          <w:lang w:val="ru-RU"/>
        </w:rPr>
        <w:br/>
      </w:r>
      <w:r w:rsidR="00B8521D">
        <w:rPr>
          <w:rFonts w:ascii="Times New Roman" w:hAnsi="Times New Roman"/>
          <w:sz w:val="28"/>
          <w:lang w:val="ru-RU"/>
        </w:rPr>
        <w:br/>
      </w:r>
      <w:r w:rsidR="00B4424C" w:rsidRPr="00B4424C">
        <w:rPr>
          <w:rFonts w:ascii="Times New Roman" w:hAnsi="Times New Roman"/>
          <w:sz w:val="28"/>
          <w:szCs w:val="28"/>
          <w:lang w:val="ru-RU"/>
        </w:rPr>
        <w:t>Цели теста</w:t>
      </w:r>
    </w:p>
    <w:p w14:paraId="3A0CE142" w14:textId="77777777" w:rsidR="00B4424C" w:rsidRPr="00B4424C" w:rsidRDefault="00B4424C" w:rsidP="00B4424C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B4424C">
        <w:rPr>
          <w:rFonts w:ascii="Times New Roman" w:hAnsi="Times New Roman"/>
          <w:sz w:val="28"/>
          <w:szCs w:val="28"/>
          <w:lang w:val="ru-RU"/>
        </w:rPr>
        <w:t xml:space="preserve">Доступность: </w:t>
      </w:r>
      <w:proofErr w:type="spellStart"/>
      <w:r w:rsidRPr="00B4424C">
        <w:rPr>
          <w:rFonts w:ascii="Times New Roman" w:hAnsi="Times New Roman"/>
          <w:sz w:val="28"/>
          <w:szCs w:val="28"/>
          <w:lang w:val="ru-RU"/>
        </w:rPr>
        <w:t>endpoint</w:t>
      </w:r>
      <w:proofErr w:type="spellEnd"/>
      <w:r w:rsidRPr="00B4424C">
        <w:rPr>
          <w:rFonts w:ascii="Times New Roman" w:hAnsi="Times New Roman"/>
          <w:sz w:val="28"/>
          <w:szCs w:val="28"/>
          <w:lang w:val="ru-RU"/>
        </w:rPr>
        <w:t xml:space="preserve"> отвечает без сбоев.</w:t>
      </w:r>
    </w:p>
    <w:p w14:paraId="1B2A86CF" w14:textId="77777777" w:rsidR="00B4424C" w:rsidRPr="00B4424C" w:rsidRDefault="00B4424C" w:rsidP="00B4424C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B4424C">
        <w:rPr>
          <w:rFonts w:ascii="Times New Roman" w:hAnsi="Times New Roman"/>
          <w:sz w:val="28"/>
          <w:szCs w:val="28"/>
          <w:lang w:val="ru-RU"/>
        </w:rPr>
        <w:t>Корректность: статус-код 200 на ≥99% запросов.</w:t>
      </w:r>
    </w:p>
    <w:p w14:paraId="498260E8" w14:textId="77777777" w:rsidR="00B4424C" w:rsidRPr="00B4424C" w:rsidRDefault="00B4424C" w:rsidP="00B4424C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B4424C">
        <w:rPr>
          <w:rFonts w:ascii="Times New Roman" w:hAnsi="Times New Roman"/>
          <w:sz w:val="28"/>
          <w:szCs w:val="28"/>
          <w:lang w:val="ru-RU"/>
        </w:rPr>
        <w:t xml:space="preserve">Пропускная способность: измерить </w:t>
      </w:r>
      <w:proofErr w:type="spellStart"/>
      <w:r w:rsidRPr="00B4424C">
        <w:rPr>
          <w:rFonts w:ascii="Times New Roman" w:hAnsi="Times New Roman"/>
          <w:sz w:val="28"/>
          <w:szCs w:val="28"/>
          <w:lang w:val="ru-RU"/>
        </w:rPr>
        <w:t>req</w:t>
      </w:r>
      <w:proofErr w:type="spellEnd"/>
      <w:r w:rsidRPr="00B4424C">
        <w:rPr>
          <w:rFonts w:ascii="Times New Roman" w:hAnsi="Times New Roman"/>
          <w:sz w:val="28"/>
          <w:szCs w:val="28"/>
          <w:lang w:val="ru-RU"/>
        </w:rPr>
        <w:t>/s при 10 VU и 50 VU.</w:t>
      </w:r>
    </w:p>
    <w:p w14:paraId="29CC767B" w14:textId="77777777" w:rsidR="00B4424C" w:rsidRPr="00B4424C" w:rsidRDefault="00B4424C" w:rsidP="00B4424C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B4424C">
        <w:rPr>
          <w:rFonts w:ascii="Times New Roman" w:hAnsi="Times New Roman"/>
          <w:sz w:val="28"/>
          <w:szCs w:val="28"/>
          <w:lang w:val="ru-RU"/>
        </w:rPr>
        <w:t>Задержки: удержать p95 времени отклика в целевом пороге.</w:t>
      </w:r>
    </w:p>
    <w:p w14:paraId="23EA0A20" w14:textId="77777777" w:rsidR="00B4424C" w:rsidRPr="00B4424C" w:rsidRDefault="00B4424C" w:rsidP="00B4424C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B4424C">
        <w:rPr>
          <w:rFonts w:ascii="Times New Roman" w:hAnsi="Times New Roman"/>
          <w:sz w:val="28"/>
          <w:szCs w:val="28"/>
          <w:lang w:val="ru-RU"/>
        </w:rPr>
        <w:t>Устойчивость под ростом нагрузки: без скачка ошибок и p95.</w:t>
      </w:r>
    </w:p>
    <w:p w14:paraId="6493455D" w14:textId="77777777" w:rsidR="00B4424C" w:rsidRPr="00B4424C" w:rsidRDefault="00B4424C" w:rsidP="00B4424C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B4424C">
        <w:rPr>
          <w:rFonts w:ascii="Times New Roman" w:hAnsi="Times New Roman"/>
          <w:sz w:val="28"/>
          <w:szCs w:val="28"/>
          <w:lang w:val="ru-RU"/>
        </w:rPr>
        <w:t>Порог насыщения: найти момент, где растут ошибки или p95.</w:t>
      </w:r>
    </w:p>
    <w:p w14:paraId="00D8F587" w14:textId="60C691FA" w:rsidR="00B4424C" w:rsidRPr="00B4424C" w:rsidRDefault="00B4424C" w:rsidP="00B4424C">
      <w:pPr>
        <w:numPr>
          <w:ilvl w:val="0"/>
          <w:numId w:val="66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B4424C">
        <w:rPr>
          <w:rFonts w:ascii="Times New Roman" w:hAnsi="Times New Roman"/>
          <w:sz w:val="28"/>
          <w:szCs w:val="28"/>
          <w:lang w:val="ru-RU"/>
        </w:rPr>
        <w:t>Эффект кеша/CDN: сравнить «холодный» и «прогретый» заход.</w:t>
      </w:r>
    </w:p>
    <w:p w14:paraId="5B3EABD9" w14:textId="1E4FEF5F" w:rsidR="0033174F" w:rsidRPr="00DF1263" w:rsidRDefault="0033174F" w:rsidP="00B4424C">
      <w:pPr>
        <w:spacing w:after="0"/>
        <w:rPr>
          <w:rFonts w:ascii="Times New Roman" w:hAnsi="Times New Roman"/>
          <w:sz w:val="28"/>
          <w:lang w:val="ru-RU"/>
        </w:rPr>
      </w:pPr>
    </w:p>
    <w:sectPr w:rsidR="0033174F" w:rsidRPr="00DF1263" w:rsidSect="00464B9C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E4CF2"/>
    <w:multiLevelType w:val="multilevel"/>
    <w:tmpl w:val="429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E2824"/>
    <w:multiLevelType w:val="multilevel"/>
    <w:tmpl w:val="304665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63261C"/>
    <w:multiLevelType w:val="multilevel"/>
    <w:tmpl w:val="642A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441D6"/>
    <w:multiLevelType w:val="multilevel"/>
    <w:tmpl w:val="E7E03B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241790"/>
    <w:multiLevelType w:val="multilevel"/>
    <w:tmpl w:val="2954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81983"/>
    <w:multiLevelType w:val="multilevel"/>
    <w:tmpl w:val="FC8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D2703"/>
    <w:multiLevelType w:val="multilevel"/>
    <w:tmpl w:val="BBA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01122"/>
    <w:multiLevelType w:val="multilevel"/>
    <w:tmpl w:val="EB96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1D0EAC"/>
    <w:multiLevelType w:val="multilevel"/>
    <w:tmpl w:val="34783F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3E065B"/>
    <w:multiLevelType w:val="multilevel"/>
    <w:tmpl w:val="17C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315B3"/>
    <w:multiLevelType w:val="multilevel"/>
    <w:tmpl w:val="5E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17D69"/>
    <w:multiLevelType w:val="multilevel"/>
    <w:tmpl w:val="16DC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06D17"/>
    <w:multiLevelType w:val="multilevel"/>
    <w:tmpl w:val="BDC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DE3461"/>
    <w:multiLevelType w:val="multilevel"/>
    <w:tmpl w:val="600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E77996"/>
    <w:multiLevelType w:val="multilevel"/>
    <w:tmpl w:val="81E6DF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416D60"/>
    <w:multiLevelType w:val="multilevel"/>
    <w:tmpl w:val="A9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BB6E11"/>
    <w:multiLevelType w:val="multilevel"/>
    <w:tmpl w:val="A7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349F4"/>
    <w:multiLevelType w:val="multilevel"/>
    <w:tmpl w:val="9206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2E164B"/>
    <w:multiLevelType w:val="multilevel"/>
    <w:tmpl w:val="C06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2B5FA2"/>
    <w:multiLevelType w:val="multilevel"/>
    <w:tmpl w:val="2FC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F652DA"/>
    <w:multiLevelType w:val="multilevel"/>
    <w:tmpl w:val="7EA88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0502A5"/>
    <w:multiLevelType w:val="multilevel"/>
    <w:tmpl w:val="6C2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655E1"/>
    <w:multiLevelType w:val="multilevel"/>
    <w:tmpl w:val="D19273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FC07E7"/>
    <w:multiLevelType w:val="multilevel"/>
    <w:tmpl w:val="B3B00B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95556B"/>
    <w:multiLevelType w:val="multilevel"/>
    <w:tmpl w:val="868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F474B"/>
    <w:multiLevelType w:val="multilevel"/>
    <w:tmpl w:val="957C5B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890B20"/>
    <w:multiLevelType w:val="multilevel"/>
    <w:tmpl w:val="F47000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A046A6"/>
    <w:multiLevelType w:val="multilevel"/>
    <w:tmpl w:val="13562C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F06460"/>
    <w:multiLevelType w:val="multilevel"/>
    <w:tmpl w:val="FF0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EA3701"/>
    <w:multiLevelType w:val="multilevel"/>
    <w:tmpl w:val="AEE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41150"/>
    <w:multiLevelType w:val="multilevel"/>
    <w:tmpl w:val="B26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E477B7"/>
    <w:multiLevelType w:val="multilevel"/>
    <w:tmpl w:val="DE3092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C62776"/>
    <w:multiLevelType w:val="multilevel"/>
    <w:tmpl w:val="295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B43A94"/>
    <w:multiLevelType w:val="multilevel"/>
    <w:tmpl w:val="FEB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17608E"/>
    <w:multiLevelType w:val="multilevel"/>
    <w:tmpl w:val="CA2EDC6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F885C2D"/>
    <w:multiLevelType w:val="multilevel"/>
    <w:tmpl w:val="02A4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8D6143"/>
    <w:multiLevelType w:val="multilevel"/>
    <w:tmpl w:val="1B76C5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B30BA0"/>
    <w:multiLevelType w:val="multilevel"/>
    <w:tmpl w:val="6234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F25AFE"/>
    <w:multiLevelType w:val="multilevel"/>
    <w:tmpl w:val="0FE403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B85014"/>
    <w:multiLevelType w:val="multilevel"/>
    <w:tmpl w:val="B4B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6C5B29"/>
    <w:multiLevelType w:val="multilevel"/>
    <w:tmpl w:val="F50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82184E"/>
    <w:multiLevelType w:val="multilevel"/>
    <w:tmpl w:val="1DAEF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D20519"/>
    <w:multiLevelType w:val="multilevel"/>
    <w:tmpl w:val="72F8F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0A6577"/>
    <w:multiLevelType w:val="multilevel"/>
    <w:tmpl w:val="C7E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1046A2"/>
    <w:multiLevelType w:val="multilevel"/>
    <w:tmpl w:val="0C72B2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8E56CC"/>
    <w:multiLevelType w:val="multilevel"/>
    <w:tmpl w:val="299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936E19"/>
    <w:multiLevelType w:val="multilevel"/>
    <w:tmpl w:val="1BA03D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4C4360"/>
    <w:multiLevelType w:val="multilevel"/>
    <w:tmpl w:val="D52C71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573BE5"/>
    <w:multiLevelType w:val="multilevel"/>
    <w:tmpl w:val="1BA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814EC9"/>
    <w:multiLevelType w:val="multilevel"/>
    <w:tmpl w:val="9B6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AB0B0A"/>
    <w:multiLevelType w:val="multilevel"/>
    <w:tmpl w:val="78C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AB43E1"/>
    <w:multiLevelType w:val="multilevel"/>
    <w:tmpl w:val="977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0703AB"/>
    <w:multiLevelType w:val="multilevel"/>
    <w:tmpl w:val="B71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B1583B"/>
    <w:multiLevelType w:val="multilevel"/>
    <w:tmpl w:val="4B6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54468B"/>
    <w:multiLevelType w:val="multilevel"/>
    <w:tmpl w:val="FB52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B35E1C"/>
    <w:multiLevelType w:val="multilevel"/>
    <w:tmpl w:val="5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2730D"/>
    <w:multiLevelType w:val="multilevel"/>
    <w:tmpl w:val="06A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40767">
    <w:abstractNumId w:val="8"/>
  </w:num>
  <w:num w:numId="2" w16cid:durableId="1808469796">
    <w:abstractNumId w:val="6"/>
  </w:num>
  <w:num w:numId="3" w16cid:durableId="230971610">
    <w:abstractNumId w:val="5"/>
  </w:num>
  <w:num w:numId="4" w16cid:durableId="1918974933">
    <w:abstractNumId w:val="4"/>
  </w:num>
  <w:num w:numId="5" w16cid:durableId="582222941">
    <w:abstractNumId w:val="7"/>
  </w:num>
  <w:num w:numId="6" w16cid:durableId="521556081">
    <w:abstractNumId w:val="3"/>
  </w:num>
  <w:num w:numId="7" w16cid:durableId="1286035400">
    <w:abstractNumId w:val="2"/>
  </w:num>
  <w:num w:numId="8" w16cid:durableId="1642612295">
    <w:abstractNumId w:val="1"/>
  </w:num>
  <w:num w:numId="9" w16cid:durableId="1302611286">
    <w:abstractNumId w:val="0"/>
  </w:num>
  <w:num w:numId="10" w16cid:durableId="1300384586">
    <w:abstractNumId w:val="19"/>
  </w:num>
  <w:num w:numId="11" w16cid:durableId="763451530">
    <w:abstractNumId w:val="15"/>
  </w:num>
  <w:num w:numId="12" w16cid:durableId="2114789103">
    <w:abstractNumId w:val="61"/>
  </w:num>
  <w:num w:numId="13" w16cid:durableId="675807233">
    <w:abstractNumId w:val="57"/>
  </w:num>
  <w:num w:numId="14" w16cid:durableId="1049038005">
    <w:abstractNumId w:val="46"/>
  </w:num>
  <w:num w:numId="15" w16cid:durableId="1660033933">
    <w:abstractNumId w:val="25"/>
  </w:num>
  <w:num w:numId="16" w16cid:durableId="859247277">
    <w:abstractNumId w:val="18"/>
  </w:num>
  <w:num w:numId="17" w16cid:durableId="175192628">
    <w:abstractNumId w:val="38"/>
  </w:num>
  <w:num w:numId="18" w16cid:durableId="1650014228">
    <w:abstractNumId w:val="30"/>
  </w:num>
  <w:num w:numId="19" w16cid:durableId="1938783818">
    <w:abstractNumId w:val="14"/>
  </w:num>
  <w:num w:numId="20" w16cid:durableId="1147894645">
    <w:abstractNumId w:val="37"/>
  </w:num>
  <w:num w:numId="21" w16cid:durableId="298220260">
    <w:abstractNumId w:val="16"/>
  </w:num>
  <w:num w:numId="22" w16cid:durableId="37126082">
    <w:abstractNumId w:val="51"/>
  </w:num>
  <w:num w:numId="23" w16cid:durableId="1029572185">
    <w:abstractNumId w:val="10"/>
  </w:num>
  <w:num w:numId="24" w16cid:durableId="979186561">
    <w:abstractNumId w:val="34"/>
  </w:num>
  <w:num w:numId="25" w16cid:durableId="1188447487">
    <w:abstractNumId w:val="17"/>
  </w:num>
  <w:num w:numId="26" w16cid:durableId="389036681">
    <w:abstractNumId w:val="36"/>
  </w:num>
  <w:num w:numId="27" w16cid:durableId="2033526944">
    <w:abstractNumId w:val="47"/>
  </w:num>
  <w:num w:numId="28" w16cid:durableId="961154470">
    <w:abstractNumId w:val="43"/>
  </w:num>
  <w:num w:numId="29" w16cid:durableId="286357136">
    <w:abstractNumId w:val="45"/>
  </w:num>
  <w:num w:numId="30" w16cid:durableId="1540782052">
    <w:abstractNumId w:val="40"/>
  </w:num>
  <w:num w:numId="31" w16cid:durableId="87389674">
    <w:abstractNumId w:val="28"/>
  </w:num>
  <w:num w:numId="32" w16cid:durableId="25297502">
    <w:abstractNumId w:val="49"/>
  </w:num>
  <w:num w:numId="33" w16cid:durableId="1595238508">
    <w:abstractNumId w:val="58"/>
  </w:num>
  <w:num w:numId="34" w16cid:durableId="1136530062">
    <w:abstractNumId w:val="48"/>
  </w:num>
  <w:num w:numId="35" w16cid:durableId="1761022939">
    <w:abstractNumId w:val="24"/>
  </w:num>
  <w:num w:numId="36" w16cid:durableId="1297684213">
    <w:abstractNumId w:val="59"/>
  </w:num>
  <w:num w:numId="37" w16cid:durableId="1319580988">
    <w:abstractNumId w:val="63"/>
  </w:num>
  <w:num w:numId="38" w16cid:durableId="632249858">
    <w:abstractNumId w:val="21"/>
  </w:num>
  <w:num w:numId="39" w16cid:durableId="1624313504">
    <w:abstractNumId w:val="29"/>
  </w:num>
  <w:num w:numId="40" w16cid:durableId="898905223">
    <w:abstractNumId w:val="31"/>
  </w:num>
  <w:num w:numId="41" w16cid:durableId="1165050026">
    <w:abstractNumId w:val="50"/>
  </w:num>
  <w:num w:numId="42" w16cid:durableId="1341278397">
    <w:abstractNumId w:val="55"/>
  </w:num>
  <w:num w:numId="43" w16cid:durableId="1872064950">
    <w:abstractNumId w:val="35"/>
  </w:num>
  <w:num w:numId="44" w16cid:durableId="452481682">
    <w:abstractNumId w:val="23"/>
  </w:num>
  <w:num w:numId="45" w16cid:durableId="2099672005">
    <w:abstractNumId w:val="53"/>
  </w:num>
  <w:num w:numId="46" w16cid:durableId="1501845532">
    <w:abstractNumId w:val="32"/>
  </w:num>
  <w:num w:numId="47" w16cid:durableId="919606920">
    <w:abstractNumId w:val="56"/>
  </w:num>
  <w:num w:numId="48" w16cid:durableId="2054116320">
    <w:abstractNumId w:val="12"/>
  </w:num>
  <w:num w:numId="49" w16cid:durableId="1768964154">
    <w:abstractNumId w:val="54"/>
  </w:num>
  <w:num w:numId="50" w16cid:durableId="1269195203">
    <w:abstractNumId w:val="22"/>
  </w:num>
  <w:num w:numId="51" w16cid:durableId="199704243">
    <w:abstractNumId w:val="41"/>
  </w:num>
  <w:num w:numId="52" w16cid:durableId="246768879">
    <w:abstractNumId w:val="27"/>
  </w:num>
  <w:num w:numId="53" w16cid:durableId="866412785">
    <w:abstractNumId w:val="52"/>
  </w:num>
  <w:num w:numId="54" w16cid:durableId="869951791">
    <w:abstractNumId w:val="26"/>
  </w:num>
  <w:num w:numId="55" w16cid:durableId="501357200">
    <w:abstractNumId w:val="60"/>
  </w:num>
  <w:num w:numId="56" w16cid:durableId="597756930">
    <w:abstractNumId w:val="44"/>
  </w:num>
  <w:num w:numId="57" w16cid:durableId="1408839595">
    <w:abstractNumId w:val="42"/>
  </w:num>
  <w:num w:numId="58" w16cid:durableId="1069033822">
    <w:abstractNumId w:val="62"/>
  </w:num>
  <w:num w:numId="59" w16cid:durableId="1769349969">
    <w:abstractNumId w:val="39"/>
  </w:num>
  <w:num w:numId="60" w16cid:durableId="869076721">
    <w:abstractNumId w:val="13"/>
  </w:num>
  <w:num w:numId="61" w16cid:durableId="1610351459">
    <w:abstractNumId w:val="64"/>
  </w:num>
  <w:num w:numId="62" w16cid:durableId="923802382">
    <w:abstractNumId w:val="9"/>
  </w:num>
  <w:num w:numId="63" w16cid:durableId="1649089782">
    <w:abstractNumId w:val="20"/>
  </w:num>
  <w:num w:numId="64" w16cid:durableId="988826299">
    <w:abstractNumId w:val="33"/>
  </w:num>
  <w:num w:numId="65" w16cid:durableId="1987470513">
    <w:abstractNumId w:val="11"/>
  </w:num>
  <w:num w:numId="66" w16cid:durableId="164251642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6B3"/>
    <w:rsid w:val="0015074B"/>
    <w:rsid w:val="00207C89"/>
    <w:rsid w:val="00257913"/>
    <w:rsid w:val="0029639D"/>
    <w:rsid w:val="00296439"/>
    <w:rsid w:val="002B6B91"/>
    <w:rsid w:val="002E2091"/>
    <w:rsid w:val="002F2A75"/>
    <w:rsid w:val="003020FE"/>
    <w:rsid w:val="00326F90"/>
    <w:rsid w:val="0033174F"/>
    <w:rsid w:val="00464B9C"/>
    <w:rsid w:val="004D5506"/>
    <w:rsid w:val="004E2311"/>
    <w:rsid w:val="004E47FB"/>
    <w:rsid w:val="00526895"/>
    <w:rsid w:val="00555439"/>
    <w:rsid w:val="005F542B"/>
    <w:rsid w:val="00775E63"/>
    <w:rsid w:val="00914249"/>
    <w:rsid w:val="00914394"/>
    <w:rsid w:val="00A00B45"/>
    <w:rsid w:val="00A15F16"/>
    <w:rsid w:val="00A1777E"/>
    <w:rsid w:val="00AA1D8D"/>
    <w:rsid w:val="00B01AE7"/>
    <w:rsid w:val="00B4424C"/>
    <w:rsid w:val="00B47730"/>
    <w:rsid w:val="00B8521D"/>
    <w:rsid w:val="00CB0664"/>
    <w:rsid w:val="00CB6632"/>
    <w:rsid w:val="00CC7B80"/>
    <w:rsid w:val="00DF1263"/>
    <w:rsid w:val="00E82CE7"/>
    <w:rsid w:val="00F100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B0A4F"/>
  <w14:defaultImageDpi w14:val="300"/>
  <w15:docId w15:val="{975A4C72-B1EC-44C6-89C3-1B40525A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aff8">
    <w:name w:val="Normal (Web)"/>
    <w:basedOn w:val="a1"/>
    <w:uiPriority w:val="99"/>
    <w:semiHidden/>
    <w:unhideWhenUsed/>
    <w:rsid w:val="00B8521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1711</TotalTime>
  <Pages>5</Pages>
  <Words>431</Words>
  <Characters>2462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Podyachev</cp:lastModifiedBy>
  <cp:revision>8</cp:revision>
  <dcterms:created xsi:type="dcterms:W3CDTF">2025-09-25T13:13:00Z</dcterms:created>
  <dcterms:modified xsi:type="dcterms:W3CDTF">2025-10-29T08:46:00Z</dcterms:modified>
  <cp:category/>
</cp:coreProperties>
</file>