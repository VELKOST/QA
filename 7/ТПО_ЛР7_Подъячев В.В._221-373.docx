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D581" w14:textId="77777777" w:rsidR="00464B9C" w:rsidRPr="00464B9C" w:rsidRDefault="00464B9C" w:rsidP="00464B9C">
      <w:pPr>
        <w:rPr>
          <w:rFonts w:ascii="Arial" w:hAnsi="Arial" w:cs="Arial"/>
          <w:b/>
          <w:bCs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  </w:t>
      </w:r>
      <w:r w:rsidRPr="00464B9C">
        <w:rPr>
          <w:rFonts w:ascii="Arial" w:hAnsi="Arial" w:cs="Arial"/>
          <w:b/>
          <w:bC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533ADBF" w14:textId="4F476269" w:rsidR="00464B9C" w:rsidRPr="002E2091" w:rsidRDefault="00E82CE7" w:rsidP="00257913">
      <w:pPr>
        <w:rPr>
          <w:rFonts w:ascii="Arial" w:hAnsi="Arial" w:cs="Arial"/>
          <w:b/>
          <w:bCs/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387AE00" wp14:editId="0126F9BC">
            <wp:simplePos x="0" y="0"/>
            <wp:positionH relativeFrom="column">
              <wp:posOffset>-6985</wp:posOffset>
            </wp:positionH>
            <wp:positionV relativeFrom="paragraph">
              <wp:posOffset>12065</wp:posOffset>
            </wp:positionV>
            <wp:extent cx="953770" cy="914400"/>
            <wp:effectExtent l="0" t="0" r="0" b="0"/>
            <wp:wrapSquare wrapText="bothSides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94" t="19357" r="34267" b="64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77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D6A35" w14:textId="77777777" w:rsidR="00257913" w:rsidRPr="00257913" w:rsidRDefault="00464B9C" w:rsidP="00257913">
      <w:pPr>
        <w:rPr>
          <w:rFonts w:ascii="Times New Roman" w:hAnsi="Times New Roman"/>
          <w:sz w:val="28"/>
          <w:lang w:val="ru-RU"/>
        </w:rPr>
      </w:pPr>
      <w:r>
        <w:rPr>
          <w:rFonts w:ascii="Arial" w:hAnsi="Arial" w:cs="Arial"/>
          <w:b/>
          <w:bCs/>
          <w:sz w:val="24"/>
          <w:szCs w:val="24"/>
          <w:lang w:val="ru-RU"/>
        </w:rPr>
        <w:t xml:space="preserve">            </w:t>
      </w:r>
      <w:r w:rsidRPr="00464B9C">
        <w:rPr>
          <w:rFonts w:ascii="Arial" w:hAnsi="Arial" w:cs="Arial"/>
          <w:b/>
          <w:bCs/>
          <w:sz w:val="24"/>
          <w:szCs w:val="24"/>
          <w:lang w:val="ru-RU"/>
        </w:rPr>
        <w:t>МОСКОВСКИЙ ПОЛИТЕХНИЧЕСКИЙ УНИВЕРСИТЕТ</w:t>
      </w:r>
    </w:p>
    <w:p w14:paraId="5400235B" w14:textId="77777777" w:rsidR="00CC7B80" w:rsidRPr="00B01AE7" w:rsidRDefault="00257913" w:rsidP="00257913">
      <w:pPr>
        <w:spacing w:after="0"/>
        <w:ind w:left="2160" w:firstLine="720"/>
        <w:rPr>
          <w:rFonts w:ascii="Times New Roman" w:hAnsi="Times New Roman"/>
          <w:sz w:val="28"/>
          <w:lang w:val="ru-RU"/>
        </w:rPr>
      </w:pPr>
      <w:r w:rsidRPr="002E2091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br/>
      </w:r>
      <w:r w:rsidRPr="00464B9C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Факультет Информационных технологий</w:t>
      </w:r>
    </w:p>
    <w:p w14:paraId="24594B6D" w14:textId="77777777" w:rsidR="00CC7B80" w:rsidRPr="00464B9C" w:rsidRDefault="00000000" w:rsidP="00257913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  <w:lang w:val="ru-RU"/>
        </w:rPr>
      </w:pPr>
      <w:r w:rsidRPr="00464B9C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Кафедра Информатики и информационных технологий</w:t>
      </w:r>
    </w:p>
    <w:p w14:paraId="10AF679F" w14:textId="77777777" w:rsidR="00257913" w:rsidRPr="002E2091" w:rsidRDefault="00257913">
      <w:pPr>
        <w:rPr>
          <w:lang w:val="ru-RU"/>
        </w:rPr>
      </w:pPr>
    </w:p>
    <w:p w14:paraId="3426FC21" w14:textId="77777777" w:rsidR="00CC7B80" w:rsidRPr="00257913" w:rsidRDefault="00000000" w:rsidP="00257913">
      <w:pPr>
        <w:spacing w:after="0" w:line="240" w:lineRule="auto"/>
        <w:rPr>
          <w:b/>
          <w:bCs/>
          <w:noProof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направление подготовки</w:t>
      </w:r>
    </w:p>
    <w:p w14:paraId="56A34EC3" w14:textId="77777777" w:rsidR="00CC7B80" w:rsidRPr="00257913" w:rsidRDefault="00000000" w:rsidP="00257913">
      <w:pPr>
        <w:spacing w:after="0" w:line="240" w:lineRule="auto"/>
        <w:rPr>
          <w:b/>
          <w:bCs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09.03.02 «Информационные системы и технологии»</w:t>
      </w:r>
    </w:p>
    <w:p w14:paraId="52116156" w14:textId="77777777" w:rsidR="00257913" w:rsidRPr="002E2091" w:rsidRDefault="00257913" w:rsidP="00257913">
      <w:pPr>
        <w:rPr>
          <w:lang w:val="ru-RU"/>
        </w:rPr>
      </w:pPr>
    </w:p>
    <w:p w14:paraId="7FCFF98E" w14:textId="6B26800C" w:rsidR="00CC7B80" w:rsidRPr="002E2091" w:rsidRDefault="002E2091" w:rsidP="00257913">
      <w:pPr>
        <w:jc w:val="center"/>
        <w:rPr>
          <w:b/>
          <w:bCs/>
          <w:lang w:val="ru-RU"/>
        </w:rPr>
      </w:pPr>
      <w:r>
        <w:rPr>
          <w:rFonts w:ascii="Times New Roman" w:hAnsi="Times New Roman"/>
          <w:b/>
          <w:bCs/>
          <w:sz w:val="36"/>
          <w:lang w:val="ru-RU"/>
        </w:rPr>
        <w:t>ЛАБОРАТОРНАЯ</w:t>
      </w:r>
      <w:r w:rsidRPr="00257913">
        <w:rPr>
          <w:rFonts w:ascii="Times New Roman" w:hAnsi="Times New Roman"/>
          <w:b/>
          <w:bCs/>
          <w:sz w:val="36"/>
          <w:lang w:val="ru-RU"/>
        </w:rPr>
        <w:t xml:space="preserve"> РАБОТА № </w:t>
      </w:r>
      <w:r w:rsidR="00CE210A">
        <w:rPr>
          <w:rFonts w:ascii="Times New Roman" w:hAnsi="Times New Roman"/>
          <w:b/>
          <w:bCs/>
          <w:sz w:val="36"/>
          <w:lang w:val="ru-RU"/>
        </w:rPr>
        <w:t>7</w:t>
      </w:r>
    </w:p>
    <w:p w14:paraId="68A5AA34" w14:textId="77777777" w:rsidR="00CC7B80" w:rsidRPr="00464B9C" w:rsidRDefault="00CC7B80">
      <w:pPr>
        <w:rPr>
          <w:lang w:val="ru-RU"/>
        </w:rPr>
      </w:pPr>
    </w:p>
    <w:p w14:paraId="63E239C7" w14:textId="560B44F5" w:rsidR="0033174F" w:rsidRPr="00526895" w:rsidRDefault="00000000" w:rsidP="0033174F">
      <w:pPr>
        <w:spacing w:after="0"/>
        <w:rPr>
          <w:rFonts w:ascii="Times New Roman" w:hAnsi="Times New Roman"/>
          <w:sz w:val="28"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Дисциплина:</w:t>
      </w:r>
      <w:r w:rsidRPr="00464B9C">
        <w:rPr>
          <w:rFonts w:ascii="Times New Roman" w:hAnsi="Times New Roman"/>
          <w:sz w:val="28"/>
          <w:lang w:val="ru-RU"/>
        </w:rPr>
        <w:t xml:space="preserve"> </w:t>
      </w:r>
      <w:r w:rsidR="00526895">
        <w:rPr>
          <w:rFonts w:ascii="Times New Roman" w:hAnsi="Times New Roman"/>
          <w:sz w:val="28"/>
          <w:lang w:val="ru-RU"/>
        </w:rPr>
        <w:t>Тестиро</w:t>
      </w:r>
      <w:r w:rsidR="00526895" w:rsidRPr="00526895">
        <w:rPr>
          <w:rFonts w:ascii="Times New Roman" w:hAnsi="Times New Roman"/>
          <w:sz w:val="28"/>
          <w:lang w:val="ru-RU"/>
        </w:rPr>
        <w:t>вание программного обеспечения</w:t>
      </w:r>
    </w:p>
    <w:p w14:paraId="2BBE7327" w14:textId="2790563C" w:rsidR="00CC7B80" w:rsidRPr="00526895" w:rsidRDefault="00000000" w:rsidP="0033174F">
      <w:pPr>
        <w:spacing w:after="0"/>
        <w:rPr>
          <w:rFonts w:ascii="Times New Roman" w:hAnsi="Times New Roman"/>
          <w:sz w:val="28"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Тема:</w:t>
      </w:r>
      <w:r w:rsidRPr="00464B9C">
        <w:rPr>
          <w:rFonts w:ascii="Times New Roman" w:hAnsi="Times New Roman"/>
          <w:sz w:val="28"/>
          <w:lang w:val="ru-RU"/>
        </w:rPr>
        <w:t xml:space="preserve"> </w:t>
      </w:r>
      <w:r w:rsidR="00CE210A" w:rsidRPr="00CE210A">
        <w:rPr>
          <w:rFonts w:ascii="Times New Roman" w:hAnsi="Times New Roman"/>
          <w:sz w:val="28"/>
          <w:lang w:val="ru-RU"/>
        </w:rPr>
        <w:t>Тестирование мобильного приложения</w:t>
      </w:r>
    </w:p>
    <w:p w14:paraId="4454624E" w14:textId="77777777" w:rsidR="00CC7B80" w:rsidRPr="00464B9C" w:rsidRDefault="00CC7B80">
      <w:pPr>
        <w:rPr>
          <w:lang w:val="ru-RU"/>
        </w:rPr>
      </w:pPr>
    </w:p>
    <w:p w14:paraId="744C1A95" w14:textId="553F3FA7" w:rsidR="00CC7B80" w:rsidRPr="00257913" w:rsidRDefault="00000000" w:rsidP="00257913">
      <w:pPr>
        <w:ind w:left="2268"/>
        <w:rPr>
          <w:b/>
          <w:bCs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Выполнил(а): студент(ка) группы 2</w:t>
      </w:r>
      <w:r w:rsidR="00A1777E">
        <w:rPr>
          <w:rFonts w:ascii="Times New Roman" w:hAnsi="Times New Roman"/>
          <w:b/>
          <w:bCs/>
          <w:sz w:val="28"/>
          <w:lang w:val="ru-RU"/>
        </w:rPr>
        <w:t>2</w:t>
      </w:r>
      <w:r w:rsidRPr="00257913">
        <w:rPr>
          <w:rFonts w:ascii="Times New Roman" w:hAnsi="Times New Roman"/>
          <w:b/>
          <w:bCs/>
          <w:sz w:val="28"/>
          <w:lang w:val="ru-RU"/>
        </w:rPr>
        <w:t>1-3</w:t>
      </w:r>
      <w:r w:rsidR="00A1777E">
        <w:rPr>
          <w:rFonts w:ascii="Times New Roman" w:hAnsi="Times New Roman"/>
          <w:b/>
          <w:bCs/>
          <w:sz w:val="28"/>
          <w:lang w:val="ru-RU"/>
        </w:rPr>
        <w:t>7</w:t>
      </w:r>
      <w:r w:rsidRPr="00257913">
        <w:rPr>
          <w:rFonts w:ascii="Times New Roman" w:hAnsi="Times New Roman"/>
          <w:b/>
          <w:bCs/>
          <w:sz w:val="28"/>
          <w:lang w:val="ru-RU"/>
        </w:rPr>
        <w:t>3</w:t>
      </w:r>
    </w:p>
    <w:p w14:paraId="26A4B493" w14:textId="3F9074EB" w:rsidR="00CC7B80" w:rsidRPr="00B01AE7" w:rsidRDefault="00A1777E" w:rsidP="00257913">
      <w:pPr>
        <w:ind w:left="2268"/>
        <w:rPr>
          <w:b/>
          <w:bCs/>
          <w:lang w:val="ru-RU"/>
        </w:rPr>
      </w:pPr>
      <w:r>
        <w:rPr>
          <w:rFonts w:ascii="Times New Roman" w:hAnsi="Times New Roman"/>
          <w:b/>
          <w:bCs/>
          <w:sz w:val="28"/>
          <w:lang w:val="ru-RU"/>
        </w:rPr>
        <w:t>Подъячев Владислав Витальевич</w:t>
      </w:r>
      <w:r w:rsidR="00257913" w:rsidRPr="00257913">
        <w:rPr>
          <w:b/>
          <w:bCs/>
          <w:lang w:val="ru-RU"/>
        </w:rPr>
        <w:br/>
      </w:r>
      <w:r w:rsidR="00257913" w:rsidRPr="00257913">
        <w:rPr>
          <w:rFonts w:ascii="Times New Roman" w:hAnsi="Times New Roman"/>
          <w:sz w:val="16"/>
          <w:lang w:val="ru-RU"/>
        </w:rPr>
        <w:t xml:space="preserve">                         </w:t>
      </w:r>
      <w:r w:rsidRPr="00257913">
        <w:rPr>
          <w:rFonts w:ascii="Times New Roman" w:hAnsi="Times New Roman"/>
          <w:sz w:val="16"/>
          <w:lang w:val="ru-RU"/>
        </w:rPr>
        <w:t>(Фамилия И.О.)</w:t>
      </w:r>
    </w:p>
    <w:p w14:paraId="17B03B5B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Дата, подпись</w:t>
      </w:r>
      <w:r w:rsidRPr="00464B9C">
        <w:rPr>
          <w:rFonts w:ascii="Times New Roman" w:hAnsi="Times New Roman"/>
          <w:sz w:val="28"/>
          <w:lang w:val="ru-RU"/>
        </w:rPr>
        <w:t xml:space="preserve"> ________________ </w:t>
      </w:r>
      <w:r w:rsidR="00257913" w:rsidRPr="002E2091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______________</w:t>
      </w:r>
    </w:p>
    <w:p w14:paraId="5EE1BE44" w14:textId="77777777" w:rsidR="00CC7B80" w:rsidRPr="002E2091" w:rsidRDefault="00000000" w:rsidP="00257913">
      <w:pPr>
        <w:spacing w:after="0"/>
        <w:ind w:left="4320" w:firstLine="720"/>
        <w:rPr>
          <w:rFonts w:ascii="Times New Roman" w:hAnsi="Times New Roman"/>
          <w:sz w:val="16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 xml:space="preserve">(Дата)               </w:t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Pr="00257913">
        <w:rPr>
          <w:rFonts w:ascii="Times New Roman" w:hAnsi="Times New Roman"/>
          <w:sz w:val="16"/>
          <w:lang w:val="ru-RU"/>
        </w:rPr>
        <w:t xml:space="preserve"> (Подпись)</w:t>
      </w:r>
    </w:p>
    <w:p w14:paraId="154D16FD" w14:textId="77777777" w:rsidR="00257913" w:rsidRPr="002E2091" w:rsidRDefault="00257913" w:rsidP="00257913">
      <w:pPr>
        <w:spacing w:after="0"/>
        <w:ind w:left="4428" w:firstLine="612"/>
        <w:rPr>
          <w:rFonts w:ascii="Times New Roman" w:hAnsi="Times New Roman"/>
          <w:lang w:val="ru-RU"/>
        </w:rPr>
      </w:pPr>
    </w:p>
    <w:p w14:paraId="4977AB0C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Проверил:</w:t>
      </w:r>
      <w:r w:rsidRPr="00464B9C">
        <w:rPr>
          <w:rFonts w:ascii="Times New Roman" w:hAnsi="Times New Roman"/>
          <w:sz w:val="28"/>
          <w:lang w:val="ru-RU"/>
        </w:rPr>
        <w:t xml:space="preserve"> ______________________ </w:t>
      </w:r>
      <w:r w:rsidR="00257913" w:rsidRPr="00257913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</w:t>
      </w:r>
    </w:p>
    <w:p w14:paraId="0EE9BB9C" w14:textId="77777777" w:rsidR="00CC7B80" w:rsidRPr="00257913" w:rsidRDefault="00000000" w:rsidP="00257913">
      <w:pPr>
        <w:spacing w:after="0"/>
        <w:ind w:left="3708" w:firstLine="612"/>
        <w:rPr>
          <w:rFonts w:ascii="Times New Roman" w:hAnsi="Times New Roman"/>
          <w:sz w:val="16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>(Фамилия И.О.,  степень, звание)</w:t>
      </w:r>
      <w:r w:rsidR="00257913" w:rsidRPr="00257913">
        <w:rPr>
          <w:rFonts w:ascii="Times New Roman" w:hAnsi="Times New Roman"/>
          <w:sz w:val="16"/>
          <w:lang w:val="ru-RU"/>
        </w:rPr>
        <w:tab/>
        <w:t xml:space="preserve">    </w:t>
      </w:r>
      <w:r w:rsidRPr="00257913">
        <w:rPr>
          <w:rFonts w:ascii="Times New Roman" w:hAnsi="Times New Roman"/>
          <w:sz w:val="16"/>
          <w:lang w:val="ru-RU"/>
        </w:rPr>
        <w:t>(Оценка)</w:t>
      </w:r>
    </w:p>
    <w:p w14:paraId="37CF17C1" w14:textId="77777777" w:rsidR="00257913" w:rsidRPr="00257913" w:rsidRDefault="00257913" w:rsidP="00257913">
      <w:pPr>
        <w:spacing w:after="0"/>
        <w:ind w:left="2268"/>
        <w:rPr>
          <w:rFonts w:ascii="Times New Roman" w:hAnsi="Times New Roman"/>
          <w:lang w:val="ru-RU"/>
        </w:rPr>
      </w:pPr>
    </w:p>
    <w:p w14:paraId="1ECF16EA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Дата, подпись</w:t>
      </w:r>
      <w:r w:rsidRPr="00464B9C">
        <w:rPr>
          <w:rFonts w:ascii="Times New Roman" w:hAnsi="Times New Roman"/>
          <w:sz w:val="28"/>
          <w:lang w:val="ru-RU"/>
        </w:rPr>
        <w:t xml:space="preserve"> ________________ </w:t>
      </w:r>
      <w:r w:rsidR="00257913" w:rsidRPr="002E2091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______________</w:t>
      </w:r>
    </w:p>
    <w:p w14:paraId="09AED3A5" w14:textId="77777777" w:rsidR="00CC7B80" w:rsidRPr="00257913" w:rsidRDefault="00000000" w:rsidP="00257913">
      <w:pPr>
        <w:spacing w:after="0"/>
        <w:ind w:left="4320" w:firstLine="720"/>
        <w:rPr>
          <w:rFonts w:ascii="Times New Roman" w:hAnsi="Times New Roman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 xml:space="preserve">(Дата)          </w:t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Pr="00257913">
        <w:rPr>
          <w:rFonts w:ascii="Times New Roman" w:hAnsi="Times New Roman"/>
          <w:sz w:val="16"/>
          <w:lang w:val="ru-RU"/>
        </w:rPr>
        <w:t xml:space="preserve"> (Подпись)</w:t>
      </w:r>
    </w:p>
    <w:p w14:paraId="12FA231B" w14:textId="77777777" w:rsidR="00CC7B80" w:rsidRPr="00464B9C" w:rsidRDefault="00CC7B80">
      <w:pPr>
        <w:rPr>
          <w:lang w:val="ru-RU"/>
        </w:rPr>
      </w:pPr>
    </w:p>
    <w:p w14:paraId="21218533" w14:textId="77777777" w:rsidR="00CC7B80" w:rsidRPr="00464B9C" w:rsidRDefault="00000000" w:rsidP="00257913">
      <w:pPr>
        <w:spacing w:after="0" w:line="360" w:lineRule="auto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Замечания:</w:t>
      </w:r>
      <w:r w:rsidRPr="00464B9C">
        <w:rPr>
          <w:rFonts w:ascii="Times New Roman" w:hAnsi="Times New Roman"/>
          <w:sz w:val="28"/>
          <w:lang w:val="ru-RU"/>
        </w:rPr>
        <w:t xml:space="preserve"> _________________________________________________________</w:t>
      </w:r>
    </w:p>
    <w:p w14:paraId="1DFFA675" w14:textId="77777777" w:rsidR="00CC7B80" w:rsidRPr="00526895" w:rsidRDefault="00000000" w:rsidP="00257913">
      <w:pPr>
        <w:spacing w:after="0" w:line="360" w:lineRule="auto"/>
        <w:rPr>
          <w:lang w:val="ru-RU"/>
        </w:rPr>
      </w:pPr>
      <w:r w:rsidRPr="00526895">
        <w:rPr>
          <w:rFonts w:ascii="Times New Roman" w:hAnsi="Times New Roman"/>
          <w:sz w:val="28"/>
          <w:lang w:val="ru-RU"/>
        </w:rPr>
        <w:t>____________________________________________________________________</w:t>
      </w:r>
    </w:p>
    <w:p w14:paraId="73A1A16E" w14:textId="77777777" w:rsidR="00CC7B80" w:rsidRPr="00526895" w:rsidRDefault="00000000" w:rsidP="00257913">
      <w:pPr>
        <w:spacing w:after="0" w:line="360" w:lineRule="auto"/>
        <w:rPr>
          <w:lang w:val="ru-RU"/>
        </w:rPr>
      </w:pPr>
      <w:r w:rsidRPr="00526895">
        <w:rPr>
          <w:rFonts w:ascii="Times New Roman" w:hAnsi="Times New Roman"/>
          <w:sz w:val="28"/>
          <w:lang w:val="ru-RU"/>
        </w:rPr>
        <w:t>____________________________________________________________________</w:t>
      </w:r>
    </w:p>
    <w:p w14:paraId="1ABAEB61" w14:textId="77777777" w:rsidR="00CC7B80" w:rsidRPr="00526895" w:rsidRDefault="00CC7B80">
      <w:pPr>
        <w:rPr>
          <w:lang w:val="ru-RU"/>
        </w:rPr>
      </w:pPr>
    </w:p>
    <w:p w14:paraId="0FE4A9CE" w14:textId="77777777" w:rsidR="00CC7B80" w:rsidRPr="00526895" w:rsidRDefault="00000000" w:rsidP="00257913">
      <w:pPr>
        <w:spacing w:after="0"/>
        <w:jc w:val="center"/>
        <w:rPr>
          <w:b/>
          <w:bCs/>
          <w:lang w:val="ru-RU"/>
        </w:rPr>
      </w:pPr>
      <w:r w:rsidRPr="00526895">
        <w:rPr>
          <w:rFonts w:ascii="Times New Roman" w:hAnsi="Times New Roman"/>
          <w:b/>
          <w:bCs/>
          <w:sz w:val="28"/>
          <w:lang w:val="ru-RU"/>
        </w:rPr>
        <w:t>Москва</w:t>
      </w:r>
    </w:p>
    <w:p w14:paraId="5252F4D7" w14:textId="39BE17AB" w:rsidR="00CC7B80" w:rsidRDefault="00000000" w:rsidP="00257913">
      <w:pPr>
        <w:spacing w:after="0"/>
        <w:jc w:val="center"/>
        <w:rPr>
          <w:rFonts w:ascii="Times New Roman" w:hAnsi="Times New Roman"/>
          <w:b/>
          <w:bCs/>
          <w:sz w:val="28"/>
          <w:lang w:val="ru-RU"/>
        </w:rPr>
      </w:pPr>
      <w:r w:rsidRPr="00526895">
        <w:rPr>
          <w:rFonts w:ascii="Times New Roman" w:hAnsi="Times New Roman"/>
          <w:b/>
          <w:bCs/>
          <w:sz w:val="28"/>
          <w:lang w:val="ru-RU"/>
        </w:rPr>
        <w:t>202</w:t>
      </w:r>
      <w:r w:rsidR="00A1777E">
        <w:rPr>
          <w:rFonts w:ascii="Times New Roman" w:hAnsi="Times New Roman"/>
          <w:b/>
          <w:bCs/>
          <w:sz w:val="28"/>
          <w:lang w:val="ru-RU"/>
        </w:rPr>
        <w:t>5</w:t>
      </w:r>
    </w:p>
    <w:p w14:paraId="0B91F081" w14:textId="54363D5B" w:rsidR="00CE210A" w:rsidRPr="00CE210A" w:rsidRDefault="00CE210A" w:rsidP="00CE210A">
      <w:pPr>
        <w:spacing w:after="0"/>
        <w:rPr>
          <w:rFonts w:ascii="Times New Roman" w:hAnsi="Times New Roman"/>
          <w:sz w:val="28"/>
          <w:lang w:val="ru-RU"/>
        </w:rPr>
      </w:pPr>
      <w:r w:rsidRPr="00CE210A">
        <w:rPr>
          <w:rFonts w:ascii="Times New Roman" w:hAnsi="Times New Roman"/>
          <w:sz w:val="28"/>
          <w:lang w:val="ru-RU"/>
        </w:rPr>
        <w:lastRenderedPageBreak/>
        <w:t>Цель: Получить базовый опыт в тестировании мобильных приложений на эмуляторе/реальном устройстве.</w:t>
      </w:r>
      <w:r>
        <w:rPr>
          <w:rFonts w:ascii="Times New Roman" w:hAnsi="Times New Roman"/>
          <w:sz w:val="28"/>
          <w:lang w:val="ru-RU"/>
        </w:rPr>
        <w:br/>
      </w:r>
    </w:p>
    <w:p w14:paraId="78C43ACF" w14:textId="3FDCB94E" w:rsidR="00CE210A" w:rsidRPr="00CE210A" w:rsidRDefault="00CE210A" w:rsidP="00CE210A">
      <w:pPr>
        <w:spacing w:after="0"/>
        <w:rPr>
          <w:rFonts w:ascii="Times New Roman" w:hAnsi="Times New Roman"/>
          <w:sz w:val="28"/>
          <w:lang w:val="ru-RU"/>
        </w:rPr>
      </w:pPr>
      <w:r w:rsidRPr="00CE210A">
        <w:rPr>
          <w:rFonts w:ascii="Times New Roman" w:hAnsi="Times New Roman"/>
          <w:sz w:val="28"/>
          <w:lang w:val="ru-RU"/>
        </w:rPr>
        <w:t xml:space="preserve">Объект тестирования: Простое мобильное приложение (например, стандартные "Часы" или "Заметки" на </w:t>
      </w:r>
      <w:proofErr w:type="spellStart"/>
      <w:r w:rsidRPr="00CE210A">
        <w:rPr>
          <w:rFonts w:ascii="Times New Roman" w:hAnsi="Times New Roman"/>
          <w:sz w:val="28"/>
          <w:lang w:val="ru-RU"/>
        </w:rPr>
        <w:t>iOS</w:t>
      </w:r>
      <w:proofErr w:type="spellEnd"/>
      <w:r w:rsidRPr="00CE210A">
        <w:rPr>
          <w:rFonts w:ascii="Times New Roman" w:hAnsi="Times New Roman"/>
          <w:sz w:val="28"/>
          <w:lang w:val="ru-RU"/>
        </w:rPr>
        <w:t>/</w:t>
      </w:r>
      <w:proofErr w:type="spellStart"/>
      <w:r w:rsidRPr="00CE210A">
        <w:rPr>
          <w:rFonts w:ascii="Times New Roman" w:hAnsi="Times New Roman"/>
          <w:sz w:val="28"/>
          <w:lang w:val="ru-RU"/>
        </w:rPr>
        <w:t>Android</w:t>
      </w:r>
      <w:proofErr w:type="spellEnd"/>
      <w:r w:rsidRPr="00CE210A">
        <w:rPr>
          <w:rFonts w:ascii="Times New Roman" w:hAnsi="Times New Roman"/>
          <w:sz w:val="28"/>
          <w:lang w:val="ru-RU"/>
        </w:rPr>
        <w:t>).</w:t>
      </w:r>
      <w:r>
        <w:rPr>
          <w:rFonts w:ascii="Times New Roman" w:hAnsi="Times New Roman"/>
          <w:sz w:val="28"/>
          <w:lang w:val="ru-RU"/>
        </w:rPr>
        <w:br/>
      </w:r>
    </w:p>
    <w:p w14:paraId="1B110F03" w14:textId="77777777" w:rsidR="00CE210A" w:rsidRPr="00CE210A" w:rsidRDefault="00CE210A" w:rsidP="00CE210A">
      <w:pPr>
        <w:spacing w:after="0"/>
        <w:rPr>
          <w:rFonts w:ascii="Times New Roman" w:hAnsi="Times New Roman"/>
          <w:sz w:val="28"/>
          <w:lang w:val="ru-RU"/>
        </w:rPr>
      </w:pPr>
      <w:r w:rsidRPr="00CE210A">
        <w:rPr>
          <w:rFonts w:ascii="Times New Roman" w:hAnsi="Times New Roman"/>
          <w:sz w:val="28"/>
          <w:lang w:val="ru-RU"/>
        </w:rPr>
        <w:t>Задание (Ручное тестирование):</w:t>
      </w:r>
    </w:p>
    <w:p w14:paraId="4D8DA962" w14:textId="77777777" w:rsidR="00CE210A" w:rsidRPr="00CE210A" w:rsidRDefault="00CE210A" w:rsidP="00CE210A">
      <w:pPr>
        <w:spacing w:after="0"/>
        <w:rPr>
          <w:rFonts w:ascii="Times New Roman" w:hAnsi="Times New Roman"/>
          <w:sz w:val="28"/>
          <w:lang w:val="ru-RU"/>
        </w:rPr>
      </w:pPr>
      <w:r w:rsidRPr="00CE210A">
        <w:rPr>
          <w:rFonts w:ascii="Times New Roman" w:hAnsi="Times New Roman"/>
          <w:sz w:val="28"/>
          <w:lang w:val="ru-RU"/>
        </w:rPr>
        <w:t>1. Составьте чек-лист для тестирования мобильного приложения с учетом специфики: жесты, ориентация экрана, прерывания (звонки, SMS), работа с памятью.</w:t>
      </w:r>
      <w:r>
        <w:rPr>
          <w:rFonts w:ascii="Times New Roman" w:hAnsi="Times New Roman"/>
          <w:sz w:val="28"/>
          <w:lang w:val="ru-RU"/>
        </w:rPr>
        <w:br/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E210A" w14:paraId="0056E16C" w14:textId="77777777" w:rsidTr="00CE210A">
        <w:tc>
          <w:tcPr>
            <w:tcW w:w="9962" w:type="dxa"/>
          </w:tcPr>
          <w:p w14:paraId="6AEFD21F" w14:textId="25A622D7" w:rsidR="00CE210A" w:rsidRPr="00CE210A" w:rsidRDefault="00CE210A" w:rsidP="00CE210A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b/>
                <w:bCs/>
                <w:sz w:val="28"/>
                <w:lang w:val="ru-RU"/>
              </w:rPr>
              <w:t>Чек-лист для мобильного приложения</w:t>
            </w:r>
          </w:p>
          <w:p w14:paraId="3C3CB4F3" w14:textId="77777777" w:rsidR="00CE210A" w:rsidRPr="00CE210A" w:rsidRDefault="00CE210A" w:rsidP="00CE210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b/>
                <w:bCs/>
                <w:sz w:val="28"/>
                <w:lang w:val="ru-RU"/>
              </w:rPr>
              <w:t>Навигация и UI</w:t>
            </w:r>
          </w:p>
          <w:p w14:paraId="7FF6AE08" w14:textId="3A48B225" w:rsidR="00CE210A" w:rsidRPr="00CE210A" w:rsidRDefault="00CE210A" w:rsidP="00CE210A">
            <w:pPr>
              <w:numPr>
                <w:ilvl w:val="0"/>
                <w:numId w:val="62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>Запуск/выход из приложения. Первый старт и повторный</w:t>
            </w:r>
          </w:p>
          <w:p w14:paraId="74B95FDD" w14:textId="3B20AF7B" w:rsidR="00CE210A" w:rsidRPr="00CE210A" w:rsidRDefault="00F177C8" w:rsidP="00CE210A">
            <w:pPr>
              <w:numPr>
                <w:ilvl w:val="0"/>
                <w:numId w:val="62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>
              <w:rPr>
                <w:rFonts w:ascii="Times New Roman" w:hAnsi="Times New Roman"/>
                <w:sz w:val="28"/>
                <w:lang w:val="ru-RU"/>
              </w:rPr>
              <w:t>Т</w:t>
            </w:r>
            <w:r w:rsidR="00CE210A" w:rsidRPr="00CE210A">
              <w:rPr>
                <w:rFonts w:ascii="Times New Roman" w:hAnsi="Times New Roman"/>
                <w:sz w:val="28"/>
                <w:lang w:val="ru-RU"/>
              </w:rPr>
              <w:t>апы, долгий тап, двойной тап.</w:t>
            </w:r>
          </w:p>
          <w:p w14:paraId="069F9414" w14:textId="34562BD4" w:rsidR="00CE210A" w:rsidRPr="00CE210A" w:rsidRDefault="00CE210A" w:rsidP="00CE210A">
            <w:pPr>
              <w:numPr>
                <w:ilvl w:val="0"/>
                <w:numId w:val="62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proofErr w:type="spellStart"/>
            <w:r w:rsidRPr="00CE210A">
              <w:rPr>
                <w:rFonts w:ascii="Times New Roman" w:hAnsi="Times New Roman"/>
                <w:sz w:val="28"/>
                <w:lang w:val="ru-RU"/>
              </w:rPr>
              <w:t>Скролл</w:t>
            </w:r>
            <w:proofErr w:type="spellEnd"/>
            <w:r w:rsidRPr="00CE210A">
              <w:rPr>
                <w:rFonts w:ascii="Times New Roman" w:hAnsi="Times New Roman"/>
                <w:sz w:val="28"/>
                <w:lang w:val="ru-RU"/>
              </w:rPr>
              <w:t xml:space="preserve"> вертикальный/горизонтальный</w:t>
            </w:r>
          </w:p>
          <w:p w14:paraId="3300813C" w14:textId="77777777" w:rsidR="00CE210A" w:rsidRPr="00CE210A" w:rsidRDefault="00CE210A" w:rsidP="00CE210A">
            <w:pPr>
              <w:numPr>
                <w:ilvl w:val="0"/>
                <w:numId w:val="62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>Жест “назад”, “домой”, “последние”.</w:t>
            </w:r>
          </w:p>
          <w:p w14:paraId="356A9697" w14:textId="77777777" w:rsidR="00CE210A" w:rsidRPr="00CE210A" w:rsidRDefault="00CE210A" w:rsidP="00CE210A">
            <w:pPr>
              <w:numPr>
                <w:ilvl w:val="0"/>
                <w:numId w:val="62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>Состояния кнопок: активна/неактивна.</w:t>
            </w:r>
          </w:p>
          <w:p w14:paraId="551FF6BF" w14:textId="77777777" w:rsidR="00CE210A" w:rsidRPr="00CE210A" w:rsidRDefault="00CE210A" w:rsidP="00CE210A">
            <w:pPr>
              <w:numPr>
                <w:ilvl w:val="0"/>
                <w:numId w:val="62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>Локализация: RU/EN. Дата/время.</w:t>
            </w:r>
          </w:p>
          <w:p w14:paraId="4649D9B3" w14:textId="77777777" w:rsidR="00CE210A" w:rsidRPr="00CE210A" w:rsidRDefault="00CE210A" w:rsidP="00CE210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b/>
                <w:bCs/>
                <w:sz w:val="28"/>
                <w:lang w:val="ru-RU"/>
              </w:rPr>
              <w:t>Жесты</w:t>
            </w:r>
          </w:p>
          <w:p w14:paraId="1A31797A" w14:textId="77777777" w:rsidR="00CE210A" w:rsidRPr="00CE210A" w:rsidRDefault="00CE210A" w:rsidP="00CE210A">
            <w:pPr>
              <w:numPr>
                <w:ilvl w:val="0"/>
                <w:numId w:val="63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proofErr w:type="spellStart"/>
            <w:r w:rsidRPr="00CE210A">
              <w:rPr>
                <w:rFonts w:ascii="Times New Roman" w:hAnsi="Times New Roman"/>
                <w:sz w:val="28"/>
                <w:lang w:val="ru-RU"/>
              </w:rPr>
              <w:t>Свайпы</w:t>
            </w:r>
            <w:proofErr w:type="spellEnd"/>
            <w:r w:rsidRPr="00CE210A">
              <w:rPr>
                <w:rFonts w:ascii="Times New Roman" w:hAnsi="Times New Roman"/>
                <w:sz w:val="28"/>
                <w:lang w:val="ru-RU"/>
              </w:rPr>
              <w:t xml:space="preserve"> по вкладкам/экрану.</w:t>
            </w:r>
          </w:p>
          <w:p w14:paraId="770E01CD" w14:textId="3D961AB3" w:rsidR="00CE210A" w:rsidRPr="00CE210A" w:rsidRDefault="00CE210A" w:rsidP="00CE210A">
            <w:pPr>
              <w:numPr>
                <w:ilvl w:val="0"/>
                <w:numId w:val="63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28"/>
                <w:lang w:val="ru-RU"/>
              </w:rPr>
              <w:t>З</w:t>
            </w:r>
            <w:r w:rsidRPr="00CE210A">
              <w:rPr>
                <w:rFonts w:ascii="Times New Roman" w:hAnsi="Times New Roman"/>
                <w:sz w:val="28"/>
                <w:lang w:val="ru-RU"/>
              </w:rPr>
              <w:t>уум</w:t>
            </w:r>
            <w:proofErr w:type="spellEnd"/>
            <w:r w:rsidRPr="00CE210A">
              <w:rPr>
                <w:rFonts w:ascii="Times New Roman" w:hAnsi="Times New Roman"/>
                <w:sz w:val="28"/>
                <w:lang w:val="ru-RU"/>
              </w:rPr>
              <w:t>.</w:t>
            </w:r>
          </w:p>
          <w:p w14:paraId="6F68166C" w14:textId="428B0D7C" w:rsidR="00CE210A" w:rsidRPr="00CE210A" w:rsidRDefault="00CE210A" w:rsidP="00CE210A">
            <w:pPr>
              <w:numPr>
                <w:ilvl w:val="0"/>
                <w:numId w:val="63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>Перетаскивание элементов</w:t>
            </w:r>
          </w:p>
          <w:p w14:paraId="07311E4E" w14:textId="77777777" w:rsidR="00CE210A" w:rsidRPr="00CE210A" w:rsidRDefault="00CE210A" w:rsidP="00CE210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b/>
                <w:bCs/>
                <w:sz w:val="28"/>
                <w:lang w:val="ru-RU"/>
              </w:rPr>
              <w:t>Ориентация экрана</w:t>
            </w:r>
          </w:p>
          <w:p w14:paraId="02644D90" w14:textId="38ABB88C" w:rsidR="00CE210A" w:rsidRPr="00CE210A" w:rsidRDefault="00CE210A" w:rsidP="00CE210A">
            <w:pPr>
              <w:numPr>
                <w:ilvl w:val="0"/>
                <w:numId w:val="64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 xml:space="preserve">Поворот портрет </w:t>
            </w:r>
            <w:r>
              <w:rPr>
                <w:rFonts w:ascii="Times New Roman" w:hAnsi="Times New Roman"/>
                <w:sz w:val="28"/>
                <w:lang w:val="ru-RU"/>
              </w:rPr>
              <w:t>-</w:t>
            </w:r>
            <w:r w:rsidRPr="00CE210A">
              <w:rPr>
                <w:rFonts w:ascii="Times New Roman" w:hAnsi="Times New Roman"/>
                <w:sz w:val="28"/>
                <w:lang w:val="ru-RU"/>
              </w:rPr>
              <w:t xml:space="preserve"> ландшафт на каждом экране.</w:t>
            </w:r>
          </w:p>
          <w:p w14:paraId="5D003BC4" w14:textId="77777777" w:rsidR="00CE210A" w:rsidRPr="00CE210A" w:rsidRDefault="00CE210A" w:rsidP="00CE210A">
            <w:pPr>
              <w:numPr>
                <w:ilvl w:val="0"/>
                <w:numId w:val="64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>Поворот во время анимации/запуска операции.</w:t>
            </w:r>
          </w:p>
          <w:p w14:paraId="6D01BFB8" w14:textId="77777777" w:rsidR="00CE210A" w:rsidRPr="00CE210A" w:rsidRDefault="00CE210A" w:rsidP="00CE210A">
            <w:pPr>
              <w:numPr>
                <w:ilvl w:val="0"/>
                <w:numId w:val="64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>Сохранение состояния при повороте.</w:t>
            </w:r>
          </w:p>
          <w:p w14:paraId="7724EDCD" w14:textId="77777777" w:rsidR="00CE210A" w:rsidRPr="00CE210A" w:rsidRDefault="00CE210A" w:rsidP="00CE210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b/>
                <w:bCs/>
                <w:sz w:val="28"/>
                <w:lang w:val="ru-RU"/>
              </w:rPr>
              <w:t>Прерывания</w:t>
            </w:r>
          </w:p>
          <w:p w14:paraId="5EC3CA55" w14:textId="77777777" w:rsidR="00CE210A" w:rsidRPr="00CE210A" w:rsidRDefault="00CE210A" w:rsidP="00CE210A">
            <w:pPr>
              <w:numPr>
                <w:ilvl w:val="0"/>
                <w:numId w:val="65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>Входящий звонок во время критического действия.</w:t>
            </w:r>
          </w:p>
          <w:p w14:paraId="1835F845" w14:textId="77777777" w:rsidR="00CE210A" w:rsidRPr="00CE210A" w:rsidRDefault="00CE210A" w:rsidP="00CE210A">
            <w:pPr>
              <w:numPr>
                <w:ilvl w:val="0"/>
                <w:numId w:val="65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>Входящее SMS/уведомление.</w:t>
            </w:r>
          </w:p>
          <w:p w14:paraId="69823D4A" w14:textId="77777777" w:rsidR="00CE210A" w:rsidRPr="00CE210A" w:rsidRDefault="00CE210A" w:rsidP="00CE210A">
            <w:pPr>
              <w:numPr>
                <w:ilvl w:val="0"/>
                <w:numId w:val="65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>Свертывание в шторку уведомлений и возврат.</w:t>
            </w:r>
          </w:p>
          <w:p w14:paraId="44763200" w14:textId="4D505820" w:rsidR="00CE210A" w:rsidRPr="00CE210A" w:rsidRDefault="00CE210A" w:rsidP="00CE210A">
            <w:pPr>
              <w:numPr>
                <w:ilvl w:val="0"/>
                <w:numId w:val="65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 xml:space="preserve">Потеря/возврат сети </w:t>
            </w:r>
          </w:p>
          <w:p w14:paraId="0568F5FB" w14:textId="2ED396F8" w:rsidR="00CE210A" w:rsidRPr="00CE210A" w:rsidRDefault="00CE210A" w:rsidP="00CE210A">
            <w:pPr>
              <w:numPr>
                <w:ilvl w:val="0"/>
                <w:numId w:val="65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 xml:space="preserve">Низкий заряд батареи уведомление </w:t>
            </w:r>
          </w:p>
          <w:p w14:paraId="26B158B4" w14:textId="77777777" w:rsidR="00CE210A" w:rsidRPr="00CE210A" w:rsidRDefault="00CE210A" w:rsidP="00CE210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b/>
                <w:bCs/>
                <w:sz w:val="28"/>
                <w:lang w:val="ru-RU"/>
              </w:rPr>
              <w:t>Производительность и память</w:t>
            </w:r>
          </w:p>
          <w:p w14:paraId="7CA4C5E8" w14:textId="7AF87FD9" w:rsidR="00CE210A" w:rsidRPr="00CE210A" w:rsidRDefault="00CE210A" w:rsidP="00CE210A">
            <w:pPr>
              <w:numPr>
                <w:ilvl w:val="0"/>
                <w:numId w:val="66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>Холодный старт &lt; 3</w:t>
            </w:r>
            <w:r>
              <w:rPr>
                <w:rFonts w:ascii="Times New Roman" w:hAnsi="Times New Roman"/>
                <w:sz w:val="28"/>
                <w:lang w:val="ru-RU"/>
              </w:rPr>
              <w:t>-</w:t>
            </w:r>
            <w:r w:rsidRPr="00CE210A">
              <w:rPr>
                <w:rFonts w:ascii="Times New Roman" w:hAnsi="Times New Roman"/>
                <w:sz w:val="28"/>
                <w:lang w:val="ru-RU"/>
              </w:rPr>
              <w:t xml:space="preserve">5 c </w:t>
            </w:r>
          </w:p>
          <w:p w14:paraId="58495149" w14:textId="77777777" w:rsidR="00CE210A" w:rsidRPr="00CE210A" w:rsidRDefault="00CE210A" w:rsidP="00CE210A">
            <w:pPr>
              <w:numPr>
                <w:ilvl w:val="0"/>
                <w:numId w:val="66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 xml:space="preserve">Плавность </w:t>
            </w:r>
            <w:proofErr w:type="spellStart"/>
            <w:r w:rsidRPr="00CE210A">
              <w:rPr>
                <w:rFonts w:ascii="Times New Roman" w:hAnsi="Times New Roman"/>
                <w:sz w:val="28"/>
                <w:lang w:val="ru-RU"/>
              </w:rPr>
              <w:t>скролла</w:t>
            </w:r>
            <w:proofErr w:type="spellEnd"/>
            <w:r w:rsidRPr="00CE210A">
              <w:rPr>
                <w:rFonts w:ascii="Times New Roman" w:hAnsi="Times New Roman"/>
                <w:sz w:val="28"/>
                <w:lang w:val="ru-RU"/>
              </w:rPr>
              <w:t xml:space="preserve"> без заметных лагов.</w:t>
            </w:r>
          </w:p>
          <w:p w14:paraId="0FC04F0A" w14:textId="77777777" w:rsidR="00CE210A" w:rsidRPr="00CE210A" w:rsidRDefault="00CE210A" w:rsidP="00CE210A">
            <w:pPr>
              <w:numPr>
                <w:ilvl w:val="0"/>
                <w:numId w:val="66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lastRenderedPageBreak/>
              <w:t>Работа при низком свободном месте на диске.</w:t>
            </w:r>
          </w:p>
          <w:p w14:paraId="552DA58F" w14:textId="4E043983" w:rsidR="00CE210A" w:rsidRPr="00CE210A" w:rsidRDefault="00CE210A" w:rsidP="00CE210A">
            <w:pPr>
              <w:numPr>
                <w:ilvl w:val="0"/>
                <w:numId w:val="66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>Возврат из бэкграунда спустя 5</w:t>
            </w:r>
            <w:r>
              <w:rPr>
                <w:rFonts w:ascii="Times New Roman" w:hAnsi="Times New Roman"/>
                <w:sz w:val="28"/>
                <w:lang w:val="ru-RU"/>
              </w:rPr>
              <w:t>-</w:t>
            </w:r>
            <w:r w:rsidRPr="00CE210A">
              <w:rPr>
                <w:rFonts w:ascii="Times New Roman" w:hAnsi="Times New Roman"/>
                <w:sz w:val="28"/>
                <w:lang w:val="ru-RU"/>
              </w:rPr>
              <w:t>10 мин без краша.</w:t>
            </w:r>
          </w:p>
          <w:p w14:paraId="53353078" w14:textId="77777777" w:rsidR="00CE210A" w:rsidRPr="00CE210A" w:rsidRDefault="00CE210A" w:rsidP="00CE210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b/>
                <w:bCs/>
                <w:sz w:val="28"/>
                <w:lang w:val="ru-RU"/>
              </w:rPr>
              <w:t>Функциональные проверки (на примере “Часы”)</w:t>
            </w:r>
          </w:p>
          <w:p w14:paraId="3A915D69" w14:textId="77777777" w:rsidR="00CE210A" w:rsidRPr="00CE210A" w:rsidRDefault="00CE210A" w:rsidP="00CE210A">
            <w:pPr>
              <w:numPr>
                <w:ilvl w:val="0"/>
                <w:numId w:val="67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>Вкладки отображаются: Будильник, Часы, Таймер, Секундомер.</w:t>
            </w:r>
          </w:p>
          <w:p w14:paraId="75B95B9C" w14:textId="77777777" w:rsidR="00CE210A" w:rsidRPr="00CE210A" w:rsidRDefault="00CE210A" w:rsidP="00CE210A">
            <w:pPr>
              <w:numPr>
                <w:ilvl w:val="0"/>
                <w:numId w:val="67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>Создание/редактирование/удаление будильника.</w:t>
            </w:r>
          </w:p>
          <w:p w14:paraId="62FC6109" w14:textId="77777777" w:rsidR="00CE210A" w:rsidRPr="00CE210A" w:rsidRDefault="00CE210A" w:rsidP="00CE210A">
            <w:pPr>
              <w:numPr>
                <w:ilvl w:val="0"/>
                <w:numId w:val="67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>Запуск/стоп секундомера. Круги.</w:t>
            </w:r>
          </w:p>
          <w:p w14:paraId="07238FBB" w14:textId="77777777" w:rsidR="00CE210A" w:rsidRPr="00CE210A" w:rsidRDefault="00CE210A" w:rsidP="00CE210A">
            <w:pPr>
              <w:numPr>
                <w:ilvl w:val="0"/>
                <w:numId w:val="67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>Запуск/стоп таймера. Пауза. Сброс.</w:t>
            </w:r>
          </w:p>
          <w:p w14:paraId="7A4DBD44" w14:textId="77777777" w:rsidR="00CE210A" w:rsidRPr="00CE210A" w:rsidRDefault="00CE210A" w:rsidP="00CE210A">
            <w:pPr>
              <w:numPr>
                <w:ilvl w:val="0"/>
                <w:numId w:val="67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>Уведомления и звук срабатывают в фоне.</w:t>
            </w:r>
          </w:p>
          <w:p w14:paraId="505481CA" w14:textId="77777777" w:rsidR="00CE210A" w:rsidRPr="00CE210A" w:rsidRDefault="00CE210A" w:rsidP="00CE210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b/>
                <w:bCs/>
                <w:sz w:val="28"/>
                <w:lang w:val="ru-RU"/>
              </w:rPr>
              <w:t>Негативные</w:t>
            </w:r>
          </w:p>
          <w:p w14:paraId="5503FF25" w14:textId="77777777" w:rsidR="00CE210A" w:rsidRPr="00CE210A" w:rsidRDefault="00CE210A" w:rsidP="00CE210A">
            <w:pPr>
              <w:numPr>
                <w:ilvl w:val="0"/>
                <w:numId w:val="68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 xml:space="preserve">Ввод некорректных значений (пустые поля, </w:t>
            </w:r>
            <w:proofErr w:type="spellStart"/>
            <w:r w:rsidRPr="00CE210A">
              <w:rPr>
                <w:rFonts w:ascii="Times New Roman" w:hAnsi="Times New Roman"/>
                <w:sz w:val="28"/>
                <w:lang w:val="ru-RU"/>
              </w:rPr>
              <w:t>max</w:t>
            </w:r>
            <w:proofErr w:type="spellEnd"/>
            <w:r w:rsidRPr="00CE210A">
              <w:rPr>
                <w:rFonts w:ascii="Times New Roman" w:hAnsi="Times New Roman"/>
                <w:sz w:val="28"/>
                <w:lang w:val="ru-RU"/>
              </w:rPr>
              <w:t>/</w:t>
            </w:r>
            <w:proofErr w:type="spellStart"/>
            <w:r w:rsidRPr="00CE210A">
              <w:rPr>
                <w:rFonts w:ascii="Times New Roman" w:hAnsi="Times New Roman"/>
                <w:sz w:val="28"/>
                <w:lang w:val="ru-RU"/>
              </w:rPr>
              <w:t>min</w:t>
            </w:r>
            <w:proofErr w:type="spellEnd"/>
            <w:r w:rsidRPr="00CE210A">
              <w:rPr>
                <w:rFonts w:ascii="Times New Roman" w:hAnsi="Times New Roman"/>
                <w:sz w:val="28"/>
                <w:lang w:val="ru-RU"/>
              </w:rPr>
              <w:t>).</w:t>
            </w:r>
          </w:p>
          <w:p w14:paraId="15600357" w14:textId="77777777" w:rsidR="00CE210A" w:rsidRPr="00CE210A" w:rsidRDefault="00CE210A" w:rsidP="00CE210A">
            <w:pPr>
              <w:numPr>
                <w:ilvl w:val="0"/>
                <w:numId w:val="68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>Отмена системных разрешений, если запрашиваются.</w:t>
            </w:r>
          </w:p>
          <w:p w14:paraId="1F6CCC5E" w14:textId="77777777" w:rsidR="00CE210A" w:rsidRPr="00CE210A" w:rsidRDefault="00CE210A" w:rsidP="00CE210A">
            <w:pPr>
              <w:numPr>
                <w:ilvl w:val="0"/>
                <w:numId w:val="68"/>
              </w:num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CE210A">
              <w:rPr>
                <w:rFonts w:ascii="Times New Roman" w:hAnsi="Times New Roman"/>
                <w:sz w:val="28"/>
                <w:lang w:val="ru-RU"/>
              </w:rPr>
              <w:t>Быстрые повторные тапы по одной кнопке.</w:t>
            </w:r>
          </w:p>
          <w:p w14:paraId="1DD49B4F" w14:textId="77777777" w:rsidR="00CE210A" w:rsidRDefault="00CE210A" w:rsidP="00CE210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</w:p>
        </w:tc>
      </w:tr>
    </w:tbl>
    <w:p w14:paraId="7879AAA5" w14:textId="7709C9BF" w:rsidR="00CE210A" w:rsidRPr="00CE210A" w:rsidRDefault="00CE210A" w:rsidP="00CE210A">
      <w:pPr>
        <w:spacing w:after="0"/>
        <w:rPr>
          <w:rFonts w:ascii="Times New Roman" w:hAnsi="Times New Roman"/>
          <w:sz w:val="28"/>
          <w:lang w:val="ru-RU"/>
        </w:rPr>
      </w:pPr>
    </w:p>
    <w:p w14:paraId="6E9483DC" w14:textId="146AC18E" w:rsidR="00CE210A" w:rsidRPr="00CE210A" w:rsidRDefault="00CE210A" w:rsidP="00CE210A">
      <w:pPr>
        <w:spacing w:after="0"/>
        <w:rPr>
          <w:rFonts w:ascii="Times New Roman" w:hAnsi="Times New Roman"/>
          <w:sz w:val="28"/>
          <w:lang w:val="ru-RU"/>
        </w:rPr>
      </w:pPr>
      <w:r w:rsidRPr="00CE210A">
        <w:rPr>
          <w:rFonts w:ascii="Times New Roman" w:hAnsi="Times New Roman"/>
          <w:sz w:val="28"/>
          <w:lang w:val="ru-RU"/>
        </w:rPr>
        <w:lastRenderedPageBreak/>
        <w:t>2. Проведите тестирование по чек-листу.</w:t>
      </w:r>
      <w:r>
        <w:rPr>
          <w:rFonts w:ascii="Times New Roman" w:hAnsi="Times New Roman"/>
          <w:sz w:val="28"/>
          <w:lang w:val="ru-RU"/>
        </w:rPr>
        <w:br/>
      </w:r>
      <w:r w:rsidR="00535354" w:rsidRPr="00535354">
        <w:rPr>
          <w:rFonts w:ascii="Times New Roman" w:hAnsi="Times New Roman"/>
          <w:sz w:val="28"/>
          <w:lang w:val="ru-RU"/>
        </w:rPr>
        <w:drawing>
          <wp:inline distT="0" distB="0" distL="0" distR="0" wp14:anchorId="5E901955" wp14:editId="2910A643">
            <wp:extent cx="3209925" cy="6167200"/>
            <wp:effectExtent l="0" t="0" r="0" b="5080"/>
            <wp:docPr id="1301141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41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1117" cy="61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7BF1" w14:textId="77777777" w:rsidR="00CE210A" w:rsidRPr="00CE210A" w:rsidRDefault="00CE210A" w:rsidP="00CE210A">
      <w:pPr>
        <w:spacing w:after="0"/>
        <w:rPr>
          <w:rFonts w:ascii="Times New Roman" w:hAnsi="Times New Roman"/>
          <w:sz w:val="28"/>
          <w:lang w:val="ru-RU"/>
        </w:rPr>
      </w:pPr>
      <w:r w:rsidRPr="00CE210A">
        <w:rPr>
          <w:rFonts w:ascii="Times New Roman" w:hAnsi="Times New Roman"/>
          <w:sz w:val="28"/>
          <w:lang w:val="ru-RU"/>
        </w:rPr>
        <w:t>Задание (Автоматическое тестирование):</w:t>
      </w:r>
    </w:p>
    <w:p w14:paraId="7F06B17A" w14:textId="77777777" w:rsidR="00CE210A" w:rsidRDefault="00CE210A" w:rsidP="00CE210A">
      <w:pPr>
        <w:spacing w:after="0"/>
        <w:rPr>
          <w:rFonts w:ascii="Times New Roman" w:hAnsi="Times New Roman"/>
          <w:sz w:val="28"/>
          <w:lang w:val="ru-RU"/>
        </w:rPr>
      </w:pPr>
      <w:r w:rsidRPr="00CE210A">
        <w:rPr>
          <w:rFonts w:ascii="Times New Roman" w:hAnsi="Times New Roman"/>
          <w:sz w:val="28"/>
          <w:lang w:val="ru-RU"/>
        </w:rPr>
        <w:t xml:space="preserve">1. Установите </w:t>
      </w:r>
      <w:proofErr w:type="spellStart"/>
      <w:r w:rsidRPr="00CE210A">
        <w:rPr>
          <w:rFonts w:ascii="Times New Roman" w:hAnsi="Times New Roman"/>
          <w:sz w:val="28"/>
          <w:lang w:val="ru-RU"/>
        </w:rPr>
        <w:t>Appium</w:t>
      </w:r>
      <w:proofErr w:type="spellEnd"/>
      <w:r w:rsidRPr="00CE210A">
        <w:rPr>
          <w:rFonts w:ascii="Times New Roman" w:hAnsi="Times New Roman"/>
          <w:sz w:val="28"/>
          <w:lang w:val="ru-RU"/>
        </w:rPr>
        <w:t xml:space="preserve"> Server и настроить окружение.</w:t>
      </w:r>
    </w:p>
    <w:p w14:paraId="5B12C159" w14:textId="63471082" w:rsidR="00F7298F" w:rsidRPr="00F7298F" w:rsidRDefault="00F7298F" w:rsidP="00F7298F">
      <w:pPr>
        <w:spacing w:after="0"/>
        <w:rPr>
          <w:rFonts w:ascii="Times New Roman" w:hAnsi="Times New Roman"/>
          <w:b/>
          <w:bCs/>
          <w:sz w:val="28"/>
          <w:lang w:val="ru-RU"/>
        </w:rPr>
      </w:pPr>
      <w:r w:rsidRPr="00F7298F">
        <w:rPr>
          <w:rFonts w:ascii="Times New Roman" w:hAnsi="Times New Roman"/>
          <w:b/>
          <w:bCs/>
          <w:sz w:val="28"/>
          <w:lang w:val="ru-RU"/>
        </w:rPr>
        <w:t>Установки</w:t>
      </w:r>
    </w:p>
    <w:p w14:paraId="799054BC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  <w:lang w:val="ru-RU"/>
        </w:rPr>
      </w:pPr>
      <w:r w:rsidRPr="00F7298F">
        <w:rPr>
          <w:rFonts w:ascii="Times New Roman" w:hAnsi="Times New Roman"/>
          <w:sz w:val="28"/>
          <w:lang w:val="ru-RU"/>
        </w:rPr>
        <w:t># JDK 17 (</w:t>
      </w:r>
      <w:proofErr w:type="spellStart"/>
      <w:r w:rsidRPr="00F7298F">
        <w:rPr>
          <w:rFonts w:ascii="Times New Roman" w:hAnsi="Times New Roman"/>
          <w:sz w:val="28"/>
          <w:lang w:val="ru-RU"/>
        </w:rPr>
        <w:t>Temurin</w:t>
      </w:r>
      <w:proofErr w:type="spellEnd"/>
      <w:r w:rsidRPr="00F7298F">
        <w:rPr>
          <w:rFonts w:ascii="Times New Roman" w:hAnsi="Times New Roman"/>
          <w:sz w:val="28"/>
          <w:lang w:val="ru-RU"/>
        </w:rPr>
        <w:t>)</w:t>
      </w:r>
    </w:p>
    <w:p w14:paraId="310FB598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proofErr w:type="spellStart"/>
      <w:r w:rsidRPr="00F7298F">
        <w:rPr>
          <w:rFonts w:ascii="Times New Roman" w:hAnsi="Times New Roman"/>
          <w:sz w:val="28"/>
        </w:rPr>
        <w:t>winget</w:t>
      </w:r>
      <w:proofErr w:type="spellEnd"/>
      <w:r w:rsidRPr="00F7298F">
        <w:rPr>
          <w:rFonts w:ascii="Times New Roman" w:hAnsi="Times New Roman"/>
          <w:sz w:val="28"/>
        </w:rPr>
        <w:t xml:space="preserve"> install --id EclipseAdoptium.Temurin.17.JDK -e</w:t>
      </w:r>
    </w:p>
    <w:p w14:paraId="42B66774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</w:p>
    <w:p w14:paraId="6AABA1CF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  <w:lang w:val="ru-RU"/>
        </w:rPr>
      </w:pPr>
      <w:r w:rsidRPr="00F7298F">
        <w:rPr>
          <w:rFonts w:ascii="Times New Roman" w:hAnsi="Times New Roman"/>
          <w:sz w:val="28"/>
          <w:lang w:val="ru-RU"/>
        </w:rPr>
        <w:t># Node.js LTS</w:t>
      </w:r>
    </w:p>
    <w:p w14:paraId="556B65C7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proofErr w:type="spellStart"/>
      <w:r w:rsidRPr="00F7298F">
        <w:rPr>
          <w:rFonts w:ascii="Times New Roman" w:hAnsi="Times New Roman"/>
          <w:sz w:val="28"/>
        </w:rPr>
        <w:t>winget</w:t>
      </w:r>
      <w:proofErr w:type="spellEnd"/>
      <w:r w:rsidRPr="00F7298F">
        <w:rPr>
          <w:rFonts w:ascii="Times New Roman" w:hAnsi="Times New Roman"/>
          <w:sz w:val="28"/>
        </w:rPr>
        <w:t xml:space="preserve"> install --id </w:t>
      </w:r>
      <w:proofErr w:type="spellStart"/>
      <w:r w:rsidRPr="00F7298F">
        <w:rPr>
          <w:rFonts w:ascii="Times New Roman" w:hAnsi="Times New Roman"/>
          <w:sz w:val="28"/>
        </w:rPr>
        <w:t>OpenJS.NodeJS.LTS</w:t>
      </w:r>
      <w:proofErr w:type="spellEnd"/>
      <w:r w:rsidRPr="00F7298F">
        <w:rPr>
          <w:rFonts w:ascii="Times New Roman" w:hAnsi="Times New Roman"/>
          <w:sz w:val="28"/>
        </w:rPr>
        <w:t xml:space="preserve"> -e</w:t>
      </w:r>
    </w:p>
    <w:p w14:paraId="142C6C7F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</w:p>
    <w:p w14:paraId="074AF884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r w:rsidRPr="00F7298F">
        <w:rPr>
          <w:rFonts w:ascii="Times New Roman" w:hAnsi="Times New Roman"/>
          <w:sz w:val="28"/>
        </w:rPr>
        <w:lastRenderedPageBreak/>
        <w:t xml:space="preserve"># Appium + </w:t>
      </w:r>
      <w:r w:rsidRPr="00F7298F">
        <w:rPr>
          <w:rFonts w:ascii="Times New Roman" w:hAnsi="Times New Roman"/>
          <w:sz w:val="28"/>
          <w:lang w:val="ru-RU"/>
        </w:rPr>
        <w:t>драйверы</w:t>
      </w:r>
      <w:r w:rsidRPr="00F7298F">
        <w:rPr>
          <w:rFonts w:ascii="Times New Roman" w:hAnsi="Times New Roman"/>
          <w:sz w:val="28"/>
        </w:rPr>
        <w:t xml:space="preserve"> + doctor</w:t>
      </w:r>
    </w:p>
    <w:p w14:paraId="622C9227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proofErr w:type="spellStart"/>
      <w:r w:rsidRPr="00F7298F">
        <w:rPr>
          <w:rFonts w:ascii="Times New Roman" w:hAnsi="Times New Roman"/>
          <w:sz w:val="28"/>
        </w:rPr>
        <w:t>npm</w:t>
      </w:r>
      <w:proofErr w:type="spellEnd"/>
      <w:r w:rsidRPr="00F7298F">
        <w:rPr>
          <w:rFonts w:ascii="Times New Roman" w:hAnsi="Times New Roman"/>
          <w:sz w:val="28"/>
        </w:rPr>
        <w:t xml:space="preserve"> install -g </w:t>
      </w:r>
      <w:proofErr w:type="spellStart"/>
      <w:r w:rsidRPr="00F7298F">
        <w:rPr>
          <w:rFonts w:ascii="Times New Roman" w:hAnsi="Times New Roman"/>
          <w:sz w:val="28"/>
        </w:rPr>
        <w:t>appium</w:t>
      </w:r>
      <w:proofErr w:type="spellEnd"/>
      <w:r w:rsidRPr="00F7298F">
        <w:rPr>
          <w:rFonts w:ascii="Times New Roman" w:hAnsi="Times New Roman"/>
          <w:sz w:val="28"/>
        </w:rPr>
        <w:t xml:space="preserve"> </w:t>
      </w:r>
      <w:proofErr w:type="spellStart"/>
      <w:r w:rsidRPr="00F7298F">
        <w:rPr>
          <w:rFonts w:ascii="Times New Roman" w:hAnsi="Times New Roman"/>
          <w:sz w:val="28"/>
        </w:rPr>
        <w:t>appium</w:t>
      </w:r>
      <w:proofErr w:type="spellEnd"/>
      <w:r w:rsidRPr="00F7298F">
        <w:rPr>
          <w:rFonts w:ascii="Times New Roman" w:hAnsi="Times New Roman"/>
          <w:sz w:val="28"/>
        </w:rPr>
        <w:t>-doctor</w:t>
      </w:r>
    </w:p>
    <w:p w14:paraId="62EFD6D4" w14:textId="77777777" w:rsidR="00F7298F" w:rsidRDefault="00F7298F" w:rsidP="00F7298F">
      <w:pPr>
        <w:spacing w:after="0"/>
        <w:rPr>
          <w:rFonts w:ascii="Times New Roman" w:hAnsi="Times New Roman"/>
          <w:sz w:val="28"/>
          <w:lang w:val="ru-RU"/>
        </w:rPr>
      </w:pPr>
      <w:proofErr w:type="spellStart"/>
      <w:r w:rsidRPr="00F7298F">
        <w:rPr>
          <w:rFonts w:ascii="Times New Roman" w:hAnsi="Times New Roman"/>
          <w:sz w:val="28"/>
        </w:rPr>
        <w:t>appium</w:t>
      </w:r>
      <w:proofErr w:type="spellEnd"/>
      <w:r w:rsidRPr="00F7298F">
        <w:rPr>
          <w:rFonts w:ascii="Times New Roman" w:hAnsi="Times New Roman"/>
          <w:sz w:val="28"/>
        </w:rPr>
        <w:t xml:space="preserve"> driver install uiautomator2</w:t>
      </w:r>
    </w:p>
    <w:p w14:paraId="1CDC90BE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  <w:lang w:val="ru-RU"/>
        </w:rPr>
      </w:pPr>
    </w:p>
    <w:p w14:paraId="26117C1A" w14:textId="54A99C58" w:rsidR="00F7298F" w:rsidRPr="00F7298F" w:rsidRDefault="00F7298F" w:rsidP="00F7298F">
      <w:pPr>
        <w:spacing w:after="0"/>
        <w:rPr>
          <w:rFonts w:ascii="Times New Roman" w:hAnsi="Times New Roman"/>
          <w:b/>
          <w:bCs/>
          <w:sz w:val="28"/>
        </w:rPr>
      </w:pPr>
      <w:r w:rsidRPr="00F7298F">
        <w:rPr>
          <w:rFonts w:ascii="Times New Roman" w:hAnsi="Times New Roman"/>
          <w:b/>
          <w:bCs/>
          <w:sz w:val="28"/>
          <w:lang w:val="ru-RU"/>
        </w:rPr>
        <w:t>Пути</w:t>
      </w:r>
      <w:r w:rsidRPr="00F7298F">
        <w:rPr>
          <w:rFonts w:ascii="Times New Roman" w:hAnsi="Times New Roman"/>
          <w:b/>
          <w:bCs/>
          <w:sz w:val="28"/>
        </w:rPr>
        <w:t xml:space="preserve"> SDK </w:t>
      </w:r>
      <w:r w:rsidRPr="00F7298F">
        <w:rPr>
          <w:rFonts w:ascii="Times New Roman" w:hAnsi="Times New Roman"/>
          <w:b/>
          <w:bCs/>
          <w:sz w:val="28"/>
          <w:lang w:val="ru-RU"/>
        </w:rPr>
        <w:t>и</w:t>
      </w:r>
      <w:r w:rsidRPr="00F7298F">
        <w:rPr>
          <w:rFonts w:ascii="Times New Roman" w:hAnsi="Times New Roman"/>
          <w:b/>
          <w:bCs/>
          <w:sz w:val="28"/>
        </w:rPr>
        <w:t xml:space="preserve"> </w:t>
      </w:r>
      <w:r w:rsidRPr="00F7298F">
        <w:rPr>
          <w:rFonts w:ascii="Times New Roman" w:hAnsi="Times New Roman"/>
          <w:b/>
          <w:bCs/>
          <w:sz w:val="28"/>
          <w:lang w:val="ru-RU"/>
        </w:rPr>
        <w:t>инструменты</w:t>
      </w:r>
    </w:p>
    <w:p w14:paraId="07D2B94E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  <w:lang w:val="ru-RU"/>
        </w:rPr>
      </w:pPr>
      <w:r w:rsidRPr="00F7298F">
        <w:rPr>
          <w:rFonts w:ascii="Times New Roman" w:hAnsi="Times New Roman"/>
          <w:sz w:val="28"/>
          <w:lang w:val="ru-RU"/>
        </w:rPr>
        <w:t># Найти путь SDK (обычно тут):</w:t>
      </w:r>
    </w:p>
    <w:p w14:paraId="3A1BA03B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r w:rsidRPr="00F7298F">
        <w:rPr>
          <w:rFonts w:ascii="Times New Roman" w:hAnsi="Times New Roman"/>
          <w:sz w:val="28"/>
        </w:rPr>
        <w:t>$</w:t>
      </w:r>
      <w:proofErr w:type="spellStart"/>
      <w:r w:rsidRPr="00F7298F">
        <w:rPr>
          <w:rFonts w:ascii="Times New Roman" w:hAnsi="Times New Roman"/>
          <w:sz w:val="28"/>
        </w:rPr>
        <w:t>env:ANDROID_HOME</w:t>
      </w:r>
      <w:proofErr w:type="spellEnd"/>
      <w:r w:rsidRPr="00F7298F">
        <w:rPr>
          <w:rFonts w:ascii="Times New Roman" w:hAnsi="Times New Roman"/>
          <w:sz w:val="28"/>
        </w:rPr>
        <w:t>="$</w:t>
      </w:r>
      <w:proofErr w:type="spellStart"/>
      <w:r w:rsidRPr="00F7298F">
        <w:rPr>
          <w:rFonts w:ascii="Times New Roman" w:hAnsi="Times New Roman"/>
          <w:sz w:val="28"/>
        </w:rPr>
        <w:t>env:LOCALAPPDATA</w:t>
      </w:r>
      <w:proofErr w:type="spellEnd"/>
      <w:r w:rsidRPr="00F7298F">
        <w:rPr>
          <w:rFonts w:ascii="Times New Roman" w:hAnsi="Times New Roman"/>
          <w:sz w:val="28"/>
        </w:rPr>
        <w:t>\Android\</w:t>
      </w:r>
      <w:proofErr w:type="spellStart"/>
      <w:r w:rsidRPr="00F7298F">
        <w:rPr>
          <w:rFonts w:ascii="Times New Roman" w:hAnsi="Times New Roman"/>
          <w:sz w:val="28"/>
        </w:rPr>
        <w:t>Sdk</w:t>
      </w:r>
      <w:proofErr w:type="spellEnd"/>
      <w:r w:rsidRPr="00F7298F">
        <w:rPr>
          <w:rFonts w:ascii="Times New Roman" w:hAnsi="Times New Roman"/>
          <w:sz w:val="28"/>
        </w:rPr>
        <w:t>"</w:t>
      </w:r>
    </w:p>
    <w:p w14:paraId="50DEC86E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</w:p>
    <w:p w14:paraId="0DBC0B5E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r w:rsidRPr="00F7298F">
        <w:rPr>
          <w:rFonts w:ascii="Times New Roman" w:hAnsi="Times New Roman"/>
          <w:sz w:val="28"/>
        </w:rPr>
        <w:t xml:space="preserve"># </w:t>
      </w:r>
      <w:r w:rsidRPr="00F7298F">
        <w:rPr>
          <w:rFonts w:ascii="Times New Roman" w:hAnsi="Times New Roman"/>
          <w:sz w:val="28"/>
          <w:lang w:val="ru-RU"/>
        </w:rPr>
        <w:t>Временные</w:t>
      </w:r>
      <w:r w:rsidRPr="00F7298F">
        <w:rPr>
          <w:rFonts w:ascii="Times New Roman" w:hAnsi="Times New Roman"/>
          <w:sz w:val="28"/>
        </w:rPr>
        <w:t xml:space="preserve"> </w:t>
      </w:r>
      <w:r w:rsidRPr="00F7298F">
        <w:rPr>
          <w:rFonts w:ascii="Times New Roman" w:hAnsi="Times New Roman"/>
          <w:sz w:val="28"/>
          <w:lang w:val="ru-RU"/>
        </w:rPr>
        <w:t>переменные</w:t>
      </w:r>
      <w:r w:rsidRPr="00F7298F">
        <w:rPr>
          <w:rFonts w:ascii="Times New Roman" w:hAnsi="Times New Roman"/>
          <w:sz w:val="28"/>
        </w:rPr>
        <w:t xml:space="preserve"> </w:t>
      </w:r>
      <w:r w:rsidRPr="00F7298F">
        <w:rPr>
          <w:rFonts w:ascii="Times New Roman" w:hAnsi="Times New Roman"/>
          <w:sz w:val="28"/>
          <w:lang w:val="ru-RU"/>
        </w:rPr>
        <w:t>для</w:t>
      </w:r>
      <w:r w:rsidRPr="00F7298F">
        <w:rPr>
          <w:rFonts w:ascii="Times New Roman" w:hAnsi="Times New Roman"/>
          <w:sz w:val="28"/>
        </w:rPr>
        <w:t xml:space="preserve"> </w:t>
      </w:r>
      <w:r w:rsidRPr="00F7298F">
        <w:rPr>
          <w:rFonts w:ascii="Times New Roman" w:hAnsi="Times New Roman"/>
          <w:sz w:val="28"/>
          <w:lang w:val="ru-RU"/>
        </w:rPr>
        <w:t>текущей</w:t>
      </w:r>
      <w:r w:rsidRPr="00F7298F">
        <w:rPr>
          <w:rFonts w:ascii="Times New Roman" w:hAnsi="Times New Roman"/>
          <w:sz w:val="28"/>
        </w:rPr>
        <w:t xml:space="preserve"> </w:t>
      </w:r>
      <w:r w:rsidRPr="00F7298F">
        <w:rPr>
          <w:rFonts w:ascii="Times New Roman" w:hAnsi="Times New Roman"/>
          <w:sz w:val="28"/>
          <w:lang w:val="ru-RU"/>
        </w:rPr>
        <w:t>сессии</w:t>
      </w:r>
    </w:p>
    <w:p w14:paraId="020CBBBE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r w:rsidRPr="00F7298F">
        <w:rPr>
          <w:rFonts w:ascii="Times New Roman" w:hAnsi="Times New Roman"/>
          <w:sz w:val="28"/>
        </w:rPr>
        <w:t>$</w:t>
      </w:r>
      <w:proofErr w:type="spellStart"/>
      <w:r w:rsidRPr="00F7298F">
        <w:rPr>
          <w:rFonts w:ascii="Times New Roman" w:hAnsi="Times New Roman"/>
          <w:sz w:val="28"/>
        </w:rPr>
        <w:t>env:JAVA_HOME</w:t>
      </w:r>
      <w:proofErr w:type="spellEnd"/>
      <w:r w:rsidRPr="00F7298F">
        <w:rPr>
          <w:rFonts w:ascii="Times New Roman" w:hAnsi="Times New Roman"/>
          <w:sz w:val="28"/>
        </w:rPr>
        <w:t xml:space="preserve"> = (Get-</w:t>
      </w:r>
      <w:proofErr w:type="spellStart"/>
      <w:r w:rsidRPr="00F7298F">
        <w:rPr>
          <w:rFonts w:ascii="Times New Roman" w:hAnsi="Times New Roman"/>
          <w:sz w:val="28"/>
        </w:rPr>
        <w:t>ChildItem</w:t>
      </w:r>
      <w:proofErr w:type="spellEnd"/>
      <w:r w:rsidRPr="00F7298F">
        <w:rPr>
          <w:rFonts w:ascii="Times New Roman" w:hAnsi="Times New Roman"/>
          <w:sz w:val="28"/>
        </w:rPr>
        <w:t xml:space="preserve"> "HKLM:\SOFTWARE\</w:t>
      </w:r>
      <w:proofErr w:type="spellStart"/>
      <w:r w:rsidRPr="00F7298F">
        <w:rPr>
          <w:rFonts w:ascii="Times New Roman" w:hAnsi="Times New Roman"/>
          <w:sz w:val="28"/>
        </w:rPr>
        <w:t>JavaSoft</w:t>
      </w:r>
      <w:proofErr w:type="spellEnd"/>
      <w:r w:rsidRPr="00F7298F">
        <w:rPr>
          <w:rFonts w:ascii="Times New Roman" w:hAnsi="Times New Roman"/>
          <w:sz w:val="28"/>
        </w:rPr>
        <w:t>\JDK\17" -</w:t>
      </w:r>
      <w:proofErr w:type="spellStart"/>
      <w:r w:rsidRPr="00F7298F">
        <w:rPr>
          <w:rFonts w:ascii="Times New Roman" w:hAnsi="Times New Roman"/>
          <w:sz w:val="28"/>
        </w:rPr>
        <w:t>ea</w:t>
      </w:r>
      <w:proofErr w:type="spellEnd"/>
      <w:r w:rsidRPr="00F7298F">
        <w:rPr>
          <w:rFonts w:ascii="Times New Roman" w:hAnsi="Times New Roman"/>
          <w:sz w:val="28"/>
        </w:rPr>
        <w:t xml:space="preserve"> </w:t>
      </w:r>
      <w:proofErr w:type="spellStart"/>
      <w:r w:rsidRPr="00F7298F">
        <w:rPr>
          <w:rFonts w:ascii="Times New Roman" w:hAnsi="Times New Roman"/>
          <w:sz w:val="28"/>
        </w:rPr>
        <w:t>SilentlyContinue</w:t>
      </w:r>
      <w:proofErr w:type="spellEnd"/>
      <w:r w:rsidRPr="00F7298F">
        <w:rPr>
          <w:rFonts w:ascii="Times New Roman" w:hAnsi="Times New Roman"/>
          <w:sz w:val="28"/>
        </w:rPr>
        <w:t>).</w:t>
      </w:r>
      <w:proofErr w:type="spellStart"/>
      <w:r w:rsidRPr="00F7298F">
        <w:rPr>
          <w:rFonts w:ascii="Times New Roman" w:hAnsi="Times New Roman"/>
          <w:sz w:val="28"/>
        </w:rPr>
        <w:t>GetValue</w:t>
      </w:r>
      <w:proofErr w:type="spellEnd"/>
      <w:r w:rsidRPr="00F7298F">
        <w:rPr>
          <w:rFonts w:ascii="Times New Roman" w:hAnsi="Times New Roman"/>
          <w:sz w:val="28"/>
        </w:rPr>
        <w:t>("</w:t>
      </w:r>
      <w:proofErr w:type="spellStart"/>
      <w:r w:rsidRPr="00F7298F">
        <w:rPr>
          <w:rFonts w:ascii="Times New Roman" w:hAnsi="Times New Roman"/>
          <w:sz w:val="28"/>
        </w:rPr>
        <w:t>JavaHome</w:t>
      </w:r>
      <w:proofErr w:type="spellEnd"/>
      <w:r w:rsidRPr="00F7298F">
        <w:rPr>
          <w:rFonts w:ascii="Times New Roman" w:hAnsi="Times New Roman"/>
          <w:sz w:val="28"/>
        </w:rPr>
        <w:t>")</w:t>
      </w:r>
    </w:p>
    <w:p w14:paraId="3D8B0A0B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r w:rsidRPr="00F7298F">
        <w:rPr>
          <w:rFonts w:ascii="Times New Roman" w:hAnsi="Times New Roman"/>
          <w:sz w:val="28"/>
        </w:rPr>
        <w:t>if (-not $</w:t>
      </w:r>
      <w:proofErr w:type="spellStart"/>
      <w:r w:rsidRPr="00F7298F">
        <w:rPr>
          <w:rFonts w:ascii="Times New Roman" w:hAnsi="Times New Roman"/>
          <w:sz w:val="28"/>
        </w:rPr>
        <w:t>env:JAVA_HOME</w:t>
      </w:r>
      <w:proofErr w:type="spellEnd"/>
      <w:r w:rsidRPr="00F7298F">
        <w:rPr>
          <w:rFonts w:ascii="Times New Roman" w:hAnsi="Times New Roman"/>
          <w:sz w:val="28"/>
        </w:rPr>
        <w:t>) { $</w:t>
      </w:r>
      <w:proofErr w:type="spellStart"/>
      <w:r w:rsidRPr="00F7298F">
        <w:rPr>
          <w:rFonts w:ascii="Times New Roman" w:hAnsi="Times New Roman"/>
          <w:sz w:val="28"/>
        </w:rPr>
        <w:t>env:JAVA_HOME</w:t>
      </w:r>
      <w:proofErr w:type="spellEnd"/>
      <w:r w:rsidRPr="00F7298F">
        <w:rPr>
          <w:rFonts w:ascii="Times New Roman" w:hAnsi="Times New Roman"/>
          <w:sz w:val="28"/>
        </w:rPr>
        <w:t xml:space="preserve"> = "C:\Program Files\Eclipse </w:t>
      </w:r>
      <w:proofErr w:type="spellStart"/>
      <w:r w:rsidRPr="00F7298F">
        <w:rPr>
          <w:rFonts w:ascii="Times New Roman" w:hAnsi="Times New Roman"/>
          <w:sz w:val="28"/>
        </w:rPr>
        <w:t>Adoptium</w:t>
      </w:r>
      <w:proofErr w:type="spellEnd"/>
      <w:r w:rsidRPr="00F7298F">
        <w:rPr>
          <w:rFonts w:ascii="Times New Roman" w:hAnsi="Times New Roman"/>
          <w:sz w:val="28"/>
        </w:rPr>
        <w:t xml:space="preserve">\jdk-17"* | Get-Item | Select-Object -First 1 | </w:t>
      </w:r>
      <w:proofErr w:type="spellStart"/>
      <w:r w:rsidRPr="00F7298F">
        <w:rPr>
          <w:rFonts w:ascii="Times New Roman" w:hAnsi="Times New Roman"/>
          <w:sz w:val="28"/>
        </w:rPr>
        <w:t>ForEach</w:t>
      </w:r>
      <w:proofErr w:type="spellEnd"/>
      <w:r w:rsidRPr="00F7298F">
        <w:rPr>
          <w:rFonts w:ascii="Times New Roman" w:hAnsi="Times New Roman"/>
          <w:sz w:val="28"/>
        </w:rPr>
        <w:t>-Object { $_.</w:t>
      </w:r>
      <w:proofErr w:type="spellStart"/>
      <w:r w:rsidRPr="00F7298F">
        <w:rPr>
          <w:rFonts w:ascii="Times New Roman" w:hAnsi="Times New Roman"/>
          <w:sz w:val="28"/>
        </w:rPr>
        <w:t>FullName</w:t>
      </w:r>
      <w:proofErr w:type="spellEnd"/>
      <w:r w:rsidRPr="00F7298F">
        <w:rPr>
          <w:rFonts w:ascii="Times New Roman" w:hAnsi="Times New Roman"/>
          <w:sz w:val="28"/>
        </w:rPr>
        <w:t xml:space="preserve"> } }</w:t>
      </w:r>
    </w:p>
    <w:p w14:paraId="1A0D0D4F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</w:p>
    <w:p w14:paraId="01C45ADB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r w:rsidRPr="00F7298F">
        <w:rPr>
          <w:rFonts w:ascii="Times New Roman" w:hAnsi="Times New Roman"/>
          <w:sz w:val="28"/>
        </w:rPr>
        <w:t>$</w:t>
      </w:r>
      <w:proofErr w:type="spellStart"/>
      <w:r w:rsidRPr="00F7298F">
        <w:rPr>
          <w:rFonts w:ascii="Times New Roman" w:hAnsi="Times New Roman"/>
          <w:sz w:val="28"/>
        </w:rPr>
        <w:t>env:PATH</w:t>
      </w:r>
      <w:proofErr w:type="spellEnd"/>
      <w:r w:rsidRPr="00F7298F">
        <w:rPr>
          <w:rFonts w:ascii="Times New Roman" w:hAnsi="Times New Roman"/>
          <w:sz w:val="28"/>
        </w:rPr>
        <w:t xml:space="preserve"> = "$env:ANDROID_HOME\platform-tools;$env:ANDROID_HOME\emulator;$env:ANDROID_HOME\cmdline-tools\latest\bin;$env:PATH"</w:t>
      </w:r>
    </w:p>
    <w:p w14:paraId="64DE3E27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</w:p>
    <w:p w14:paraId="3D0339A9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  <w:lang w:val="ru-RU"/>
        </w:rPr>
      </w:pPr>
      <w:r w:rsidRPr="00F7298F">
        <w:rPr>
          <w:rFonts w:ascii="Times New Roman" w:hAnsi="Times New Roman"/>
          <w:sz w:val="28"/>
          <w:lang w:val="ru-RU"/>
        </w:rPr>
        <w:t># Зафиксировать переменные для будущих сессий</w:t>
      </w:r>
    </w:p>
    <w:p w14:paraId="3FC7CA8E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  <w:lang w:val="ru-RU"/>
        </w:rPr>
      </w:pPr>
      <w:proofErr w:type="spellStart"/>
      <w:r w:rsidRPr="00F7298F">
        <w:rPr>
          <w:rFonts w:ascii="Times New Roman" w:hAnsi="Times New Roman"/>
          <w:sz w:val="28"/>
          <w:lang w:val="ru-RU"/>
        </w:rPr>
        <w:t>setx</w:t>
      </w:r>
      <w:proofErr w:type="spellEnd"/>
      <w:r w:rsidRPr="00F7298F">
        <w:rPr>
          <w:rFonts w:ascii="Times New Roman" w:hAnsi="Times New Roman"/>
          <w:sz w:val="28"/>
          <w:lang w:val="ru-RU"/>
        </w:rPr>
        <w:t xml:space="preserve"> ANDROID_HOME "$</w:t>
      </w:r>
      <w:proofErr w:type="spellStart"/>
      <w:r w:rsidRPr="00F7298F">
        <w:rPr>
          <w:rFonts w:ascii="Times New Roman" w:hAnsi="Times New Roman"/>
          <w:sz w:val="28"/>
          <w:lang w:val="ru-RU"/>
        </w:rPr>
        <w:t>env:ANDROID_HOME</w:t>
      </w:r>
      <w:proofErr w:type="spellEnd"/>
      <w:r w:rsidRPr="00F7298F">
        <w:rPr>
          <w:rFonts w:ascii="Times New Roman" w:hAnsi="Times New Roman"/>
          <w:sz w:val="28"/>
          <w:lang w:val="ru-RU"/>
        </w:rPr>
        <w:t>"</w:t>
      </w:r>
    </w:p>
    <w:p w14:paraId="6EB29255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proofErr w:type="spellStart"/>
      <w:r w:rsidRPr="00F7298F">
        <w:rPr>
          <w:rFonts w:ascii="Times New Roman" w:hAnsi="Times New Roman"/>
          <w:sz w:val="28"/>
        </w:rPr>
        <w:t>setx</w:t>
      </w:r>
      <w:proofErr w:type="spellEnd"/>
      <w:r w:rsidRPr="00F7298F">
        <w:rPr>
          <w:rFonts w:ascii="Times New Roman" w:hAnsi="Times New Roman"/>
          <w:sz w:val="28"/>
        </w:rPr>
        <w:t xml:space="preserve"> JAVA_HOME "$</w:t>
      </w:r>
      <w:proofErr w:type="spellStart"/>
      <w:r w:rsidRPr="00F7298F">
        <w:rPr>
          <w:rFonts w:ascii="Times New Roman" w:hAnsi="Times New Roman"/>
          <w:sz w:val="28"/>
        </w:rPr>
        <w:t>env:JAVA_HOME</w:t>
      </w:r>
      <w:proofErr w:type="spellEnd"/>
      <w:r w:rsidRPr="00F7298F">
        <w:rPr>
          <w:rFonts w:ascii="Times New Roman" w:hAnsi="Times New Roman"/>
          <w:sz w:val="28"/>
        </w:rPr>
        <w:t>"</w:t>
      </w:r>
    </w:p>
    <w:p w14:paraId="53A4C488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proofErr w:type="spellStart"/>
      <w:r w:rsidRPr="00F7298F">
        <w:rPr>
          <w:rFonts w:ascii="Times New Roman" w:hAnsi="Times New Roman"/>
          <w:sz w:val="28"/>
        </w:rPr>
        <w:t>setx</w:t>
      </w:r>
      <w:proofErr w:type="spellEnd"/>
      <w:r w:rsidRPr="00F7298F">
        <w:rPr>
          <w:rFonts w:ascii="Times New Roman" w:hAnsi="Times New Roman"/>
          <w:sz w:val="28"/>
        </w:rPr>
        <w:t xml:space="preserve"> PATH "$env:ANDROID_HOME\platform-tools;$env:ANDROID_HOME\emulator;$env:ANDROID_HOME\cmdline-tools\latest\bin;%PATH%"</w:t>
      </w:r>
    </w:p>
    <w:p w14:paraId="06774ABF" w14:textId="77777777" w:rsidR="00F7298F" w:rsidRDefault="00F7298F" w:rsidP="00F7298F">
      <w:pPr>
        <w:spacing w:after="0"/>
        <w:rPr>
          <w:rFonts w:ascii="Times New Roman" w:hAnsi="Times New Roman"/>
          <w:b/>
          <w:bCs/>
          <w:sz w:val="28"/>
          <w:lang w:val="ru-RU"/>
        </w:rPr>
      </w:pPr>
    </w:p>
    <w:p w14:paraId="731486C5" w14:textId="40CFFF05" w:rsidR="00F7298F" w:rsidRPr="00F7298F" w:rsidRDefault="00F7298F" w:rsidP="00F7298F">
      <w:pPr>
        <w:spacing w:after="0"/>
        <w:rPr>
          <w:rFonts w:ascii="Times New Roman" w:hAnsi="Times New Roman"/>
          <w:b/>
          <w:bCs/>
          <w:sz w:val="28"/>
          <w:lang w:val="ru-RU"/>
        </w:rPr>
      </w:pPr>
      <w:r w:rsidRPr="00F7298F">
        <w:rPr>
          <w:rFonts w:ascii="Times New Roman" w:hAnsi="Times New Roman"/>
          <w:b/>
          <w:bCs/>
          <w:sz w:val="28"/>
          <w:lang w:val="ru-RU"/>
        </w:rPr>
        <w:t>Проверка инструментов</w:t>
      </w:r>
    </w:p>
    <w:p w14:paraId="75832CF3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  <w:lang w:val="ru-RU"/>
        </w:rPr>
      </w:pPr>
      <w:proofErr w:type="spellStart"/>
      <w:r w:rsidRPr="00F7298F">
        <w:rPr>
          <w:rFonts w:ascii="Times New Roman" w:hAnsi="Times New Roman"/>
          <w:sz w:val="28"/>
          <w:lang w:val="ru-RU"/>
        </w:rPr>
        <w:t>java</w:t>
      </w:r>
      <w:proofErr w:type="spellEnd"/>
      <w:r w:rsidRPr="00F7298F">
        <w:rPr>
          <w:rFonts w:ascii="Times New Roman" w:hAnsi="Times New Roman"/>
          <w:sz w:val="28"/>
          <w:lang w:val="ru-RU"/>
        </w:rPr>
        <w:t xml:space="preserve"> -</w:t>
      </w:r>
      <w:proofErr w:type="spellStart"/>
      <w:r w:rsidRPr="00F7298F">
        <w:rPr>
          <w:rFonts w:ascii="Times New Roman" w:hAnsi="Times New Roman"/>
          <w:sz w:val="28"/>
          <w:lang w:val="ru-RU"/>
        </w:rPr>
        <w:t>version</w:t>
      </w:r>
      <w:proofErr w:type="spellEnd"/>
    </w:p>
    <w:p w14:paraId="44604A02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  <w:lang w:val="ru-RU"/>
        </w:rPr>
      </w:pPr>
      <w:proofErr w:type="spellStart"/>
      <w:r w:rsidRPr="00F7298F">
        <w:rPr>
          <w:rFonts w:ascii="Times New Roman" w:hAnsi="Times New Roman"/>
          <w:sz w:val="28"/>
          <w:lang w:val="ru-RU"/>
        </w:rPr>
        <w:t>node</w:t>
      </w:r>
      <w:proofErr w:type="spellEnd"/>
      <w:r w:rsidRPr="00F7298F">
        <w:rPr>
          <w:rFonts w:ascii="Times New Roman" w:hAnsi="Times New Roman"/>
          <w:sz w:val="28"/>
          <w:lang w:val="ru-RU"/>
        </w:rPr>
        <w:t xml:space="preserve"> -v</w:t>
      </w:r>
    </w:p>
    <w:p w14:paraId="3D03FF93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proofErr w:type="spellStart"/>
      <w:r w:rsidRPr="00F7298F">
        <w:rPr>
          <w:rFonts w:ascii="Times New Roman" w:hAnsi="Times New Roman"/>
          <w:sz w:val="28"/>
        </w:rPr>
        <w:t>npm</w:t>
      </w:r>
      <w:proofErr w:type="spellEnd"/>
      <w:r w:rsidRPr="00F7298F">
        <w:rPr>
          <w:rFonts w:ascii="Times New Roman" w:hAnsi="Times New Roman"/>
          <w:sz w:val="28"/>
        </w:rPr>
        <w:t xml:space="preserve"> -v</w:t>
      </w:r>
    </w:p>
    <w:p w14:paraId="5D7083DE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proofErr w:type="spellStart"/>
      <w:r w:rsidRPr="00F7298F">
        <w:rPr>
          <w:rFonts w:ascii="Times New Roman" w:hAnsi="Times New Roman"/>
          <w:sz w:val="28"/>
        </w:rPr>
        <w:t>appium</w:t>
      </w:r>
      <w:proofErr w:type="spellEnd"/>
      <w:r w:rsidRPr="00F7298F">
        <w:rPr>
          <w:rFonts w:ascii="Times New Roman" w:hAnsi="Times New Roman"/>
          <w:sz w:val="28"/>
        </w:rPr>
        <w:t xml:space="preserve"> -v</w:t>
      </w:r>
    </w:p>
    <w:p w14:paraId="407FB0D8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proofErr w:type="spellStart"/>
      <w:r w:rsidRPr="00F7298F">
        <w:rPr>
          <w:rFonts w:ascii="Times New Roman" w:hAnsi="Times New Roman"/>
          <w:sz w:val="28"/>
        </w:rPr>
        <w:t>adb</w:t>
      </w:r>
      <w:proofErr w:type="spellEnd"/>
      <w:r w:rsidRPr="00F7298F">
        <w:rPr>
          <w:rFonts w:ascii="Times New Roman" w:hAnsi="Times New Roman"/>
          <w:sz w:val="28"/>
        </w:rPr>
        <w:t xml:space="preserve"> --version</w:t>
      </w:r>
    </w:p>
    <w:p w14:paraId="7DB01619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proofErr w:type="spellStart"/>
      <w:r w:rsidRPr="00F7298F">
        <w:rPr>
          <w:rFonts w:ascii="Times New Roman" w:hAnsi="Times New Roman"/>
          <w:sz w:val="28"/>
        </w:rPr>
        <w:t>sdkmanager</w:t>
      </w:r>
      <w:proofErr w:type="spellEnd"/>
      <w:r w:rsidRPr="00F7298F">
        <w:rPr>
          <w:rFonts w:ascii="Times New Roman" w:hAnsi="Times New Roman"/>
          <w:sz w:val="28"/>
        </w:rPr>
        <w:t xml:space="preserve"> --list</w:t>
      </w:r>
    </w:p>
    <w:p w14:paraId="77939EF2" w14:textId="77777777" w:rsidR="00F7298F" w:rsidRDefault="00F7298F" w:rsidP="00F7298F">
      <w:pPr>
        <w:spacing w:after="0"/>
        <w:rPr>
          <w:rFonts w:ascii="Times New Roman" w:hAnsi="Times New Roman"/>
          <w:b/>
          <w:bCs/>
          <w:sz w:val="28"/>
          <w:lang w:val="ru-RU"/>
        </w:rPr>
      </w:pPr>
    </w:p>
    <w:p w14:paraId="674CAFCC" w14:textId="68329539" w:rsidR="00F7298F" w:rsidRPr="00F7298F" w:rsidRDefault="00F7298F" w:rsidP="00F7298F">
      <w:pPr>
        <w:spacing w:after="0"/>
        <w:rPr>
          <w:rFonts w:ascii="Times New Roman" w:hAnsi="Times New Roman"/>
          <w:b/>
          <w:bCs/>
          <w:sz w:val="28"/>
        </w:rPr>
      </w:pPr>
      <w:r w:rsidRPr="00F7298F">
        <w:rPr>
          <w:rFonts w:ascii="Times New Roman" w:hAnsi="Times New Roman"/>
          <w:b/>
          <w:bCs/>
          <w:sz w:val="28"/>
          <w:lang w:val="ru-RU"/>
        </w:rPr>
        <w:t>Принятие</w:t>
      </w:r>
      <w:r w:rsidRPr="00F7298F">
        <w:rPr>
          <w:rFonts w:ascii="Times New Roman" w:hAnsi="Times New Roman"/>
          <w:b/>
          <w:bCs/>
          <w:sz w:val="28"/>
        </w:rPr>
        <w:t xml:space="preserve"> </w:t>
      </w:r>
      <w:r w:rsidRPr="00F7298F">
        <w:rPr>
          <w:rFonts w:ascii="Times New Roman" w:hAnsi="Times New Roman"/>
          <w:b/>
          <w:bCs/>
          <w:sz w:val="28"/>
          <w:lang w:val="ru-RU"/>
        </w:rPr>
        <w:t>лицензий</w:t>
      </w:r>
      <w:r w:rsidRPr="00F7298F">
        <w:rPr>
          <w:rFonts w:ascii="Times New Roman" w:hAnsi="Times New Roman"/>
          <w:b/>
          <w:bCs/>
          <w:sz w:val="28"/>
        </w:rPr>
        <w:t xml:space="preserve"> SDK</w:t>
      </w:r>
    </w:p>
    <w:p w14:paraId="0401028D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r w:rsidRPr="00F7298F">
        <w:rPr>
          <w:rFonts w:ascii="Times New Roman" w:hAnsi="Times New Roman"/>
          <w:sz w:val="28"/>
        </w:rPr>
        <w:t xml:space="preserve">yes | </w:t>
      </w:r>
      <w:proofErr w:type="spellStart"/>
      <w:r w:rsidRPr="00F7298F">
        <w:rPr>
          <w:rFonts w:ascii="Times New Roman" w:hAnsi="Times New Roman"/>
          <w:sz w:val="28"/>
        </w:rPr>
        <w:t>sdkmanager</w:t>
      </w:r>
      <w:proofErr w:type="spellEnd"/>
      <w:r w:rsidRPr="00F7298F">
        <w:rPr>
          <w:rFonts w:ascii="Times New Roman" w:hAnsi="Times New Roman"/>
          <w:sz w:val="28"/>
        </w:rPr>
        <w:t xml:space="preserve"> --licenses</w:t>
      </w:r>
    </w:p>
    <w:p w14:paraId="0926BAFF" w14:textId="77777777" w:rsidR="00F7298F" w:rsidRDefault="00F7298F" w:rsidP="00F7298F">
      <w:pPr>
        <w:spacing w:after="0"/>
        <w:rPr>
          <w:rFonts w:ascii="Times New Roman" w:hAnsi="Times New Roman"/>
          <w:b/>
          <w:bCs/>
          <w:sz w:val="28"/>
          <w:lang w:val="ru-RU"/>
        </w:rPr>
      </w:pPr>
    </w:p>
    <w:p w14:paraId="35CB7BBE" w14:textId="674625D8" w:rsidR="00F7298F" w:rsidRPr="00F7298F" w:rsidRDefault="00F7298F" w:rsidP="00F7298F">
      <w:pPr>
        <w:spacing w:after="0"/>
        <w:rPr>
          <w:rFonts w:ascii="Times New Roman" w:hAnsi="Times New Roman"/>
          <w:b/>
          <w:bCs/>
          <w:sz w:val="28"/>
        </w:rPr>
      </w:pPr>
      <w:r w:rsidRPr="00F7298F">
        <w:rPr>
          <w:rFonts w:ascii="Times New Roman" w:hAnsi="Times New Roman"/>
          <w:b/>
          <w:bCs/>
          <w:sz w:val="28"/>
          <w:lang w:val="ru-RU"/>
        </w:rPr>
        <w:t>Эмулятор</w:t>
      </w:r>
      <w:r w:rsidRPr="00F7298F">
        <w:rPr>
          <w:rFonts w:ascii="Times New Roman" w:hAnsi="Times New Roman"/>
          <w:b/>
          <w:bCs/>
          <w:sz w:val="28"/>
        </w:rPr>
        <w:t xml:space="preserve"> Pixel 9 API 36</w:t>
      </w:r>
    </w:p>
    <w:p w14:paraId="5A56FB6B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r w:rsidRPr="00F7298F">
        <w:rPr>
          <w:rFonts w:ascii="Times New Roman" w:hAnsi="Times New Roman"/>
          <w:sz w:val="28"/>
        </w:rPr>
        <w:t xml:space="preserve"># </w:t>
      </w:r>
      <w:r w:rsidRPr="00F7298F">
        <w:rPr>
          <w:rFonts w:ascii="Times New Roman" w:hAnsi="Times New Roman"/>
          <w:sz w:val="28"/>
          <w:lang w:val="ru-RU"/>
        </w:rPr>
        <w:t>Список</w:t>
      </w:r>
      <w:r w:rsidRPr="00F7298F">
        <w:rPr>
          <w:rFonts w:ascii="Times New Roman" w:hAnsi="Times New Roman"/>
          <w:sz w:val="28"/>
        </w:rPr>
        <w:t xml:space="preserve"> AVD</w:t>
      </w:r>
    </w:p>
    <w:p w14:paraId="55F81814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r w:rsidRPr="00F7298F">
        <w:rPr>
          <w:rFonts w:ascii="Times New Roman" w:hAnsi="Times New Roman"/>
          <w:sz w:val="28"/>
        </w:rPr>
        <w:t>emulator -list-</w:t>
      </w:r>
      <w:proofErr w:type="spellStart"/>
      <w:r w:rsidRPr="00F7298F">
        <w:rPr>
          <w:rFonts w:ascii="Times New Roman" w:hAnsi="Times New Roman"/>
          <w:sz w:val="28"/>
        </w:rPr>
        <w:t>avds</w:t>
      </w:r>
      <w:proofErr w:type="spellEnd"/>
    </w:p>
    <w:p w14:paraId="29C099CC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</w:p>
    <w:p w14:paraId="5CD8FB7A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  <w:lang w:val="ru-RU"/>
        </w:rPr>
      </w:pPr>
      <w:r w:rsidRPr="00F7298F">
        <w:rPr>
          <w:rFonts w:ascii="Times New Roman" w:hAnsi="Times New Roman"/>
          <w:sz w:val="28"/>
          <w:lang w:val="ru-RU"/>
        </w:rPr>
        <w:t># Запуск вашего AVD (замените именем из списка, например "Pixel_9_API_36")</w:t>
      </w:r>
    </w:p>
    <w:p w14:paraId="0B346565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  <w:lang w:val="ru-RU"/>
        </w:rPr>
      </w:pPr>
      <w:proofErr w:type="spellStart"/>
      <w:r w:rsidRPr="00F7298F">
        <w:rPr>
          <w:rFonts w:ascii="Times New Roman" w:hAnsi="Times New Roman"/>
          <w:sz w:val="28"/>
          <w:lang w:val="ru-RU"/>
        </w:rPr>
        <w:t>emulator</w:t>
      </w:r>
      <w:proofErr w:type="spellEnd"/>
      <w:r w:rsidRPr="00F7298F">
        <w:rPr>
          <w:rFonts w:ascii="Times New Roman" w:hAnsi="Times New Roman"/>
          <w:sz w:val="28"/>
          <w:lang w:val="ru-RU"/>
        </w:rPr>
        <w:t xml:space="preserve"> -</w:t>
      </w:r>
      <w:proofErr w:type="spellStart"/>
      <w:r w:rsidRPr="00F7298F">
        <w:rPr>
          <w:rFonts w:ascii="Times New Roman" w:hAnsi="Times New Roman"/>
          <w:sz w:val="28"/>
          <w:lang w:val="ru-RU"/>
        </w:rPr>
        <w:t>avd</w:t>
      </w:r>
      <w:proofErr w:type="spellEnd"/>
      <w:r w:rsidRPr="00F7298F">
        <w:rPr>
          <w:rFonts w:ascii="Times New Roman" w:hAnsi="Times New Roman"/>
          <w:sz w:val="28"/>
          <w:lang w:val="ru-RU"/>
        </w:rPr>
        <w:t xml:space="preserve"> Pixel_9_API_36</w:t>
      </w:r>
    </w:p>
    <w:p w14:paraId="7CA9DC46" w14:textId="1B746511" w:rsidR="00F7298F" w:rsidRDefault="00F7298F" w:rsidP="00F7298F">
      <w:pPr>
        <w:spacing w:after="0"/>
        <w:rPr>
          <w:rFonts w:ascii="Times New Roman" w:hAnsi="Times New Roman"/>
          <w:b/>
          <w:bCs/>
          <w:sz w:val="28"/>
          <w:lang w:val="ru-RU"/>
        </w:rPr>
      </w:pPr>
    </w:p>
    <w:p w14:paraId="742280A5" w14:textId="02AB3200" w:rsidR="00F7298F" w:rsidRPr="00F7298F" w:rsidRDefault="00F7298F" w:rsidP="00F7298F">
      <w:pPr>
        <w:spacing w:after="0"/>
        <w:rPr>
          <w:rFonts w:ascii="Times New Roman" w:hAnsi="Times New Roman"/>
          <w:b/>
          <w:bCs/>
          <w:sz w:val="28"/>
          <w:lang w:val="ru-RU"/>
        </w:rPr>
      </w:pPr>
      <w:r w:rsidRPr="00F7298F">
        <w:rPr>
          <w:rFonts w:ascii="Times New Roman" w:hAnsi="Times New Roman"/>
          <w:b/>
          <w:bCs/>
          <w:sz w:val="28"/>
          <w:lang w:val="ru-RU"/>
        </w:rPr>
        <w:t>Диагностика подключенного девайса</w:t>
      </w:r>
    </w:p>
    <w:p w14:paraId="6AAE398B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proofErr w:type="spellStart"/>
      <w:r w:rsidRPr="00F7298F">
        <w:rPr>
          <w:rFonts w:ascii="Times New Roman" w:hAnsi="Times New Roman"/>
          <w:sz w:val="28"/>
        </w:rPr>
        <w:t>adb</w:t>
      </w:r>
      <w:proofErr w:type="spellEnd"/>
      <w:r w:rsidRPr="00F7298F">
        <w:rPr>
          <w:rFonts w:ascii="Times New Roman" w:hAnsi="Times New Roman"/>
          <w:sz w:val="28"/>
        </w:rPr>
        <w:t xml:space="preserve"> devices</w:t>
      </w:r>
    </w:p>
    <w:p w14:paraId="38E27039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proofErr w:type="spellStart"/>
      <w:r w:rsidRPr="00F7298F">
        <w:rPr>
          <w:rFonts w:ascii="Times New Roman" w:hAnsi="Times New Roman"/>
          <w:sz w:val="28"/>
        </w:rPr>
        <w:t>adb</w:t>
      </w:r>
      <w:proofErr w:type="spellEnd"/>
      <w:r w:rsidRPr="00F7298F">
        <w:rPr>
          <w:rFonts w:ascii="Times New Roman" w:hAnsi="Times New Roman"/>
          <w:sz w:val="28"/>
        </w:rPr>
        <w:t xml:space="preserve"> shell </w:t>
      </w:r>
      <w:proofErr w:type="spellStart"/>
      <w:r w:rsidRPr="00F7298F">
        <w:rPr>
          <w:rFonts w:ascii="Times New Roman" w:hAnsi="Times New Roman"/>
          <w:sz w:val="28"/>
        </w:rPr>
        <w:t>getprop</w:t>
      </w:r>
      <w:proofErr w:type="spellEnd"/>
      <w:r w:rsidRPr="00F7298F">
        <w:rPr>
          <w:rFonts w:ascii="Times New Roman" w:hAnsi="Times New Roman"/>
          <w:sz w:val="28"/>
        </w:rPr>
        <w:t xml:space="preserve"> </w:t>
      </w:r>
      <w:proofErr w:type="spellStart"/>
      <w:r w:rsidRPr="00F7298F">
        <w:rPr>
          <w:rFonts w:ascii="Times New Roman" w:hAnsi="Times New Roman"/>
          <w:sz w:val="28"/>
        </w:rPr>
        <w:t>ro.build.version.release</w:t>
      </w:r>
      <w:proofErr w:type="spellEnd"/>
    </w:p>
    <w:p w14:paraId="61F815AB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proofErr w:type="spellStart"/>
      <w:r w:rsidRPr="00F7298F">
        <w:rPr>
          <w:rFonts w:ascii="Times New Roman" w:hAnsi="Times New Roman"/>
          <w:sz w:val="28"/>
        </w:rPr>
        <w:t>adb</w:t>
      </w:r>
      <w:proofErr w:type="spellEnd"/>
      <w:r w:rsidRPr="00F7298F">
        <w:rPr>
          <w:rFonts w:ascii="Times New Roman" w:hAnsi="Times New Roman"/>
          <w:sz w:val="28"/>
        </w:rPr>
        <w:t xml:space="preserve"> shell </w:t>
      </w:r>
      <w:proofErr w:type="spellStart"/>
      <w:r w:rsidRPr="00F7298F">
        <w:rPr>
          <w:rFonts w:ascii="Times New Roman" w:hAnsi="Times New Roman"/>
          <w:sz w:val="28"/>
        </w:rPr>
        <w:t>getprop</w:t>
      </w:r>
      <w:proofErr w:type="spellEnd"/>
      <w:r w:rsidRPr="00F7298F">
        <w:rPr>
          <w:rFonts w:ascii="Times New Roman" w:hAnsi="Times New Roman"/>
          <w:sz w:val="28"/>
        </w:rPr>
        <w:t xml:space="preserve"> </w:t>
      </w:r>
      <w:proofErr w:type="spellStart"/>
      <w:r w:rsidRPr="00F7298F">
        <w:rPr>
          <w:rFonts w:ascii="Times New Roman" w:hAnsi="Times New Roman"/>
          <w:sz w:val="28"/>
        </w:rPr>
        <w:t>ro.product.model</w:t>
      </w:r>
      <w:proofErr w:type="spellEnd"/>
    </w:p>
    <w:p w14:paraId="6CF5E456" w14:textId="77777777" w:rsidR="00F7298F" w:rsidRDefault="00F7298F" w:rsidP="00F7298F">
      <w:pPr>
        <w:spacing w:after="0"/>
        <w:rPr>
          <w:rFonts w:ascii="Times New Roman" w:hAnsi="Times New Roman"/>
          <w:b/>
          <w:bCs/>
          <w:sz w:val="28"/>
          <w:lang w:val="ru-RU"/>
        </w:rPr>
      </w:pPr>
    </w:p>
    <w:p w14:paraId="05642E98" w14:textId="799BE6E5" w:rsidR="00F7298F" w:rsidRPr="00F7298F" w:rsidRDefault="00F7298F" w:rsidP="00F7298F">
      <w:pPr>
        <w:spacing w:after="0"/>
        <w:rPr>
          <w:rFonts w:ascii="Times New Roman" w:hAnsi="Times New Roman"/>
          <w:b/>
          <w:bCs/>
          <w:sz w:val="28"/>
        </w:rPr>
      </w:pPr>
      <w:r w:rsidRPr="00F7298F">
        <w:rPr>
          <w:rFonts w:ascii="Times New Roman" w:hAnsi="Times New Roman"/>
          <w:b/>
          <w:bCs/>
          <w:sz w:val="28"/>
          <w:lang w:val="ru-RU"/>
        </w:rPr>
        <w:t>Проверка</w:t>
      </w:r>
      <w:r w:rsidRPr="00F7298F">
        <w:rPr>
          <w:rFonts w:ascii="Times New Roman" w:hAnsi="Times New Roman"/>
          <w:b/>
          <w:bCs/>
          <w:sz w:val="28"/>
        </w:rPr>
        <w:t xml:space="preserve"> </w:t>
      </w:r>
      <w:r w:rsidRPr="00F7298F">
        <w:rPr>
          <w:rFonts w:ascii="Times New Roman" w:hAnsi="Times New Roman"/>
          <w:b/>
          <w:bCs/>
          <w:sz w:val="28"/>
          <w:lang w:val="ru-RU"/>
        </w:rPr>
        <w:t>пакета</w:t>
      </w:r>
      <w:r w:rsidRPr="00F7298F">
        <w:rPr>
          <w:rFonts w:ascii="Times New Roman" w:hAnsi="Times New Roman"/>
          <w:b/>
          <w:bCs/>
          <w:sz w:val="28"/>
        </w:rPr>
        <w:t xml:space="preserve"> “</w:t>
      </w:r>
      <w:r w:rsidRPr="00F7298F">
        <w:rPr>
          <w:rFonts w:ascii="Times New Roman" w:hAnsi="Times New Roman"/>
          <w:b/>
          <w:bCs/>
          <w:sz w:val="28"/>
          <w:lang w:val="ru-RU"/>
        </w:rPr>
        <w:t>Часы</w:t>
      </w:r>
      <w:r w:rsidRPr="00F7298F">
        <w:rPr>
          <w:rFonts w:ascii="Times New Roman" w:hAnsi="Times New Roman"/>
          <w:b/>
          <w:bCs/>
          <w:sz w:val="28"/>
        </w:rPr>
        <w:t xml:space="preserve">” </w:t>
      </w:r>
      <w:r w:rsidRPr="00F7298F">
        <w:rPr>
          <w:rFonts w:ascii="Times New Roman" w:hAnsi="Times New Roman"/>
          <w:b/>
          <w:bCs/>
          <w:sz w:val="28"/>
          <w:lang w:val="ru-RU"/>
        </w:rPr>
        <w:t>на</w:t>
      </w:r>
      <w:r w:rsidRPr="00F7298F">
        <w:rPr>
          <w:rFonts w:ascii="Times New Roman" w:hAnsi="Times New Roman"/>
          <w:b/>
          <w:bCs/>
          <w:sz w:val="28"/>
        </w:rPr>
        <w:t xml:space="preserve"> </w:t>
      </w:r>
      <w:r w:rsidRPr="00F7298F">
        <w:rPr>
          <w:rFonts w:ascii="Times New Roman" w:hAnsi="Times New Roman"/>
          <w:b/>
          <w:bCs/>
          <w:sz w:val="28"/>
          <w:lang w:val="ru-RU"/>
        </w:rPr>
        <w:t>эмуляторе</w:t>
      </w:r>
    </w:p>
    <w:p w14:paraId="6F5C3F27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proofErr w:type="spellStart"/>
      <w:r w:rsidRPr="00F7298F">
        <w:rPr>
          <w:rFonts w:ascii="Times New Roman" w:hAnsi="Times New Roman"/>
          <w:sz w:val="28"/>
        </w:rPr>
        <w:t>adb</w:t>
      </w:r>
      <w:proofErr w:type="spellEnd"/>
      <w:r w:rsidRPr="00F7298F">
        <w:rPr>
          <w:rFonts w:ascii="Times New Roman" w:hAnsi="Times New Roman"/>
          <w:sz w:val="28"/>
        </w:rPr>
        <w:t xml:space="preserve"> shell pm list packages | </w:t>
      </w:r>
      <w:proofErr w:type="spellStart"/>
      <w:r w:rsidRPr="00F7298F">
        <w:rPr>
          <w:rFonts w:ascii="Times New Roman" w:hAnsi="Times New Roman"/>
          <w:sz w:val="28"/>
        </w:rPr>
        <w:t>findstr</w:t>
      </w:r>
      <w:proofErr w:type="spellEnd"/>
      <w:r w:rsidRPr="00F7298F">
        <w:rPr>
          <w:rFonts w:ascii="Times New Roman" w:hAnsi="Times New Roman"/>
          <w:sz w:val="28"/>
        </w:rPr>
        <w:t xml:space="preserve"> </w:t>
      </w:r>
      <w:proofErr w:type="spellStart"/>
      <w:r w:rsidRPr="00F7298F">
        <w:rPr>
          <w:rFonts w:ascii="Times New Roman" w:hAnsi="Times New Roman"/>
          <w:sz w:val="28"/>
        </w:rPr>
        <w:t>deskclock</w:t>
      </w:r>
      <w:proofErr w:type="spellEnd"/>
    </w:p>
    <w:p w14:paraId="40EFB560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proofErr w:type="spellStart"/>
      <w:r w:rsidRPr="00F7298F">
        <w:rPr>
          <w:rFonts w:ascii="Times New Roman" w:hAnsi="Times New Roman"/>
          <w:sz w:val="28"/>
        </w:rPr>
        <w:t>adb</w:t>
      </w:r>
      <w:proofErr w:type="spellEnd"/>
      <w:r w:rsidRPr="00F7298F">
        <w:rPr>
          <w:rFonts w:ascii="Times New Roman" w:hAnsi="Times New Roman"/>
          <w:sz w:val="28"/>
        </w:rPr>
        <w:t xml:space="preserve"> shell </w:t>
      </w:r>
      <w:proofErr w:type="spellStart"/>
      <w:r w:rsidRPr="00F7298F">
        <w:rPr>
          <w:rFonts w:ascii="Times New Roman" w:hAnsi="Times New Roman"/>
          <w:sz w:val="28"/>
        </w:rPr>
        <w:t>cmd</w:t>
      </w:r>
      <w:proofErr w:type="spellEnd"/>
      <w:r w:rsidRPr="00F7298F">
        <w:rPr>
          <w:rFonts w:ascii="Times New Roman" w:hAnsi="Times New Roman"/>
          <w:sz w:val="28"/>
        </w:rPr>
        <w:t xml:space="preserve"> package resolve-activity --brief </w:t>
      </w:r>
      <w:proofErr w:type="spellStart"/>
      <w:r w:rsidRPr="00F7298F">
        <w:rPr>
          <w:rFonts w:ascii="Times New Roman" w:hAnsi="Times New Roman"/>
          <w:sz w:val="28"/>
        </w:rPr>
        <w:t>com.google.android.deskclock</w:t>
      </w:r>
      <w:proofErr w:type="spellEnd"/>
    </w:p>
    <w:p w14:paraId="7CFA58E7" w14:textId="77777777" w:rsidR="00F7298F" w:rsidRDefault="00F7298F" w:rsidP="00F7298F">
      <w:pPr>
        <w:spacing w:after="0"/>
        <w:rPr>
          <w:rFonts w:ascii="Times New Roman" w:hAnsi="Times New Roman"/>
          <w:b/>
          <w:bCs/>
          <w:sz w:val="28"/>
          <w:lang w:val="ru-RU"/>
        </w:rPr>
      </w:pPr>
    </w:p>
    <w:p w14:paraId="470E079B" w14:textId="401B939A" w:rsidR="00F7298F" w:rsidRPr="00F7298F" w:rsidRDefault="00F7298F" w:rsidP="00F7298F">
      <w:pPr>
        <w:spacing w:after="0"/>
        <w:rPr>
          <w:rFonts w:ascii="Times New Roman" w:hAnsi="Times New Roman"/>
          <w:b/>
          <w:bCs/>
          <w:sz w:val="28"/>
          <w:lang w:val="ru-RU"/>
        </w:rPr>
      </w:pPr>
      <w:r w:rsidRPr="00F7298F">
        <w:rPr>
          <w:rFonts w:ascii="Times New Roman" w:hAnsi="Times New Roman"/>
          <w:b/>
          <w:bCs/>
          <w:sz w:val="28"/>
          <w:lang w:val="ru-RU"/>
        </w:rPr>
        <w:t>Python и зависимости теста</w:t>
      </w:r>
    </w:p>
    <w:p w14:paraId="00469616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  <w:lang w:val="ru-RU"/>
        </w:rPr>
      </w:pPr>
      <w:r w:rsidRPr="00F7298F">
        <w:rPr>
          <w:rFonts w:ascii="Times New Roman" w:hAnsi="Times New Roman"/>
          <w:sz w:val="28"/>
          <w:lang w:val="ru-RU"/>
        </w:rPr>
        <w:t># В каталоге проекта</w:t>
      </w:r>
    </w:p>
    <w:p w14:paraId="2EF87620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r w:rsidRPr="00F7298F">
        <w:rPr>
          <w:rFonts w:ascii="Times New Roman" w:hAnsi="Times New Roman"/>
          <w:sz w:val="28"/>
        </w:rPr>
        <w:t xml:space="preserve">python -m </w:t>
      </w:r>
      <w:proofErr w:type="spellStart"/>
      <w:r w:rsidRPr="00F7298F">
        <w:rPr>
          <w:rFonts w:ascii="Times New Roman" w:hAnsi="Times New Roman"/>
          <w:sz w:val="28"/>
        </w:rPr>
        <w:t>venv</w:t>
      </w:r>
      <w:proofErr w:type="spellEnd"/>
      <w:r w:rsidRPr="00F7298F">
        <w:rPr>
          <w:rFonts w:ascii="Times New Roman" w:hAnsi="Times New Roman"/>
          <w:sz w:val="28"/>
        </w:rPr>
        <w:t xml:space="preserve"> .</w:t>
      </w:r>
      <w:proofErr w:type="spellStart"/>
      <w:r w:rsidRPr="00F7298F">
        <w:rPr>
          <w:rFonts w:ascii="Times New Roman" w:hAnsi="Times New Roman"/>
          <w:sz w:val="28"/>
        </w:rPr>
        <w:t>venv</w:t>
      </w:r>
      <w:proofErr w:type="spellEnd"/>
    </w:p>
    <w:p w14:paraId="0CD882F2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r w:rsidRPr="00F7298F">
        <w:rPr>
          <w:rFonts w:ascii="Times New Roman" w:hAnsi="Times New Roman"/>
          <w:sz w:val="28"/>
        </w:rPr>
        <w:t>. .\.</w:t>
      </w:r>
      <w:proofErr w:type="spellStart"/>
      <w:r w:rsidRPr="00F7298F">
        <w:rPr>
          <w:rFonts w:ascii="Times New Roman" w:hAnsi="Times New Roman"/>
          <w:sz w:val="28"/>
        </w:rPr>
        <w:t>venv</w:t>
      </w:r>
      <w:proofErr w:type="spellEnd"/>
      <w:r w:rsidRPr="00F7298F">
        <w:rPr>
          <w:rFonts w:ascii="Times New Roman" w:hAnsi="Times New Roman"/>
          <w:sz w:val="28"/>
        </w:rPr>
        <w:t>\Scripts\Activate.ps1</w:t>
      </w:r>
    </w:p>
    <w:p w14:paraId="69242D31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</w:p>
    <w:p w14:paraId="2BE6A23E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r w:rsidRPr="00F7298F">
        <w:rPr>
          <w:rFonts w:ascii="Times New Roman" w:hAnsi="Times New Roman"/>
          <w:sz w:val="28"/>
        </w:rPr>
        <w:t>python -m pip install --upgrade pip</w:t>
      </w:r>
    </w:p>
    <w:p w14:paraId="49EAFE83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r w:rsidRPr="00F7298F">
        <w:rPr>
          <w:rFonts w:ascii="Times New Roman" w:hAnsi="Times New Roman"/>
          <w:sz w:val="28"/>
        </w:rPr>
        <w:t>python -m pip install Appium-Python-Client selenium</w:t>
      </w:r>
    </w:p>
    <w:p w14:paraId="2242BF25" w14:textId="77777777" w:rsidR="00F7298F" w:rsidRDefault="00F7298F" w:rsidP="00F7298F">
      <w:pPr>
        <w:spacing w:after="0"/>
        <w:rPr>
          <w:rFonts w:ascii="Times New Roman" w:hAnsi="Times New Roman"/>
          <w:b/>
          <w:bCs/>
          <w:sz w:val="28"/>
          <w:lang w:val="ru-RU"/>
        </w:rPr>
      </w:pPr>
    </w:p>
    <w:p w14:paraId="5732C732" w14:textId="114514FC" w:rsidR="00F7298F" w:rsidRPr="00F7298F" w:rsidRDefault="00F7298F" w:rsidP="00F7298F">
      <w:pPr>
        <w:spacing w:after="0"/>
        <w:rPr>
          <w:rFonts w:ascii="Times New Roman" w:hAnsi="Times New Roman"/>
          <w:b/>
          <w:bCs/>
          <w:sz w:val="28"/>
        </w:rPr>
      </w:pPr>
      <w:r w:rsidRPr="00F7298F">
        <w:rPr>
          <w:rFonts w:ascii="Times New Roman" w:hAnsi="Times New Roman"/>
          <w:b/>
          <w:bCs/>
          <w:sz w:val="28"/>
          <w:lang w:val="ru-RU"/>
        </w:rPr>
        <w:t>Старт</w:t>
      </w:r>
      <w:r w:rsidRPr="00F7298F">
        <w:rPr>
          <w:rFonts w:ascii="Times New Roman" w:hAnsi="Times New Roman"/>
          <w:b/>
          <w:bCs/>
          <w:sz w:val="28"/>
        </w:rPr>
        <w:t xml:space="preserve"> Appium-</w:t>
      </w:r>
      <w:r w:rsidRPr="00F7298F">
        <w:rPr>
          <w:rFonts w:ascii="Times New Roman" w:hAnsi="Times New Roman"/>
          <w:b/>
          <w:bCs/>
          <w:sz w:val="28"/>
          <w:lang w:val="ru-RU"/>
        </w:rPr>
        <w:t>сервера</w:t>
      </w:r>
    </w:p>
    <w:p w14:paraId="5210C0AD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proofErr w:type="spellStart"/>
      <w:r w:rsidRPr="00F7298F">
        <w:rPr>
          <w:rFonts w:ascii="Times New Roman" w:hAnsi="Times New Roman"/>
          <w:sz w:val="28"/>
        </w:rPr>
        <w:t>appium</w:t>
      </w:r>
      <w:proofErr w:type="spellEnd"/>
      <w:r w:rsidRPr="00F7298F">
        <w:rPr>
          <w:rFonts w:ascii="Times New Roman" w:hAnsi="Times New Roman"/>
          <w:sz w:val="28"/>
        </w:rPr>
        <w:t>-doctor --android</w:t>
      </w:r>
    </w:p>
    <w:p w14:paraId="67BC7BD2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  <w:lang w:val="ru-RU"/>
        </w:rPr>
      </w:pPr>
      <w:proofErr w:type="spellStart"/>
      <w:r w:rsidRPr="00F7298F">
        <w:rPr>
          <w:rFonts w:ascii="Times New Roman" w:hAnsi="Times New Roman"/>
          <w:sz w:val="28"/>
          <w:lang w:val="ru-RU"/>
        </w:rPr>
        <w:t>appium</w:t>
      </w:r>
      <w:proofErr w:type="spellEnd"/>
    </w:p>
    <w:p w14:paraId="44E7125D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  <w:lang w:val="ru-RU"/>
        </w:rPr>
      </w:pPr>
      <w:r w:rsidRPr="00F7298F">
        <w:rPr>
          <w:rFonts w:ascii="Times New Roman" w:hAnsi="Times New Roman"/>
          <w:sz w:val="28"/>
          <w:lang w:val="ru-RU"/>
        </w:rPr>
        <w:t># Оставьте это окно открытым (слушает http://127.0.0.1:4723)</w:t>
      </w:r>
    </w:p>
    <w:p w14:paraId="4887E16A" w14:textId="1FDF7454" w:rsidR="00F7298F" w:rsidRDefault="00F7298F" w:rsidP="00F7298F">
      <w:pPr>
        <w:spacing w:after="0"/>
        <w:rPr>
          <w:rFonts w:ascii="Times New Roman" w:hAnsi="Times New Roman"/>
          <w:b/>
          <w:bCs/>
          <w:sz w:val="28"/>
          <w:lang w:val="ru-RU"/>
        </w:rPr>
      </w:pPr>
    </w:p>
    <w:p w14:paraId="6FB842EA" w14:textId="525CADE4" w:rsidR="00F7298F" w:rsidRPr="00F7298F" w:rsidRDefault="00F7298F" w:rsidP="00F7298F">
      <w:pPr>
        <w:spacing w:after="0"/>
        <w:rPr>
          <w:rFonts w:ascii="Times New Roman" w:hAnsi="Times New Roman"/>
          <w:b/>
          <w:bCs/>
          <w:sz w:val="28"/>
          <w:lang w:val="ru-RU"/>
        </w:rPr>
      </w:pPr>
      <w:r w:rsidRPr="00F7298F">
        <w:rPr>
          <w:rFonts w:ascii="Times New Roman" w:hAnsi="Times New Roman"/>
          <w:b/>
          <w:bCs/>
          <w:sz w:val="28"/>
          <w:lang w:val="ru-RU"/>
        </w:rPr>
        <w:t xml:space="preserve">Запуск </w:t>
      </w:r>
      <w:proofErr w:type="spellStart"/>
      <w:r w:rsidRPr="00F7298F">
        <w:rPr>
          <w:rFonts w:ascii="Times New Roman" w:hAnsi="Times New Roman"/>
          <w:b/>
          <w:bCs/>
          <w:sz w:val="28"/>
          <w:lang w:val="ru-RU"/>
        </w:rPr>
        <w:t>автотеста</w:t>
      </w:r>
      <w:proofErr w:type="spellEnd"/>
      <w:r w:rsidRPr="00F7298F">
        <w:rPr>
          <w:rFonts w:ascii="Times New Roman" w:hAnsi="Times New Roman"/>
          <w:b/>
          <w:bCs/>
          <w:sz w:val="28"/>
          <w:lang w:val="ru-RU"/>
        </w:rPr>
        <w:t xml:space="preserve"> в другом окне PS</w:t>
      </w:r>
    </w:p>
    <w:p w14:paraId="0AEBEFA4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r w:rsidRPr="00F7298F">
        <w:rPr>
          <w:rFonts w:ascii="Times New Roman" w:hAnsi="Times New Roman"/>
          <w:sz w:val="28"/>
        </w:rPr>
        <w:t>. .\.</w:t>
      </w:r>
      <w:proofErr w:type="spellStart"/>
      <w:r w:rsidRPr="00F7298F">
        <w:rPr>
          <w:rFonts w:ascii="Times New Roman" w:hAnsi="Times New Roman"/>
          <w:sz w:val="28"/>
        </w:rPr>
        <w:t>venv</w:t>
      </w:r>
      <w:proofErr w:type="spellEnd"/>
      <w:r w:rsidRPr="00F7298F">
        <w:rPr>
          <w:rFonts w:ascii="Times New Roman" w:hAnsi="Times New Roman"/>
          <w:sz w:val="28"/>
        </w:rPr>
        <w:t>\Scripts\Activate.ps1</w:t>
      </w:r>
    </w:p>
    <w:p w14:paraId="185517F5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r w:rsidRPr="00F7298F">
        <w:rPr>
          <w:rFonts w:ascii="Times New Roman" w:hAnsi="Times New Roman"/>
          <w:sz w:val="28"/>
        </w:rPr>
        <w:t>python .\test_clock.py</w:t>
      </w:r>
    </w:p>
    <w:p w14:paraId="1C0CE798" w14:textId="77777777" w:rsidR="00F7298F" w:rsidRDefault="00F7298F" w:rsidP="00F7298F">
      <w:pPr>
        <w:spacing w:after="0"/>
        <w:rPr>
          <w:rFonts w:ascii="Times New Roman" w:hAnsi="Times New Roman"/>
          <w:b/>
          <w:bCs/>
          <w:sz w:val="28"/>
          <w:lang w:val="ru-RU"/>
        </w:rPr>
      </w:pPr>
    </w:p>
    <w:p w14:paraId="1384E062" w14:textId="1D1725AC" w:rsidR="00F7298F" w:rsidRPr="00F7298F" w:rsidRDefault="00F7298F" w:rsidP="00F7298F">
      <w:pPr>
        <w:spacing w:after="0"/>
        <w:rPr>
          <w:rFonts w:ascii="Times New Roman" w:hAnsi="Times New Roman"/>
          <w:b/>
          <w:bCs/>
          <w:sz w:val="28"/>
        </w:rPr>
      </w:pPr>
      <w:r w:rsidRPr="00F7298F">
        <w:rPr>
          <w:rFonts w:ascii="Times New Roman" w:hAnsi="Times New Roman"/>
          <w:b/>
          <w:bCs/>
          <w:sz w:val="28"/>
          <w:lang w:val="ru-RU"/>
        </w:rPr>
        <w:t>Полезные</w:t>
      </w:r>
      <w:r w:rsidRPr="00F7298F">
        <w:rPr>
          <w:rFonts w:ascii="Times New Roman" w:hAnsi="Times New Roman"/>
          <w:b/>
          <w:bCs/>
          <w:sz w:val="28"/>
        </w:rPr>
        <w:t xml:space="preserve"> </w:t>
      </w:r>
      <w:r w:rsidRPr="00F7298F">
        <w:rPr>
          <w:rFonts w:ascii="Times New Roman" w:hAnsi="Times New Roman"/>
          <w:b/>
          <w:bCs/>
          <w:sz w:val="28"/>
          <w:lang w:val="ru-RU"/>
        </w:rPr>
        <w:t>команды</w:t>
      </w:r>
      <w:r w:rsidRPr="00F7298F">
        <w:rPr>
          <w:rFonts w:ascii="Times New Roman" w:hAnsi="Times New Roman"/>
          <w:b/>
          <w:bCs/>
          <w:sz w:val="28"/>
        </w:rPr>
        <w:t xml:space="preserve"> </w:t>
      </w:r>
      <w:r w:rsidRPr="00F7298F">
        <w:rPr>
          <w:rFonts w:ascii="Times New Roman" w:hAnsi="Times New Roman"/>
          <w:b/>
          <w:bCs/>
          <w:sz w:val="28"/>
          <w:lang w:val="ru-RU"/>
        </w:rPr>
        <w:t>отладки</w:t>
      </w:r>
    </w:p>
    <w:p w14:paraId="6BA0C2ED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</w:rPr>
      </w:pPr>
      <w:proofErr w:type="spellStart"/>
      <w:r w:rsidRPr="00F7298F">
        <w:rPr>
          <w:rFonts w:ascii="Times New Roman" w:hAnsi="Times New Roman"/>
          <w:sz w:val="28"/>
        </w:rPr>
        <w:t>adb</w:t>
      </w:r>
      <w:proofErr w:type="spellEnd"/>
      <w:r w:rsidRPr="00F7298F">
        <w:rPr>
          <w:rFonts w:ascii="Times New Roman" w:hAnsi="Times New Roman"/>
          <w:sz w:val="28"/>
        </w:rPr>
        <w:t xml:space="preserve"> shell </w:t>
      </w:r>
      <w:proofErr w:type="spellStart"/>
      <w:r w:rsidRPr="00F7298F">
        <w:rPr>
          <w:rFonts w:ascii="Times New Roman" w:hAnsi="Times New Roman"/>
          <w:sz w:val="28"/>
        </w:rPr>
        <w:t>dumpsys</w:t>
      </w:r>
      <w:proofErr w:type="spellEnd"/>
      <w:r w:rsidRPr="00F7298F">
        <w:rPr>
          <w:rFonts w:ascii="Times New Roman" w:hAnsi="Times New Roman"/>
          <w:sz w:val="28"/>
        </w:rPr>
        <w:t xml:space="preserve"> activity top | Select-Object -First 30</w:t>
      </w:r>
    </w:p>
    <w:p w14:paraId="1162E833" w14:textId="77777777" w:rsidR="00F7298F" w:rsidRPr="00F7298F" w:rsidRDefault="00F7298F" w:rsidP="00F7298F">
      <w:pPr>
        <w:spacing w:after="0"/>
        <w:rPr>
          <w:rFonts w:ascii="Times New Roman" w:hAnsi="Times New Roman"/>
          <w:sz w:val="28"/>
          <w:lang w:val="ru-RU"/>
        </w:rPr>
      </w:pPr>
      <w:proofErr w:type="spellStart"/>
      <w:r w:rsidRPr="00F7298F">
        <w:rPr>
          <w:rFonts w:ascii="Times New Roman" w:hAnsi="Times New Roman"/>
          <w:sz w:val="28"/>
          <w:lang w:val="ru-RU"/>
        </w:rPr>
        <w:lastRenderedPageBreak/>
        <w:t>adb</w:t>
      </w:r>
      <w:proofErr w:type="spellEnd"/>
      <w:r w:rsidRPr="00F7298F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F7298F">
        <w:rPr>
          <w:rFonts w:ascii="Times New Roman" w:hAnsi="Times New Roman"/>
          <w:sz w:val="28"/>
          <w:lang w:val="ru-RU"/>
        </w:rPr>
        <w:t>logcat</w:t>
      </w:r>
      <w:proofErr w:type="spellEnd"/>
    </w:p>
    <w:p w14:paraId="0957C73A" w14:textId="77777777" w:rsidR="00F7298F" w:rsidRPr="00F7298F" w:rsidRDefault="00F7298F" w:rsidP="00CE210A">
      <w:pPr>
        <w:spacing w:after="0"/>
        <w:rPr>
          <w:rFonts w:ascii="Times New Roman" w:hAnsi="Times New Roman"/>
          <w:sz w:val="28"/>
        </w:rPr>
      </w:pPr>
    </w:p>
    <w:p w14:paraId="5B3EABD9" w14:textId="3ED388DC" w:rsidR="0033174F" w:rsidRDefault="00CE210A" w:rsidP="00CE210A">
      <w:pPr>
        <w:spacing w:after="0"/>
        <w:rPr>
          <w:rFonts w:ascii="Times New Roman" w:hAnsi="Times New Roman"/>
          <w:sz w:val="28"/>
          <w:lang w:val="ru-RU"/>
        </w:rPr>
      </w:pPr>
      <w:r w:rsidRPr="00CE210A">
        <w:rPr>
          <w:rFonts w:ascii="Times New Roman" w:hAnsi="Times New Roman"/>
          <w:sz w:val="28"/>
          <w:lang w:val="ru-RU"/>
        </w:rPr>
        <w:t xml:space="preserve">2. Напишите простой скрипт (на основе ранее изученного </w:t>
      </w:r>
      <w:proofErr w:type="spellStart"/>
      <w:r w:rsidRPr="00CE210A">
        <w:rPr>
          <w:rFonts w:ascii="Times New Roman" w:hAnsi="Times New Roman"/>
          <w:sz w:val="28"/>
          <w:lang w:val="ru-RU"/>
        </w:rPr>
        <w:t>Selenium</w:t>
      </w:r>
      <w:proofErr w:type="spellEnd"/>
      <w:r w:rsidRPr="00CE210A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E210A">
        <w:rPr>
          <w:rFonts w:ascii="Times New Roman" w:hAnsi="Times New Roman"/>
          <w:sz w:val="28"/>
          <w:lang w:val="ru-RU"/>
        </w:rPr>
        <w:t>WebDriver</w:t>
      </w:r>
      <w:proofErr w:type="spellEnd"/>
      <w:r w:rsidRPr="00CE210A">
        <w:rPr>
          <w:rFonts w:ascii="Times New Roman" w:hAnsi="Times New Roman"/>
          <w:sz w:val="28"/>
          <w:lang w:val="ru-RU"/>
        </w:rPr>
        <w:t>), который запускает приложение на эмуляторе и выполняет одно простое действие (тап по кнопке).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7298F" w14:paraId="5800AF8F" w14:textId="77777777" w:rsidTr="00F7298F">
        <w:tc>
          <w:tcPr>
            <w:tcW w:w="9962" w:type="dxa"/>
          </w:tcPr>
          <w:p w14:paraId="35F05213" w14:textId="77777777" w:rsidR="00F7298F" w:rsidRPr="00F7298F" w:rsidRDefault="00F7298F" w:rsidP="00F7298F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  <w:r w:rsidRPr="00F7298F">
              <w:rPr>
                <w:rFonts w:ascii="Times New Roman" w:hAnsi="Times New Roman"/>
                <w:sz w:val="28"/>
                <w:lang w:val="ru-RU"/>
              </w:rPr>
              <w:t># test_clock.py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br/>
              <w:t xml:space="preserve"># </w:t>
            </w:r>
            <w:proofErr w:type="spellStart"/>
            <w:r w:rsidRPr="00F7298F">
              <w:rPr>
                <w:rFonts w:ascii="Times New Roman" w:hAnsi="Times New Roman"/>
                <w:sz w:val="28"/>
                <w:lang w:val="ru-RU"/>
              </w:rPr>
              <w:t>Автотест</w:t>
            </w:r>
            <w:proofErr w:type="spellEnd"/>
            <w:r w:rsidRPr="00F7298F">
              <w:rPr>
                <w:rFonts w:ascii="Times New Roman" w:hAnsi="Times New Roman"/>
                <w:sz w:val="28"/>
                <w:lang w:val="ru-RU"/>
              </w:rPr>
              <w:t xml:space="preserve"> </w:t>
            </w:r>
            <w:proofErr w:type="spellStart"/>
            <w:r w:rsidRPr="00F7298F">
              <w:rPr>
                <w:rFonts w:ascii="Times New Roman" w:hAnsi="Times New Roman"/>
                <w:sz w:val="28"/>
                <w:lang w:val="ru-RU"/>
              </w:rPr>
              <w:t>Appium</w:t>
            </w:r>
            <w:proofErr w:type="spellEnd"/>
            <w:r w:rsidRPr="00F7298F">
              <w:rPr>
                <w:rFonts w:ascii="Times New Roman" w:hAnsi="Times New Roman"/>
                <w:sz w:val="28"/>
                <w:lang w:val="ru-RU"/>
              </w:rPr>
              <w:t xml:space="preserve">: открывает Google </w:t>
            </w:r>
            <w:proofErr w:type="spellStart"/>
            <w:r w:rsidRPr="00F7298F">
              <w:rPr>
                <w:rFonts w:ascii="Times New Roman" w:hAnsi="Times New Roman"/>
                <w:sz w:val="28"/>
                <w:lang w:val="ru-RU"/>
              </w:rPr>
              <w:t>Clock</w:t>
            </w:r>
            <w:proofErr w:type="spellEnd"/>
            <w:r w:rsidRPr="00F7298F">
              <w:rPr>
                <w:rFonts w:ascii="Times New Roman" w:hAnsi="Times New Roman"/>
                <w:sz w:val="28"/>
                <w:lang w:val="ru-RU"/>
              </w:rPr>
              <w:t xml:space="preserve"> и жмет FAB "Добавить будильник".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br/>
            </w:r>
            <w:r w:rsidRPr="00F7298F">
              <w:rPr>
                <w:rFonts w:ascii="Times New Roman" w:hAnsi="Times New Roman"/>
                <w:sz w:val="28"/>
                <w:lang w:val="ru-RU"/>
              </w:rPr>
              <w:br/>
            </w:r>
            <w:r w:rsidRPr="00F7298F">
              <w:rPr>
                <w:rFonts w:ascii="Times New Roman" w:hAnsi="Times New Roman"/>
                <w:sz w:val="28"/>
              </w:rPr>
              <w:t>from time import sleep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from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selenium.webdriver.support.ui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import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WebDriverWait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br/>
              <w:t xml:space="preserve">from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selenium.webdriver.support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import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expected_conditions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as EC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from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selenium.common.exceptions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import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TimeoutException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br/>
              <w:t xml:space="preserve">from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appium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import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webdriver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br/>
              <w:t xml:space="preserve">from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appium.webdriver.common.appiumby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import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AppiumBy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br/>
              <w:t xml:space="preserve">from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appium.options.android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import UiAutomator2Options</w:t>
            </w:r>
            <w:r w:rsidRPr="00F7298F">
              <w:rPr>
                <w:rFonts w:ascii="Times New Roman" w:hAnsi="Times New Roman"/>
                <w:sz w:val="28"/>
              </w:rPr>
              <w:br/>
            </w:r>
            <w:r w:rsidRPr="00F7298F">
              <w:rPr>
                <w:rFonts w:ascii="Times New Roman" w:hAnsi="Times New Roman"/>
                <w:sz w:val="28"/>
              </w:rPr>
              <w:br/>
              <w:t>APP_PACKAGE = "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com.google.android.deskclock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"</w:t>
            </w:r>
            <w:r w:rsidRPr="00F7298F">
              <w:rPr>
                <w:rFonts w:ascii="Times New Roman" w:hAnsi="Times New Roman"/>
                <w:sz w:val="28"/>
              </w:rPr>
              <w:br/>
              <w:t>APP_ACTIVITY = "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com.android.deskclock.DeskClock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"  # 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полное</w:t>
            </w:r>
            <w:r w:rsidRPr="00F7298F">
              <w:rPr>
                <w:rFonts w:ascii="Times New Roman" w:hAnsi="Times New Roman"/>
                <w:sz w:val="28"/>
              </w:rPr>
              <w:t xml:space="preserve"> 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имя</w:t>
            </w:r>
            <w:r w:rsidRPr="00F7298F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F7298F">
              <w:rPr>
                <w:rFonts w:ascii="Times New Roman" w:hAnsi="Times New Roman"/>
                <w:sz w:val="28"/>
                <w:lang w:val="ru-RU"/>
              </w:rPr>
              <w:t>активити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br/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def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make_driver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():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opts = UiAutomator2Options()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# 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Базовые</w:t>
            </w:r>
            <w:r w:rsidRPr="00F7298F">
              <w:rPr>
                <w:rFonts w:ascii="Times New Roman" w:hAnsi="Times New Roman"/>
                <w:sz w:val="28"/>
              </w:rPr>
              <w:t xml:space="preserve"> 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капы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opts.platform_name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= "Android"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opts.automation_name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= "UiAutomator2"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opts.device_name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= "Android Emulator"  # 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имя</w:t>
            </w:r>
            <w:r w:rsidRPr="00F7298F">
              <w:rPr>
                <w:rFonts w:ascii="Times New Roman" w:hAnsi="Times New Roman"/>
                <w:sz w:val="28"/>
              </w:rPr>
              <w:t xml:space="preserve"> 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из</w:t>
            </w:r>
            <w:r w:rsidRPr="00F7298F">
              <w:rPr>
                <w:rFonts w:ascii="Times New Roman" w:hAnsi="Times New Roman"/>
                <w:sz w:val="28"/>
              </w:rPr>
              <w:t xml:space="preserve"> `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adb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devices` 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тоже</w:t>
            </w:r>
            <w:r w:rsidRPr="00F7298F">
              <w:rPr>
                <w:rFonts w:ascii="Times New Roman" w:hAnsi="Times New Roman"/>
                <w:sz w:val="28"/>
              </w:rPr>
              <w:t xml:space="preserve"> OK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opts.new_command_timeout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= 180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opts.no_reset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= True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opts.auto_grant_permissions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= True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# 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Пакет</w:t>
            </w:r>
            <w:r w:rsidRPr="00F7298F">
              <w:rPr>
                <w:rFonts w:ascii="Times New Roman" w:hAnsi="Times New Roman"/>
                <w:sz w:val="28"/>
              </w:rPr>
              <w:t>/</w:t>
            </w:r>
            <w:proofErr w:type="spellStart"/>
            <w:r w:rsidRPr="00F7298F">
              <w:rPr>
                <w:rFonts w:ascii="Times New Roman" w:hAnsi="Times New Roman"/>
                <w:sz w:val="28"/>
                <w:lang w:val="ru-RU"/>
              </w:rPr>
              <w:t>активити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приложения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opts.set_capability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("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appPackage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", APP_PACKAGE)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opts.set_capability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("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appActivity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", APP_ACTIVITY)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return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webdriver.Remote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("http://127.0.0.1:4723", options=opts)</w:t>
            </w:r>
            <w:r w:rsidRPr="00F7298F">
              <w:rPr>
                <w:rFonts w:ascii="Times New Roman" w:hAnsi="Times New Roman"/>
                <w:sz w:val="28"/>
              </w:rPr>
              <w:br/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def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wait_activity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(driver, activity, timeout=20):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try: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WebDriverWait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(driver, timeout).until(</w:t>
            </w:r>
            <w:r w:rsidRPr="00F7298F">
              <w:rPr>
                <w:rFonts w:ascii="Times New Roman" w:hAnsi="Times New Roman"/>
                <w:sz w:val="28"/>
              </w:rPr>
              <w:br/>
            </w:r>
            <w:r w:rsidRPr="00F7298F">
              <w:rPr>
                <w:rFonts w:ascii="Times New Roman" w:hAnsi="Times New Roman"/>
                <w:sz w:val="28"/>
              </w:rPr>
              <w:lastRenderedPageBreak/>
              <w:t xml:space="preserve">            lambda d: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d.current_activity.endswith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activity.split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(".")[-1])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except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TimeoutException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pass</w:t>
            </w:r>
            <w:r w:rsidRPr="00F7298F">
              <w:rPr>
                <w:rFonts w:ascii="Times New Roman" w:hAnsi="Times New Roman"/>
                <w:sz w:val="28"/>
              </w:rPr>
              <w:br/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def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goto_alarm_tab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(driver):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for acc in ("Alarm", "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Будильник</w:t>
            </w:r>
            <w:r w:rsidRPr="00F7298F">
              <w:rPr>
                <w:rFonts w:ascii="Times New Roman" w:hAnsi="Times New Roman"/>
                <w:sz w:val="28"/>
              </w:rPr>
              <w:t>"):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try: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el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=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WebDriverWait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(driver, 2).until(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EC.presence_of_element_located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((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AppiumBy.ACCESSIBILITY_ID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, acc))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el.click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sleep(1)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return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except Exception: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continue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try: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el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=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WebDriverWait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(driver, 2).until(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EC.presence_of_element_located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    (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AppiumBy.XPATH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, "//*[contains(@text,'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Будильник</w:t>
            </w:r>
            <w:r w:rsidRPr="00F7298F">
              <w:rPr>
                <w:rFonts w:ascii="Times New Roman" w:hAnsi="Times New Roman"/>
                <w:sz w:val="28"/>
              </w:rPr>
              <w:t>') or contains(@text,'Alarm')]")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el.click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sleep(1)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except Exception: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pass</w:t>
            </w:r>
            <w:r w:rsidRPr="00F7298F">
              <w:rPr>
                <w:rFonts w:ascii="Times New Roman" w:hAnsi="Times New Roman"/>
                <w:sz w:val="28"/>
              </w:rPr>
              <w:br/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def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tap_fab_add_alarm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(driver):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try_ids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= [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f"{APP_PACKAGE}:id/fab",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"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com.android.deskclock:id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/fab",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]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for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rid in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try_ids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try: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el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=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WebDriverWait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(driver, 3).until(</w:t>
            </w:r>
            <w:r w:rsidRPr="00F7298F">
              <w:rPr>
                <w:rFonts w:ascii="Times New Roman" w:hAnsi="Times New Roman"/>
                <w:sz w:val="28"/>
              </w:rPr>
              <w:br/>
            </w:r>
            <w:r w:rsidRPr="00F7298F">
              <w:rPr>
                <w:rFonts w:ascii="Times New Roman" w:hAnsi="Times New Roman"/>
                <w:sz w:val="28"/>
              </w:rPr>
              <w:lastRenderedPageBreak/>
              <w:t xml:space="preserve">            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EC.element_to_be_clickable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((AppiumBy.ID, rid))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el.click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return True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except Exception: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continue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xpaths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= [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"//*[@content-desc[contains(.,'Add alarm')]]",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"//*[@content-desc[contains(.,'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Добавить</w:t>
            </w:r>
            <w:r w:rsidRPr="00F7298F">
              <w:rPr>
                <w:rFonts w:ascii="Times New Roman" w:hAnsi="Times New Roman"/>
                <w:sz w:val="28"/>
              </w:rPr>
              <w:t xml:space="preserve"> 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будильник</w:t>
            </w:r>
            <w:r w:rsidRPr="00F7298F">
              <w:rPr>
                <w:rFonts w:ascii="Times New Roman" w:hAnsi="Times New Roman"/>
                <w:sz w:val="28"/>
              </w:rPr>
              <w:t>')]]",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"//*[contains(@text,'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Добавить</w:t>
            </w:r>
            <w:r w:rsidRPr="00F7298F">
              <w:rPr>
                <w:rFonts w:ascii="Times New Roman" w:hAnsi="Times New Roman"/>
                <w:sz w:val="28"/>
              </w:rPr>
              <w:t>') or contains(@text,'Add')]",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"//*[@resource-id[contains(.,'fab')]]",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]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for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xp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in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xpaths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try: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el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=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WebDriverWait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(driver, 3).until(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EC.element_to_be_clickable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((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AppiumBy.XPATH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xp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))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el.click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return True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except Exception: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continue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return False</w:t>
            </w:r>
            <w:r w:rsidRPr="00F7298F">
              <w:rPr>
                <w:rFonts w:ascii="Times New Roman" w:hAnsi="Times New Roman"/>
                <w:sz w:val="28"/>
              </w:rPr>
              <w:br/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def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close_optional_dialogs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(driver):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for t in ("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Отмена</w:t>
            </w:r>
            <w:r w:rsidRPr="00F7298F">
              <w:rPr>
                <w:rFonts w:ascii="Times New Roman" w:hAnsi="Times New Roman"/>
                <w:sz w:val="28"/>
              </w:rPr>
              <w:t>", "Cancel", "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Не</w:t>
            </w:r>
            <w:r w:rsidRPr="00F7298F">
              <w:rPr>
                <w:rFonts w:ascii="Times New Roman" w:hAnsi="Times New Roman"/>
                <w:sz w:val="28"/>
              </w:rPr>
              <w:t xml:space="preserve"> 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сейчас</w:t>
            </w:r>
            <w:r w:rsidRPr="00F7298F">
              <w:rPr>
                <w:rFonts w:ascii="Times New Roman" w:hAnsi="Times New Roman"/>
                <w:sz w:val="28"/>
              </w:rPr>
              <w:t>", "No thanks"):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try: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el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=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driver.find_element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AppiumBy.ANDROID_UIAUTOMATOR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,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f'new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UiSelector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().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textContains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("{t}")'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el.click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sleep(0.5)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return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except Exception: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continue</w:t>
            </w:r>
            <w:r w:rsidRPr="00F7298F">
              <w:rPr>
                <w:rFonts w:ascii="Times New Roman" w:hAnsi="Times New Roman"/>
                <w:sz w:val="28"/>
              </w:rPr>
              <w:br/>
            </w:r>
            <w:r w:rsidRPr="00F7298F">
              <w:rPr>
                <w:rFonts w:ascii="Times New Roman" w:hAnsi="Times New Roman"/>
                <w:sz w:val="28"/>
              </w:rPr>
              <w:br/>
            </w:r>
            <w:r w:rsidRPr="00F7298F">
              <w:rPr>
                <w:rFonts w:ascii="Times New Roman" w:hAnsi="Times New Roman"/>
                <w:sz w:val="28"/>
              </w:rPr>
              <w:lastRenderedPageBreak/>
              <w:t>def main():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driver =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make_driver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try: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wait_activity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(driver, APP_ACTIVITY, timeout=20)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goto_alarm_tab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(driver)</w:t>
            </w:r>
            <w:r w:rsidRPr="00F7298F">
              <w:rPr>
                <w:rFonts w:ascii="Times New Roman" w:hAnsi="Times New Roman"/>
                <w:sz w:val="28"/>
              </w:rPr>
              <w:br/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if not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tap_fab_add_alarm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(driver):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raise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RuntimeError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("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Не</w:t>
            </w:r>
            <w:r w:rsidRPr="00F7298F">
              <w:rPr>
                <w:rFonts w:ascii="Times New Roman" w:hAnsi="Times New Roman"/>
                <w:sz w:val="28"/>
              </w:rPr>
              <w:t xml:space="preserve"> 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найден</w:t>
            </w:r>
            <w:r w:rsidRPr="00F7298F">
              <w:rPr>
                <w:rFonts w:ascii="Times New Roman" w:hAnsi="Times New Roman"/>
                <w:sz w:val="28"/>
              </w:rPr>
              <w:t>/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не</w:t>
            </w:r>
            <w:r w:rsidRPr="00F7298F">
              <w:rPr>
                <w:rFonts w:ascii="Times New Roman" w:hAnsi="Times New Roman"/>
                <w:sz w:val="28"/>
              </w:rPr>
              <w:t xml:space="preserve"> 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нажат</w:t>
            </w:r>
            <w:r w:rsidRPr="00F7298F">
              <w:rPr>
                <w:rFonts w:ascii="Times New Roman" w:hAnsi="Times New Roman"/>
                <w:sz w:val="28"/>
              </w:rPr>
              <w:t xml:space="preserve"> FAB 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добавления</w:t>
            </w:r>
            <w:r w:rsidRPr="00F7298F">
              <w:rPr>
                <w:rFonts w:ascii="Times New Roman" w:hAnsi="Times New Roman"/>
                <w:sz w:val="28"/>
              </w:rPr>
              <w:t xml:space="preserve"> 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будильника</w:t>
            </w:r>
            <w:r w:rsidRPr="00F7298F">
              <w:rPr>
                <w:rFonts w:ascii="Times New Roman" w:hAnsi="Times New Roman"/>
                <w:sz w:val="28"/>
              </w:rPr>
              <w:t>")</w:t>
            </w:r>
            <w:r w:rsidRPr="00F7298F">
              <w:rPr>
                <w:rFonts w:ascii="Times New Roman" w:hAnsi="Times New Roman"/>
                <w:sz w:val="28"/>
              </w:rPr>
              <w:br/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sleep(2)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close_optional_dialogs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(driver)</w:t>
            </w:r>
            <w:r w:rsidRPr="00F7298F">
              <w:rPr>
                <w:rFonts w:ascii="Times New Roman" w:hAnsi="Times New Roman"/>
                <w:sz w:val="28"/>
              </w:rPr>
              <w:br/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try: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WebDriverWait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(driver, 5).until(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EC.presence_of_element_located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        (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AppiumBy.XPATH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, "//*[contains(@text,'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Будильник</w:t>
            </w:r>
            <w:r w:rsidRPr="00F7298F">
              <w:rPr>
                <w:rFonts w:ascii="Times New Roman" w:hAnsi="Times New Roman"/>
                <w:sz w:val="28"/>
              </w:rPr>
              <w:t>') or contains(@text,'Alarm')]")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    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except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TimeoutException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pass</w:t>
            </w:r>
            <w:r w:rsidRPr="00F7298F">
              <w:rPr>
                <w:rFonts w:ascii="Times New Roman" w:hAnsi="Times New Roman"/>
                <w:sz w:val="28"/>
              </w:rPr>
              <w:br/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try: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</w:t>
            </w:r>
            <w:proofErr w:type="spellStart"/>
            <w:r w:rsidRPr="00F7298F">
              <w:rPr>
                <w:rFonts w:ascii="Times New Roman" w:hAnsi="Times New Roman"/>
                <w:sz w:val="28"/>
              </w:rPr>
              <w:t>driver.back</w:t>
            </w:r>
            <w:proofErr w:type="spellEnd"/>
            <w:r w:rsidRPr="00F7298F">
              <w:rPr>
                <w:rFonts w:ascii="Times New Roman" w:hAnsi="Times New Roman"/>
                <w:sz w:val="28"/>
              </w:rPr>
              <w:t>()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sleep(1)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except Exception: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    pass</w:t>
            </w:r>
            <w:r w:rsidRPr="00F7298F">
              <w:rPr>
                <w:rFonts w:ascii="Times New Roman" w:hAnsi="Times New Roman"/>
                <w:sz w:val="28"/>
              </w:rPr>
              <w:br/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    print("OK: 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Запуск</w:t>
            </w:r>
            <w:r w:rsidRPr="00F7298F">
              <w:rPr>
                <w:rFonts w:ascii="Times New Roman" w:hAnsi="Times New Roman"/>
                <w:sz w:val="28"/>
              </w:rPr>
              <w:t xml:space="preserve"> Google Clock 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и</w:t>
            </w:r>
            <w:r w:rsidRPr="00F7298F">
              <w:rPr>
                <w:rFonts w:ascii="Times New Roman" w:hAnsi="Times New Roman"/>
                <w:sz w:val="28"/>
              </w:rPr>
              <w:t xml:space="preserve"> 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тап</w:t>
            </w:r>
            <w:r w:rsidRPr="00F7298F">
              <w:rPr>
                <w:rFonts w:ascii="Times New Roman" w:hAnsi="Times New Roman"/>
                <w:sz w:val="28"/>
              </w:rPr>
              <w:t xml:space="preserve"> 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по</w:t>
            </w:r>
            <w:r w:rsidRPr="00F7298F">
              <w:rPr>
                <w:rFonts w:ascii="Times New Roman" w:hAnsi="Times New Roman"/>
                <w:sz w:val="28"/>
              </w:rPr>
              <w:t xml:space="preserve"> FAB 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t>выполнены</w:t>
            </w:r>
            <w:r w:rsidRPr="00F7298F">
              <w:rPr>
                <w:rFonts w:ascii="Times New Roman" w:hAnsi="Times New Roman"/>
                <w:sz w:val="28"/>
              </w:rPr>
              <w:t>.")</w:t>
            </w:r>
            <w:r w:rsidRPr="00F7298F">
              <w:rPr>
                <w:rFonts w:ascii="Times New Roman" w:hAnsi="Times New Roman"/>
                <w:sz w:val="28"/>
              </w:rPr>
              <w:br/>
              <w:t xml:space="preserve">    </w:t>
            </w:r>
            <w:proofErr w:type="spellStart"/>
            <w:r w:rsidRPr="00F7298F">
              <w:rPr>
                <w:rFonts w:ascii="Times New Roman" w:hAnsi="Times New Roman"/>
                <w:sz w:val="28"/>
                <w:lang w:val="ru-RU"/>
              </w:rPr>
              <w:t>finally</w:t>
            </w:r>
            <w:proofErr w:type="spellEnd"/>
            <w:r w:rsidRPr="00F7298F">
              <w:rPr>
                <w:rFonts w:ascii="Times New Roman" w:hAnsi="Times New Roman"/>
                <w:sz w:val="28"/>
                <w:lang w:val="ru-RU"/>
              </w:rPr>
              <w:t>: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br/>
              <w:t xml:space="preserve">        </w:t>
            </w:r>
            <w:proofErr w:type="spellStart"/>
            <w:r w:rsidRPr="00F7298F">
              <w:rPr>
                <w:rFonts w:ascii="Times New Roman" w:hAnsi="Times New Roman"/>
                <w:sz w:val="28"/>
                <w:lang w:val="ru-RU"/>
              </w:rPr>
              <w:t>driver.quit</w:t>
            </w:r>
            <w:proofErr w:type="spellEnd"/>
            <w:r w:rsidRPr="00F7298F">
              <w:rPr>
                <w:rFonts w:ascii="Times New Roman" w:hAnsi="Times New Roman"/>
                <w:sz w:val="28"/>
                <w:lang w:val="ru-RU"/>
              </w:rPr>
              <w:t>()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br/>
            </w:r>
            <w:r w:rsidRPr="00F7298F">
              <w:rPr>
                <w:rFonts w:ascii="Times New Roman" w:hAnsi="Times New Roman"/>
                <w:sz w:val="28"/>
                <w:lang w:val="ru-RU"/>
              </w:rPr>
              <w:br/>
            </w:r>
            <w:proofErr w:type="spellStart"/>
            <w:r w:rsidRPr="00F7298F">
              <w:rPr>
                <w:rFonts w:ascii="Times New Roman" w:hAnsi="Times New Roman"/>
                <w:sz w:val="28"/>
                <w:lang w:val="ru-RU"/>
              </w:rPr>
              <w:t>if</w:t>
            </w:r>
            <w:proofErr w:type="spellEnd"/>
            <w:r w:rsidRPr="00F7298F">
              <w:rPr>
                <w:rFonts w:ascii="Times New Roman" w:hAnsi="Times New Roman"/>
                <w:sz w:val="28"/>
                <w:lang w:val="ru-RU"/>
              </w:rPr>
              <w:t xml:space="preserve"> __</w:t>
            </w:r>
            <w:proofErr w:type="spellStart"/>
            <w:r w:rsidRPr="00F7298F">
              <w:rPr>
                <w:rFonts w:ascii="Times New Roman" w:hAnsi="Times New Roman"/>
                <w:sz w:val="28"/>
                <w:lang w:val="ru-RU"/>
              </w:rPr>
              <w:t>name</w:t>
            </w:r>
            <w:proofErr w:type="spellEnd"/>
            <w:r w:rsidRPr="00F7298F">
              <w:rPr>
                <w:rFonts w:ascii="Times New Roman" w:hAnsi="Times New Roman"/>
                <w:sz w:val="28"/>
                <w:lang w:val="ru-RU"/>
              </w:rPr>
              <w:t>__ == "__</w:t>
            </w:r>
            <w:proofErr w:type="spellStart"/>
            <w:r w:rsidRPr="00F7298F">
              <w:rPr>
                <w:rFonts w:ascii="Times New Roman" w:hAnsi="Times New Roman"/>
                <w:sz w:val="28"/>
                <w:lang w:val="ru-RU"/>
              </w:rPr>
              <w:t>main</w:t>
            </w:r>
            <w:proofErr w:type="spellEnd"/>
            <w:r w:rsidRPr="00F7298F">
              <w:rPr>
                <w:rFonts w:ascii="Times New Roman" w:hAnsi="Times New Roman"/>
                <w:sz w:val="28"/>
                <w:lang w:val="ru-RU"/>
              </w:rPr>
              <w:t>__":</w:t>
            </w:r>
            <w:r w:rsidRPr="00F7298F">
              <w:rPr>
                <w:rFonts w:ascii="Times New Roman" w:hAnsi="Times New Roman"/>
                <w:sz w:val="28"/>
                <w:lang w:val="ru-RU"/>
              </w:rPr>
              <w:br/>
              <w:t xml:space="preserve">    </w:t>
            </w:r>
            <w:proofErr w:type="spellStart"/>
            <w:r w:rsidRPr="00F7298F">
              <w:rPr>
                <w:rFonts w:ascii="Times New Roman" w:hAnsi="Times New Roman"/>
                <w:sz w:val="28"/>
                <w:lang w:val="ru-RU"/>
              </w:rPr>
              <w:t>main</w:t>
            </w:r>
            <w:proofErr w:type="spellEnd"/>
            <w:r w:rsidRPr="00F7298F">
              <w:rPr>
                <w:rFonts w:ascii="Times New Roman" w:hAnsi="Times New Roman"/>
                <w:sz w:val="28"/>
                <w:lang w:val="ru-RU"/>
              </w:rPr>
              <w:t>()</w:t>
            </w:r>
          </w:p>
          <w:p w14:paraId="4265D748" w14:textId="77777777" w:rsidR="00F7298F" w:rsidRDefault="00F7298F" w:rsidP="00CE210A">
            <w:pPr>
              <w:spacing w:after="0"/>
              <w:rPr>
                <w:rFonts w:ascii="Times New Roman" w:hAnsi="Times New Roman"/>
                <w:sz w:val="28"/>
                <w:lang w:val="ru-RU"/>
              </w:rPr>
            </w:pPr>
          </w:p>
        </w:tc>
      </w:tr>
    </w:tbl>
    <w:p w14:paraId="7321EF8C" w14:textId="77777777" w:rsidR="00F7298F" w:rsidRPr="00CE210A" w:rsidRDefault="00F7298F" w:rsidP="00CE210A">
      <w:pPr>
        <w:spacing w:after="0"/>
        <w:rPr>
          <w:rFonts w:ascii="Times New Roman" w:hAnsi="Times New Roman"/>
          <w:sz w:val="28"/>
          <w:lang w:val="ru-RU"/>
        </w:rPr>
      </w:pPr>
    </w:p>
    <w:sectPr w:rsidR="00F7298F" w:rsidRPr="00CE210A" w:rsidSect="00464B9C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4E2824"/>
    <w:multiLevelType w:val="multilevel"/>
    <w:tmpl w:val="304665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0441D6"/>
    <w:multiLevelType w:val="multilevel"/>
    <w:tmpl w:val="E7E03BC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241790"/>
    <w:multiLevelType w:val="multilevel"/>
    <w:tmpl w:val="2954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3D3D4C"/>
    <w:multiLevelType w:val="multilevel"/>
    <w:tmpl w:val="BC72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81983"/>
    <w:multiLevelType w:val="multilevel"/>
    <w:tmpl w:val="FC82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D2703"/>
    <w:multiLevelType w:val="multilevel"/>
    <w:tmpl w:val="BBA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01122"/>
    <w:multiLevelType w:val="multilevel"/>
    <w:tmpl w:val="EB96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1D0EAC"/>
    <w:multiLevelType w:val="multilevel"/>
    <w:tmpl w:val="34783F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3E065B"/>
    <w:multiLevelType w:val="multilevel"/>
    <w:tmpl w:val="17C0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315B3"/>
    <w:multiLevelType w:val="multilevel"/>
    <w:tmpl w:val="5EA6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E06D17"/>
    <w:multiLevelType w:val="multilevel"/>
    <w:tmpl w:val="BDC2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DE3461"/>
    <w:multiLevelType w:val="multilevel"/>
    <w:tmpl w:val="600E8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E77996"/>
    <w:multiLevelType w:val="multilevel"/>
    <w:tmpl w:val="81E6DF5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416D60"/>
    <w:multiLevelType w:val="multilevel"/>
    <w:tmpl w:val="A97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BB6E11"/>
    <w:multiLevelType w:val="multilevel"/>
    <w:tmpl w:val="A7D4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F349F4"/>
    <w:multiLevelType w:val="multilevel"/>
    <w:tmpl w:val="9206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2E164B"/>
    <w:multiLevelType w:val="multilevel"/>
    <w:tmpl w:val="C06C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A2B5FA2"/>
    <w:multiLevelType w:val="multilevel"/>
    <w:tmpl w:val="2FCC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F652DA"/>
    <w:multiLevelType w:val="multilevel"/>
    <w:tmpl w:val="7EA880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0502A5"/>
    <w:multiLevelType w:val="multilevel"/>
    <w:tmpl w:val="6C28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D655E1"/>
    <w:multiLevelType w:val="multilevel"/>
    <w:tmpl w:val="D19273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FC07E7"/>
    <w:multiLevelType w:val="multilevel"/>
    <w:tmpl w:val="B3B00BE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7F474B"/>
    <w:multiLevelType w:val="multilevel"/>
    <w:tmpl w:val="957C5B2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890B20"/>
    <w:multiLevelType w:val="multilevel"/>
    <w:tmpl w:val="F47000A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6A046A6"/>
    <w:multiLevelType w:val="multilevel"/>
    <w:tmpl w:val="13562C4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6F06460"/>
    <w:multiLevelType w:val="multilevel"/>
    <w:tmpl w:val="FF0E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EA3701"/>
    <w:multiLevelType w:val="multilevel"/>
    <w:tmpl w:val="AEE0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441150"/>
    <w:multiLevelType w:val="multilevel"/>
    <w:tmpl w:val="B268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E477B7"/>
    <w:multiLevelType w:val="multilevel"/>
    <w:tmpl w:val="DE30925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C62776"/>
    <w:multiLevelType w:val="multilevel"/>
    <w:tmpl w:val="295E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8111F3"/>
    <w:multiLevelType w:val="multilevel"/>
    <w:tmpl w:val="8B1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B43A94"/>
    <w:multiLevelType w:val="multilevel"/>
    <w:tmpl w:val="FEBC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17608E"/>
    <w:multiLevelType w:val="multilevel"/>
    <w:tmpl w:val="CA2EDC6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885C2D"/>
    <w:multiLevelType w:val="multilevel"/>
    <w:tmpl w:val="02A4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18D6143"/>
    <w:multiLevelType w:val="multilevel"/>
    <w:tmpl w:val="1B76C50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B30BA0"/>
    <w:multiLevelType w:val="multilevel"/>
    <w:tmpl w:val="6234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F25AFE"/>
    <w:multiLevelType w:val="multilevel"/>
    <w:tmpl w:val="0FE403B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4B85014"/>
    <w:multiLevelType w:val="multilevel"/>
    <w:tmpl w:val="B4B6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98310A"/>
    <w:multiLevelType w:val="multilevel"/>
    <w:tmpl w:val="1906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6C5B29"/>
    <w:multiLevelType w:val="multilevel"/>
    <w:tmpl w:val="F500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82184E"/>
    <w:multiLevelType w:val="multilevel"/>
    <w:tmpl w:val="1DAEFB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D20519"/>
    <w:multiLevelType w:val="multilevel"/>
    <w:tmpl w:val="72F8FD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20A6577"/>
    <w:multiLevelType w:val="multilevel"/>
    <w:tmpl w:val="C7E4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21046A2"/>
    <w:multiLevelType w:val="multilevel"/>
    <w:tmpl w:val="0C72B25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48E56CC"/>
    <w:multiLevelType w:val="multilevel"/>
    <w:tmpl w:val="2996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7E2678"/>
    <w:multiLevelType w:val="multilevel"/>
    <w:tmpl w:val="0A54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9936E19"/>
    <w:multiLevelType w:val="multilevel"/>
    <w:tmpl w:val="1BA03D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4C4360"/>
    <w:multiLevelType w:val="multilevel"/>
    <w:tmpl w:val="D52C716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573BE5"/>
    <w:multiLevelType w:val="multilevel"/>
    <w:tmpl w:val="1BAE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814EC9"/>
    <w:multiLevelType w:val="multilevel"/>
    <w:tmpl w:val="9B60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616B97"/>
    <w:multiLevelType w:val="multilevel"/>
    <w:tmpl w:val="A0A6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DAB0B0A"/>
    <w:multiLevelType w:val="multilevel"/>
    <w:tmpl w:val="78C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AB43E1"/>
    <w:multiLevelType w:val="multilevel"/>
    <w:tmpl w:val="977E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0703AB"/>
    <w:multiLevelType w:val="multilevel"/>
    <w:tmpl w:val="B710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955A20"/>
    <w:multiLevelType w:val="multilevel"/>
    <w:tmpl w:val="976A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B1583B"/>
    <w:multiLevelType w:val="multilevel"/>
    <w:tmpl w:val="4B6C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54468B"/>
    <w:multiLevelType w:val="multilevel"/>
    <w:tmpl w:val="FB52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7B35E1C"/>
    <w:multiLevelType w:val="multilevel"/>
    <w:tmpl w:val="523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FA20C3"/>
    <w:multiLevelType w:val="multilevel"/>
    <w:tmpl w:val="2F66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840767">
    <w:abstractNumId w:val="8"/>
  </w:num>
  <w:num w:numId="2" w16cid:durableId="1808469796">
    <w:abstractNumId w:val="6"/>
  </w:num>
  <w:num w:numId="3" w16cid:durableId="230971610">
    <w:abstractNumId w:val="5"/>
  </w:num>
  <w:num w:numId="4" w16cid:durableId="1918974933">
    <w:abstractNumId w:val="4"/>
  </w:num>
  <w:num w:numId="5" w16cid:durableId="582222941">
    <w:abstractNumId w:val="7"/>
  </w:num>
  <w:num w:numId="6" w16cid:durableId="521556081">
    <w:abstractNumId w:val="3"/>
  </w:num>
  <w:num w:numId="7" w16cid:durableId="1286035400">
    <w:abstractNumId w:val="2"/>
  </w:num>
  <w:num w:numId="8" w16cid:durableId="1642612295">
    <w:abstractNumId w:val="1"/>
  </w:num>
  <w:num w:numId="9" w16cid:durableId="1302611286">
    <w:abstractNumId w:val="0"/>
  </w:num>
  <w:num w:numId="10" w16cid:durableId="1300384586">
    <w:abstractNumId w:val="18"/>
  </w:num>
  <w:num w:numId="11" w16cid:durableId="763451530">
    <w:abstractNumId w:val="14"/>
  </w:num>
  <w:num w:numId="12" w16cid:durableId="2114789103">
    <w:abstractNumId w:val="62"/>
  </w:num>
  <w:num w:numId="13" w16cid:durableId="675807233">
    <w:abstractNumId w:val="57"/>
  </w:num>
  <w:num w:numId="14" w16cid:durableId="1049038005">
    <w:abstractNumId w:val="44"/>
  </w:num>
  <w:num w:numId="15" w16cid:durableId="1660033933">
    <w:abstractNumId w:val="23"/>
  </w:num>
  <w:num w:numId="16" w16cid:durableId="859247277">
    <w:abstractNumId w:val="17"/>
  </w:num>
  <w:num w:numId="17" w16cid:durableId="175192628">
    <w:abstractNumId w:val="35"/>
  </w:num>
  <w:num w:numId="18" w16cid:durableId="1650014228">
    <w:abstractNumId w:val="28"/>
  </w:num>
  <w:num w:numId="19" w16cid:durableId="1938783818">
    <w:abstractNumId w:val="13"/>
  </w:num>
  <w:num w:numId="20" w16cid:durableId="1147894645">
    <w:abstractNumId w:val="34"/>
  </w:num>
  <w:num w:numId="21" w16cid:durableId="298220260">
    <w:abstractNumId w:val="15"/>
  </w:num>
  <w:num w:numId="22" w16cid:durableId="37126082">
    <w:abstractNumId w:val="50"/>
  </w:num>
  <w:num w:numId="23" w16cid:durableId="1029572185">
    <w:abstractNumId w:val="9"/>
  </w:num>
  <w:num w:numId="24" w16cid:durableId="979186561">
    <w:abstractNumId w:val="31"/>
  </w:num>
  <w:num w:numId="25" w16cid:durableId="1188447487">
    <w:abstractNumId w:val="16"/>
  </w:num>
  <w:num w:numId="26" w16cid:durableId="389036681">
    <w:abstractNumId w:val="33"/>
  </w:num>
  <w:num w:numId="27" w16cid:durableId="2033526944">
    <w:abstractNumId w:val="45"/>
  </w:num>
  <w:num w:numId="28" w16cid:durableId="961154470">
    <w:abstractNumId w:val="41"/>
  </w:num>
  <w:num w:numId="29" w16cid:durableId="286357136">
    <w:abstractNumId w:val="43"/>
  </w:num>
  <w:num w:numId="30" w16cid:durableId="1540782052">
    <w:abstractNumId w:val="37"/>
  </w:num>
  <w:num w:numId="31" w16cid:durableId="87389674">
    <w:abstractNumId w:val="26"/>
  </w:num>
  <w:num w:numId="32" w16cid:durableId="25297502">
    <w:abstractNumId w:val="48"/>
  </w:num>
  <w:num w:numId="33" w16cid:durableId="1595238508">
    <w:abstractNumId w:val="58"/>
  </w:num>
  <w:num w:numId="34" w16cid:durableId="1136530062">
    <w:abstractNumId w:val="46"/>
  </w:num>
  <w:num w:numId="35" w16cid:durableId="1761022939">
    <w:abstractNumId w:val="22"/>
  </w:num>
  <w:num w:numId="36" w16cid:durableId="1297684213">
    <w:abstractNumId w:val="60"/>
  </w:num>
  <w:num w:numId="37" w16cid:durableId="1319580988">
    <w:abstractNumId w:val="65"/>
  </w:num>
  <w:num w:numId="38" w16cid:durableId="632249858">
    <w:abstractNumId w:val="19"/>
  </w:num>
  <w:num w:numId="39" w16cid:durableId="1624313504">
    <w:abstractNumId w:val="27"/>
  </w:num>
  <w:num w:numId="40" w16cid:durableId="898905223">
    <w:abstractNumId w:val="29"/>
  </w:num>
  <w:num w:numId="41" w16cid:durableId="1165050026">
    <w:abstractNumId w:val="49"/>
  </w:num>
  <w:num w:numId="42" w16cid:durableId="1341278397">
    <w:abstractNumId w:val="55"/>
  </w:num>
  <w:num w:numId="43" w16cid:durableId="1872064950">
    <w:abstractNumId w:val="32"/>
  </w:num>
  <w:num w:numId="44" w16cid:durableId="452481682">
    <w:abstractNumId w:val="21"/>
  </w:num>
  <w:num w:numId="45" w16cid:durableId="2099672005">
    <w:abstractNumId w:val="52"/>
  </w:num>
  <w:num w:numId="46" w16cid:durableId="1501845532">
    <w:abstractNumId w:val="30"/>
  </w:num>
  <w:num w:numId="47" w16cid:durableId="919606920">
    <w:abstractNumId w:val="56"/>
  </w:num>
  <w:num w:numId="48" w16cid:durableId="2054116320">
    <w:abstractNumId w:val="10"/>
  </w:num>
  <w:num w:numId="49" w16cid:durableId="1768964154">
    <w:abstractNumId w:val="53"/>
  </w:num>
  <w:num w:numId="50" w16cid:durableId="1269195203">
    <w:abstractNumId w:val="20"/>
  </w:num>
  <w:num w:numId="51" w16cid:durableId="199704243">
    <w:abstractNumId w:val="38"/>
  </w:num>
  <w:num w:numId="52" w16cid:durableId="246768879">
    <w:abstractNumId w:val="25"/>
  </w:num>
  <w:num w:numId="53" w16cid:durableId="866412785">
    <w:abstractNumId w:val="51"/>
  </w:num>
  <w:num w:numId="54" w16cid:durableId="869951791">
    <w:abstractNumId w:val="24"/>
  </w:num>
  <w:num w:numId="55" w16cid:durableId="501357200">
    <w:abstractNumId w:val="61"/>
  </w:num>
  <w:num w:numId="56" w16cid:durableId="597756930">
    <w:abstractNumId w:val="42"/>
  </w:num>
  <w:num w:numId="57" w16cid:durableId="1408839595">
    <w:abstractNumId w:val="40"/>
  </w:num>
  <w:num w:numId="58" w16cid:durableId="1069033822">
    <w:abstractNumId w:val="64"/>
  </w:num>
  <w:num w:numId="59" w16cid:durableId="1769349969">
    <w:abstractNumId w:val="36"/>
  </w:num>
  <w:num w:numId="60" w16cid:durableId="869076721">
    <w:abstractNumId w:val="11"/>
  </w:num>
  <w:num w:numId="61" w16cid:durableId="1610351459">
    <w:abstractNumId w:val="66"/>
  </w:num>
  <w:num w:numId="62" w16cid:durableId="2129199400">
    <w:abstractNumId w:val="59"/>
  </w:num>
  <w:num w:numId="63" w16cid:durableId="24256562">
    <w:abstractNumId w:val="12"/>
  </w:num>
  <w:num w:numId="64" w16cid:durableId="96559012">
    <w:abstractNumId w:val="54"/>
  </w:num>
  <w:num w:numId="65" w16cid:durableId="1628271421">
    <w:abstractNumId w:val="47"/>
  </w:num>
  <w:num w:numId="66" w16cid:durableId="780222811">
    <w:abstractNumId w:val="39"/>
  </w:num>
  <w:num w:numId="67" w16cid:durableId="1042286091">
    <w:abstractNumId w:val="63"/>
  </w:num>
  <w:num w:numId="68" w16cid:durableId="489716767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6B3"/>
    <w:rsid w:val="0015074B"/>
    <w:rsid w:val="00207C89"/>
    <w:rsid w:val="00257913"/>
    <w:rsid w:val="0029639D"/>
    <w:rsid w:val="00296439"/>
    <w:rsid w:val="002B6B91"/>
    <w:rsid w:val="002E2091"/>
    <w:rsid w:val="002F2A75"/>
    <w:rsid w:val="003020FE"/>
    <w:rsid w:val="00326F90"/>
    <w:rsid w:val="0033174F"/>
    <w:rsid w:val="00415F55"/>
    <w:rsid w:val="00464B9C"/>
    <w:rsid w:val="004D5506"/>
    <w:rsid w:val="004E2311"/>
    <w:rsid w:val="004E47FB"/>
    <w:rsid w:val="00526895"/>
    <w:rsid w:val="00535354"/>
    <w:rsid w:val="00555439"/>
    <w:rsid w:val="005F542B"/>
    <w:rsid w:val="00775E63"/>
    <w:rsid w:val="00914249"/>
    <w:rsid w:val="00914394"/>
    <w:rsid w:val="00A15F16"/>
    <w:rsid w:val="00A1777E"/>
    <w:rsid w:val="00AA1D8D"/>
    <w:rsid w:val="00B01AE7"/>
    <w:rsid w:val="00B47730"/>
    <w:rsid w:val="00CB0664"/>
    <w:rsid w:val="00CB6632"/>
    <w:rsid w:val="00CC7B80"/>
    <w:rsid w:val="00CE210A"/>
    <w:rsid w:val="00E82CE7"/>
    <w:rsid w:val="00F10089"/>
    <w:rsid w:val="00F177C8"/>
    <w:rsid w:val="00F729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FB0A4F"/>
  <w14:defaultImageDpi w14:val="300"/>
  <w15:docId w15:val="{975A4C72-B1EC-44C6-89C3-1B40525A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10">
    <w:name w:val="Заголовок 1 Знак"/>
    <w:link w:val="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22">
    <w:name w:val="Заголовок 2 Знак"/>
    <w:link w:val="21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32">
    <w:name w:val="Заголовок 3 Знак"/>
    <w:link w:val="31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ab">
    <w:name w:val="Заголовок Знак"/>
    <w:link w:val="aa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ad">
    <w:name w:val="Подзаголовок Знак"/>
    <w:link w:val="ac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af4">
    <w:name w:val="Текст макроса Знак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/>
    </w:rPr>
  </w:style>
  <w:style w:type="character" w:customStyle="1" w:styleId="28">
    <w:name w:val="Цитата 2 Знак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link w:val="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60">
    <w:name w:val="Заголовок 6 Знак"/>
    <w:link w:val="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af6">
    <w:name w:val="Strong"/>
    <w:uiPriority w:val="22"/>
    <w:qFormat/>
    <w:rsid w:val="00FC693F"/>
    <w:rPr>
      <w:b/>
      <w:bCs/>
    </w:rPr>
  </w:style>
  <w:style w:type="character" w:styleId="af7">
    <w:name w:val="Emphasis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9">
    <w:name w:val="Выделенная цитата Знак"/>
    <w:link w:val="af8"/>
    <w:uiPriority w:val="30"/>
    <w:rsid w:val="00FC693F"/>
    <w:rPr>
      <w:b/>
      <w:bCs/>
      <w:i/>
      <w:iCs/>
      <w:color w:val="4F81BD"/>
    </w:rPr>
  </w:style>
  <w:style w:type="character" w:styleId="afa">
    <w:name w:val="Subtle Emphasis"/>
    <w:uiPriority w:val="19"/>
    <w:qFormat/>
    <w:rsid w:val="00FC693F"/>
    <w:rPr>
      <w:i/>
      <w:iCs/>
      <w:color w:val="808080"/>
    </w:rPr>
  </w:style>
  <w:style w:type="character" w:styleId="afb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afc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afd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afe">
    <w:name w:val="Book Title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2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3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a">
    <w:name w:val="Medium Lis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b">
    <w:name w:val="Medium Grid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4">
    <w:name w:val="Dark List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5">
    <w:name w:val="Colorful Shading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7">
    <w:name w:val="Colorful Grid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10</Pages>
  <Words>1359</Words>
  <Characters>7749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Vladislav Podyachev</cp:lastModifiedBy>
  <cp:revision>8</cp:revision>
  <dcterms:created xsi:type="dcterms:W3CDTF">2025-09-25T13:13:00Z</dcterms:created>
  <dcterms:modified xsi:type="dcterms:W3CDTF">2025-10-27T14:28:00Z</dcterms:modified>
  <cp:category/>
</cp:coreProperties>
</file>