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8D581" w14:textId="77777777" w:rsidR="00464B9C" w:rsidRPr="00464B9C" w:rsidRDefault="00464B9C" w:rsidP="00464B9C">
      <w:pPr>
        <w:rPr>
          <w:rFonts w:ascii="Arial" w:hAnsi="Arial" w:cs="Arial"/>
          <w:b/>
          <w:bCs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   </w:t>
      </w:r>
      <w:r w:rsidRPr="00464B9C">
        <w:rPr>
          <w:rFonts w:ascii="Arial" w:hAnsi="Arial" w:cs="Arial"/>
          <w:b/>
          <w:bCs/>
          <w:sz w:val="16"/>
          <w:szCs w:val="16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533ADBF" w14:textId="4F476269" w:rsidR="00464B9C" w:rsidRPr="002E2091" w:rsidRDefault="00E82CE7" w:rsidP="00257913">
      <w:pPr>
        <w:rPr>
          <w:rFonts w:ascii="Arial" w:hAnsi="Arial" w:cs="Arial"/>
          <w:b/>
          <w:bCs/>
          <w:sz w:val="24"/>
          <w:szCs w:val="24"/>
          <w:lang w:val="ru-RU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5387AE00" wp14:editId="0126F9BC">
            <wp:simplePos x="0" y="0"/>
            <wp:positionH relativeFrom="column">
              <wp:posOffset>-6985</wp:posOffset>
            </wp:positionH>
            <wp:positionV relativeFrom="paragraph">
              <wp:posOffset>12065</wp:posOffset>
            </wp:positionV>
            <wp:extent cx="953770" cy="914400"/>
            <wp:effectExtent l="0" t="0" r="0" b="0"/>
            <wp:wrapSquare wrapText="bothSides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294" t="19357" r="34267" b="64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77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9D6A35" w14:textId="77777777" w:rsidR="00257913" w:rsidRPr="00257913" w:rsidRDefault="00464B9C" w:rsidP="00257913">
      <w:pPr>
        <w:rPr>
          <w:rFonts w:ascii="Times New Roman" w:hAnsi="Times New Roman"/>
          <w:sz w:val="28"/>
          <w:lang w:val="ru-RU"/>
        </w:rPr>
      </w:pPr>
      <w:r>
        <w:rPr>
          <w:rFonts w:ascii="Arial" w:hAnsi="Arial" w:cs="Arial"/>
          <w:b/>
          <w:bCs/>
          <w:sz w:val="24"/>
          <w:szCs w:val="24"/>
          <w:lang w:val="ru-RU"/>
        </w:rPr>
        <w:t xml:space="preserve">            </w:t>
      </w:r>
      <w:r w:rsidRPr="00464B9C">
        <w:rPr>
          <w:rFonts w:ascii="Arial" w:hAnsi="Arial" w:cs="Arial"/>
          <w:b/>
          <w:bCs/>
          <w:sz w:val="24"/>
          <w:szCs w:val="24"/>
          <w:lang w:val="ru-RU"/>
        </w:rPr>
        <w:t>МОСКОВСКИЙ ПОЛИТЕХНИЧЕСКИЙ УНИВЕРСИТЕТ</w:t>
      </w:r>
    </w:p>
    <w:p w14:paraId="5400235B" w14:textId="77777777" w:rsidR="00CC7B80" w:rsidRPr="00B01AE7" w:rsidRDefault="00257913" w:rsidP="00257913">
      <w:pPr>
        <w:spacing w:after="0"/>
        <w:ind w:left="2160" w:firstLine="720"/>
        <w:rPr>
          <w:rFonts w:ascii="Times New Roman" w:hAnsi="Times New Roman"/>
          <w:sz w:val="28"/>
          <w:lang w:val="ru-RU"/>
        </w:rPr>
      </w:pPr>
      <w:r w:rsidRPr="002E2091">
        <w:rPr>
          <w:rFonts w:ascii="Arial" w:hAnsi="Arial" w:cs="Arial"/>
          <w:b/>
          <w:bCs/>
          <w:i/>
          <w:iCs/>
          <w:sz w:val="24"/>
          <w:szCs w:val="24"/>
          <w:lang w:val="ru-RU"/>
        </w:rPr>
        <w:br/>
      </w:r>
      <w:r w:rsidRPr="00464B9C">
        <w:rPr>
          <w:rFonts w:ascii="Arial" w:hAnsi="Arial" w:cs="Arial"/>
          <w:b/>
          <w:bCs/>
          <w:i/>
          <w:iCs/>
          <w:sz w:val="24"/>
          <w:szCs w:val="24"/>
          <w:lang w:val="ru-RU"/>
        </w:rPr>
        <w:t>Факультет Информационных технологий</w:t>
      </w:r>
    </w:p>
    <w:p w14:paraId="24594B6D" w14:textId="77777777" w:rsidR="00CC7B80" w:rsidRPr="00464B9C" w:rsidRDefault="00000000" w:rsidP="00257913">
      <w:pPr>
        <w:spacing w:after="0" w:line="240" w:lineRule="auto"/>
        <w:jc w:val="center"/>
        <w:rPr>
          <w:rFonts w:ascii="Arial" w:hAnsi="Arial" w:cs="Arial"/>
          <w:b/>
          <w:bCs/>
          <w:i/>
          <w:iCs/>
          <w:sz w:val="24"/>
          <w:szCs w:val="24"/>
          <w:lang w:val="ru-RU"/>
        </w:rPr>
      </w:pPr>
      <w:r w:rsidRPr="00464B9C">
        <w:rPr>
          <w:rFonts w:ascii="Arial" w:hAnsi="Arial" w:cs="Arial"/>
          <w:b/>
          <w:bCs/>
          <w:i/>
          <w:iCs/>
          <w:sz w:val="24"/>
          <w:szCs w:val="24"/>
          <w:lang w:val="ru-RU"/>
        </w:rPr>
        <w:t>Кафедра Информатики и информационных технологий</w:t>
      </w:r>
    </w:p>
    <w:p w14:paraId="10AF679F" w14:textId="77777777" w:rsidR="00257913" w:rsidRPr="002E2091" w:rsidRDefault="00257913">
      <w:pPr>
        <w:rPr>
          <w:lang w:val="ru-RU"/>
        </w:rPr>
      </w:pPr>
    </w:p>
    <w:p w14:paraId="3426FC21" w14:textId="77777777" w:rsidR="00CC7B80" w:rsidRPr="00257913" w:rsidRDefault="00000000" w:rsidP="00257913">
      <w:pPr>
        <w:spacing w:after="0" w:line="240" w:lineRule="auto"/>
        <w:rPr>
          <w:b/>
          <w:bCs/>
          <w:noProof/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направление подготовки</w:t>
      </w:r>
    </w:p>
    <w:p w14:paraId="56A34EC3" w14:textId="77777777" w:rsidR="00CC7B80" w:rsidRPr="00257913" w:rsidRDefault="00000000" w:rsidP="00257913">
      <w:pPr>
        <w:spacing w:after="0" w:line="240" w:lineRule="auto"/>
        <w:rPr>
          <w:b/>
          <w:bCs/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09.03.02 «Информационные системы и технологии»</w:t>
      </w:r>
    </w:p>
    <w:p w14:paraId="52116156" w14:textId="77777777" w:rsidR="00257913" w:rsidRPr="002E2091" w:rsidRDefault="00257913" w:rsidP="00257913">
      <w:pPr>
        <w:rPr>
          <w:lang w:val="ru-RU"/>
        </w:rPr>
      </w:pPr>
    </w:p>
    <w:p w14:paraId="7FCFF98E" w14:textId="0517A555" w:rsidR="00CC7B80" w:rsidRPr="002E2091" w:rsidRDefault="002E2091" w:rsidP="00257913">
      <w:pPr>
        <w:jc w:val="center"/>
        <w:rPr>
          <w:b/>
          <w:bCs/>
          <w:lang w:val="ru-RU"/>
        </w:rPr>
      </w:pPr>
      <w:r>
        <w:rPr>
          <w:rFonts w:ascii="Times New Roman" w:hAnsi="Times New Roman"/>
          <w:b/>
          <w:bCs/>
          <w:sz w:val="36"/>
          <w:lang w:val="ru-RU"/>
        </w:rPr>
        <w:t>ЛАБОРАТОРНАЯ</w:t>
      </w:r>
      <w:r w:rsidRPr="00257913">
        <w:rPr>
          <w:rFonts w:ascii="Times New Roman" w:hAnsi="Times New Roman"/>
          <w:b/>
          <w:bCs/>
          <w:sz w:val="36"/>
          <w:lang w:val="ru-RU"/>
        </w:rPr>
        <w:t xml:space="preserve"> РАБОТА № </w:t>
      </w:r>
      <w:r w:rsidR="00D30709">
        <w:rPr>
          <w:rFonts w:ascii="Times New Roman" w:hAnsi="Times New Roman"/>
          <w:b/>
          <w:bCs/>
          <w:sz w:val="36"/>
          <w:lang w:val="ru-RU"/>
        </w:rPr>
        <w:t>6</w:t>
      </w:r>
    </w:p>
    <w:p w14:paraId="68A5AA34" w14:textId="77777777" w:rsidR="00CC7B80" w:rsidRPr="00464B9C" w:rsidRDefault="00CC7B80">
      <w:pPr>
        <w:rPr>
          <w:lang w:val="ru-RU"/>
        </w:rPr>
      </w:pPr>
    </w:p>
    <w:p w14:paraId="63E239C7" w14:textId="560B44F5" w:rsidR="0033174F" w:rsidRPr="00526895" w:rsidRDefault="00000000" w:rsidP="0033174F">
      <w:pPr>
        <w:spacing w:after="0"/>
        <w:rPr>
          <w:rFonts w:ascii="Times New Roman" w:hAnsi="Times New Roman"/>
          <w:sz w:val="28"/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Дисциплина:</w:t>
      </w:r>
      <w:r w:rsidRPr="00464B9C">
        <w:rPr>
          <w:rFonts w:ascii="Times New Roman" w:hAnsi="Times New Roman"/>
          <w:sz w:val="28"/>
          <w:lang w:val="ru-RU"/>
        </w:rPr>
        <w:t xml:space="preserve"> </w:t>
      </w:r>
      <w:r w:rsidR="00526895">
        <w:rPr>
          <w:rFonts w:ascii="Times New Roman" w:hAnsi="Times New Roman"/>
          <w:sz w:val="28"/>
          <w:lang w:val="ru-RU"/>
        </w:rPr>
        <w:t>Тестиро</w:t>
      </w:r>
      <w:r w:rsidR="00526895" w:rsidRPr="00526895">
        <w:rPr>
          <w:rFonts w:ascii="Times New Roman" w:hAnsi="Times New Roman"/>
          <w:sz w:val="28"/>
          <w:lang w:val="ru-RU"/>
        </w:rPr>
        <w:t>вание программного обеспечения</w:t>
      </w:r>
    </w:p>
    <w:p w14:paraId="2BBE7327" w14:textId="01ED6AF9" w:rsidR="00CC7B80" w:rsidRPr="00526895" w:rsidRDefault="00000000" w:rsidP="0033174F">
      <w:pPr>
        <w:spacing w:after="0"/>
        <w:rPr>
          <w:rFonts w:ascii="Times New Roman" w:hAnsi="Times New Roman"/>
          <w:sz w:val="28"/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Тема:</w:t>
      </w:r>
      <w:r w:rsidRPr="00464B9C">
        <w:rPr>
          <w:rFonts w:ascii="Times New Roman" w:hAnsi="Times New Roman"/>
          <w:sz w:val="28"/>
          <w:lang w:val="ru-RU"/>
        </w:rPr>
        <w:t xml:space="preserve"> </w:t>
      </w:r>
      <w:r w:rsidR="00C50709" w:rsidRPr="00C50709">
        <w:rPr>
          <w:rFonts w:ascii="Times New Roman" w:hAnsi="Times New Roman"/>
          <w:sz w:val="28"/>
          <w:lang w:val="ru-RU"/>
        </w:rPr>
        <w:t>Написание модульных тестов (Unit Tests)</w:t>
      </w:r>
    </w:p>
    <w:p w14:paraId="4454624E" w14:textId="77777777" w:rsidR="00CC7B80" w:rsidRPr="00464B9C" w:rsidRDefault="00CC7B80">
      <w:pPr>
        <w:rPr>
          <w:lang w:val="ru-RU"/>
        </w:rPr>
      </w:pPr>
    </w:p>
    <w:p w14:paraId="744C1A95" w14:textId="553F3FA7" w:rsidR="00CC7B80" w:rsidRPr="00257913" w:rsidRDefault="00000000" w:rsidP="00257913">
      <w:pPr>
        <w:ind w:left="2268"/>
        <w:rPr>
          <w:b/>
          <w:bCs/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Выполнил(а): студент(ка) группы 2</w:t>
      </w:r>
      <w:r w:rsidR="00A1777E">
        <w:rPr>
          <w:rFonts w:ascii="Times New Roman" w:hAnsi="Times New Roman"/>
          <w:b/>
          <w:bCs/>
          <w:sz w:val="28"/>
          <w:lang w:val="ru-RU"/>
        </w:rPr>
        <w:t>2</w:t>
      </w:r>
      <w:r w:rsidRPr="00257913">
        <w:rPr>
          <w:rFonts w:ascii="Times New Roman" w:hAnsi="Times New Roman"/>
          <w:b/>
          <w:bCs/>
          <w:sz w:val="28"/>
          <w:lang w:val="ru-RU"/>
        </w:rPr>
        <w:t>1-3</w:t>
      </w:r>
      <w:r w:rsidR="00A1777E">
        <w:rPr>
          <w:rFonts w:ascii="Times New Roman" w:hAnsi="Times New Roman"/>
          <w:b/>
          <w:bCs/>
          <w:sz w:val="28"/>
          <w:lang w:val="ru-RU"/>
        </w:rPr>
        <w:t>7</w:t>
      </w:r>
      <w:r w:rsidRPr="00257913">
        <w:rPr>
          <w:rFonts w:ascii="Times New Roman" w:hAnsi="Times New Roman"/>
          <w:b/>
          <w:bCs/>
          <w:sz w:val="28"/>
          <w:lang w:val="ru-RU"/>
        </w:rPr>
        <w:t>3</w:t>
      </w:r>
    </w:p>
    <w:p w14:paraId="26A4B493" w14:textId="3F9074EB" w:rsidR="00CC7B80" w:rsidRPr="00B01AE7" w:rsidRDefault="00A1777E" w:rsidP="00257913">
      <w:pPr>
        <w:ind w:left="2268"/>
        <w:rPr>
          <w:b/>
          <w:bCs/>
          <w:lang w:val="ru-RU"/>
        </w:rPr>
      </w:pPr>
      <w:r>
        <w:rPr>
          <w:rFonts w:ascii="Times New Roman" w:hAnsi="Times New Roman"/>
          <w:b/>
          <w:bCs/>
          <w:sz w:val="28"/>
          <w:lang w:val="ru-RU"/>
        </w:rPr>
        <w:t>Подъячев Владислав Витальевич</w:t>
      </w:r>
      <w:r w:rsidR="00257913" w:rsidRPr="00257913">
        <w:rPr>
          <w:b/>
          <w:bCs/>
          <w:lang w:val="ru-RU"/>
        </w:rPr>
        <w:br/>
      </w:r>
      <w:r w:rsidR="00257913" w:rsidRPr="00257913">
        <w:rPr>
          <w:rFonts w:ascii="Times New Roman" w:hAnsi="Times New Roman"/>
          <w:sz w:val="16"/>
          <w:lang w:val="ru-RU"/>
        </w:rPr>
        <w:t xml:space="preserve">                         </w:t>
      </w:r>
      <w:r w:rsidRPr="00257913">
        <w:rPr>
          <w:rFonts w:ascii="Times New Roman" w:hAnsi="Times New Roman"/>
          <w:sz w:val="16"/>
          <w:lang w:val="ru-RU"/>
        </w:rPr>
        <w:t>(Фамилия И.О.)</w:t>
      </w:r>
    </w:p>
    <w:p w14:paraId="17B03B5B" w14:textId="77777777" w:rsidR="00CC7B80" w:rsidRPr="00464B9C" w:rsidRDefault="00000000" w:rsidP="00257913">
      <w:pPr>
        <w:spacing w:after="0"/>
        <w:ind w:left="2268"/>
        <w:rPr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Дата, подпись</w:t>
      </w:r>
      <w:r w:rsidRPr="00464B9C">
        <w:rPr>
          <w:rFonts w:ascii="Times New Roman" w:hAnsi="Times New Roman"/>
          <w:sz w:val="28"/>
          <w:lang w:val="ru-RU"/>
        </w:rPr>
        <w:t xml:space="preserve"> ________________ </w:t>
      </w:r>
      <w:r w:rsidR="00257913" w:rsidRPr="002E2091">
        <w:rPr>
          <w:rFonts w:ascii="Times New Roman" w:hAnsi="Times New Roman"/>
          <w:sz w:val="28"/>
          <w:lang w:val="ru-RU"/>
        </w:rPr>
        <w:t xml:space="preserve"> </w:t>
      </w:r>
      <w:r w:rsidRPr="00464B9C">
        <w:rPr>
          <w:rFonts w:ascii="Times New Roman" w:hAnsi="Times New Roman"/>
          <w:sz w:val="28"/>
          <w:lang w:val="ru-RU"/>
        </w:rPr>
        <w:t xml:space="preserve"> ______________</w:t>
      </w:r>
    </w:p>
    <w:p w14:paraId="5EE1BE44" w14:textId="77777777" w:rsidR="00CC7B80" w:rsidRPr="002E2091" w:rsidRDefault="00000000" w:rsidP="00257913">
      <w:pPr>
        <w:spacing w:after="0"/>
        <w:ind w:left="4320" w:firstLine="720"/>
        <w:rPr>
          <w:rFonts w:ascii="Times New Roman" w:hAnsi="Times New Roman"/>
          <w:sz w:val="16"/>
          <w:lang w:val="ru-RU"/>
        </w:rPr>
      </w:pPr>
      <w:r w:rsidRPr="00257913">
        <w:rPr>
          <w:rFonts w:ascii="Times New Roman" w:hAnsi="Times New Roman"/>
          <w:sz w:val="16"/>
          <w:lang w:val="ru-RU"/>
        </w:rPr>
        <w:t xml:space="preserve">(Дата)               </w:t>
      </w:r>
      <w:r w:rsidR="00257913" w:rsidRPr="002E2091">
        <w:rPr>
          <w:rFonts w:ascii="Times New Roman" w:hAnsi="Times New Roman"/>
          <w:sz w:val="16"/>
          <w:lang w:val="ru-RU"/>
        </w:rPr>
        <w:tab/>
      </w:r>
      <w:r w:rsidR="00257913" w:rsidRPr="002E2091">
        <w:rPr>
          <w:rFonts w:ascii="Times New Roman" w:hAnsi="Times New Roman"/>
          <w:sz w:val="16"/>
          <w:lang w:val="ru-RU"/>
        </w:rPr>
        <w:tab/>
      </w:r>
      <w:r w:rsidRPr="00257913">
        <w:rPr>
          <w:rFonts w:ascii="Times New Roman" w:hAnsi="Times New Roman"/>
          <w:sz w:val="16"/>
          <w:lang w:val="ru-RU"/>
        </w:rPr>
        <w:t xml:space="preserve"> (Подпись)</w:t>
      </w:r>
    </w:p>
    <w:p w14:paraId="154D16FD" w14:textId="77777777" w:rsidR="00257913" w:rsidRPr="002E2091" w:rsidRDefault="00257913" w:rsidP="00257913">
      <w:pPr>
        <w:spacing w:after="0"/>
        <w:ind w:left="4428" w:firstLine="612"/>
        <w:rPr>
          <w:rFonts w:ascii="Times New Roman" w:hAnsi="Times New Roman"/>
          <w:lang w:val="ru-RU"/>
        </w:rPr>
      </w:pPr>
    </w:p>
    <w:p w14:paraId="4977AB0C" w14:textId="77777777" w:rsidR="00CC7B80" w:rsidRPr="00464B9C" w:rsidRDefault="00000000" w:rsidP="00257913">
      <w:pPr>
        <w:spacing w:after="0"/>
        <w:ind w:left="2268"/>
        <w:rPr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Проверил:</w:t>
      </w:r>
      <w:r w:rsidRPr="00464B9C">
        <w:rPr>
          <w:rFonts w:ascii="Times New Roman" w:hAnsi="Times New Roman"/>
          <w:sz w:val="28"/>
          <w:lang w:val="ru-RU"/>
        </w:rPr>
        <w:t xml:space="preserve"> ______________________ </w:t>
      </w:r>
      <w:r w:rsidR="00257913" w:rsidRPr="00257913">
        <w:rPr>
          <w:rFonts w:ascii="Times New Roman" w:hAnsi="Times New Roman"/>
          <w:sz w:val="28"/>
          <w:lang w:val="ru-RU"/>
        </w:rPr>
        <w:t xml:space="preserve"> </w:t>
      </w:r>
      <w:r w:rsidRPr="00464B9C">
        <w:rPr>
          <w:rFonts w:ascii="Times New Roman" w:hAnsi="Times New Roman"/>
          <w:sz w:val="28"/>
          <w:lang w:val="ru-RU"/>
        </w:rPr>
        <w:t xml:space="preserve"> ___________</w:t>
      </w:r>
    </w:p>
    <w:p w14:paraId="0EE9BB9C" w14:textId="77777777" w:rsidR="00CC7B80" w:rsidRPr="00257913" w:rsidRDefault="00000000" w:rsidP="00257913">
      <w:pPr>
        <w:spacing w:after="0"/>
        <w:ind w:left="3708" w:firstLine="612"/>
        <w:rPr>
          <w:rFonts w:ascii="Times New Roman" w:hAnsi="Times New Roman"/>
          <w:sz w:val="16"/>
          <w:lang w:val="ru-RU"/>
        </w:rPr>
      </w:pPr>
      <w:r w:rsidRPr="00257913">
        <w:rPr>
          <w:rFonts w:ascii="Times New Roman" w:hAnsi="Times New Roman"/>
          <w:sz w:val="16"/>
          <w:lang w:val="ru-RU"/>
        </w:rPr>
        <w:t>(Фамилия И.О.,  степень, звание)</w:t>
      </w:r>
      <w:r w:rsidR="00257913" w:rsidRPr="00257913">
        <w:rPr>
          <w:rFonts w:ascii="Times New Roman" w:hAnsi="Times New Roman"/>
          <w:sz w:val="16"/>
          <w:lang w:val="ru-RU"/>
        </w:rPr>
        <w:tab/>
        <w:t xml:space="preserve">    </w:t>
      </w:r>
      <w:r w:rsidRPr="00257913">
        <w:rPr>
          <w:rFonts w:ascii="Times New Roman" w:hAnsi="Times New Roman"/>
          <w:sz w:val="16"/>
          <w:lang w:val="ru-RU"/>
        </w:rPr>
        <w:t>(Оценка)</w:t>
      </w:r>
    </w:p>
    <w:p w14:paraId="37CF17C1" w14:textId="77777777" w:rsidR="00257913" w:rsidRPr="00257913" w:rsidRDefault="00257913" w:rsidP="00257913">
      <w:pPr>
        <w:spacing w:after="0"/>
        <w:ind w:left="2268"/>
        <w:rPr>
          <w:rFonts w:ascii="Times New Roman" w:hAnsi="Times New Roman"/>
          <w:lang w:val="ru-RU"/>
        </w:rPr>
      </w:pPr>
    </w:p>
    <w:p w14:paraId="1ECF16EA" w14:textId="77777777" w:rsidR="00CC7B80" w:rsidRPr="00464B9C" w:rsidRDefault="00000000" w:rsidP="00257913">
      <w:pPr>
        <w:spacing w:after="0"/>
        <w:ind w:left="2268"/>
        <w:rPr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Дата, подпись</w:t>
      </w:r>
      <w:r w:rsidRPr="00464B9C">
        <w:rPr>
          <w:rFonts w:ascii="Times New Roman" w:hAnsi="Times New Roman"/>
          <w:sz w:val="28"/>
          <w:lang w:val="ru-RU"/>
        </w:rPr>
        <w:t xml:space="preserve"> ________________ </w:t>
      </w:r>
      <w:r w:rsidR="00257913" w:rsidRPr="002E2091">
        <w:rPr>
          <w:rFonts w:ascii="Times New Roman" w:hAnsi="Times New Roman"/>
          <w:sz w:val="28"/>
          <w:lang w:val="ru-RU"/>
        </w:rPr>
        <w:t xml:space="preserve"> </w:t>
      </w:r>
      <w:r w:rsidRPr="00464B9C">
        <w:rPr>
          <w:rFonts w:ascii="Times New Roman" w:hAnsi="Times New Roman"/>
          <w:sz w:val="28"/>
          <w:lang w:val="ru-RU"/>
        </w:rPr>
        <w:t xml:space="preserve"> ______________</w:t>
      </w:r>
    </w:p>
    <w:p w14:paraId="09AED3A5" w14:textId="77777777" w:rsidR="00CC7B80" w:rsidRPr="00257913" w:rsidRDefault="00000000" w:rsidP="00257913">
      <w:pPr>
        <w:spacing w:after="0"/>
        <w:ind w:left="4320" w:firstLine="720"/>
        <w:rPr>
          <w:rFonts w:ascii="Times New Roman" w:hAnsi="Times New Roman"/>
          <w:lang w:val="ru-RU"/>
        </w:rPr>
      </w:pPr>
      <w:r w:rsidRPr="00257913">
        <w:rPr>
          <w:rFonts w:ascii="Times New Roman" w:hAnsi="Times New Roman"/>
          <w:sz w:val="16"/>
          <w:lang w:val="ru-RU"/>
        </w:rPr>
        <w:t xml:space="preserve">(Дата)          </w:t>
      </w:r>
      <w:r w:rsidR="00257913" w:rsidRPr="002E2091">
        <w:rPr>
          <w:rFonts w:ascii="Times New Roman" w:hAnsi="Times New Roman"/>
          <w:sz w:val="16"/>
          <w:lang w:val="ru-RU"/>
        </w:rPr>
        <w:tab/>
      </w:r>
      <w:r w:rsidR="00257913" w:rsidRPr="002E2091">
        <w:rPr>
          <w:rFonts w:ascii="Times New Roman" w:hAnsi="Times New Roman"/>
          <w:sz w:val="16"/>
          <w:lang w:val="ru-RU"/>
        </w:rPr>
        <w:tab/>
      </w:r>
      <w:r w:rsidRPr="00257913">
        <w:rPr>
          <w:rFonts w:ascii="Times New Roman" w:hAnsi="Times New Roman"/>
          <w:sz w:val="16"/>
          <w:lang w:val="ru-RU"/>
        </w:rPr>
        <w:t xml:space="preserve"> (Подпись)</w:t>
      </w:r>
    </w:p>
    <w:p w14:paraId="12FA231B" w14:textId="77777777" w:rsidR="00CC7B80" w:rsidRPr="00464B9C" w:rsidRDefault="00CC7B80">
      <w:pPr>
        <w:rPr>
          <w:lang w:val="ru-RU"/>
        </w:rPr>
      </w:pPr>
    </w:p>
    <w:p w14:paraId="21218533" w14:textId="77777777" w:rsidR="00CC7B80" w:rsidRPr="00464B9C" w:rsidRDefault="00000000" w:rsidP="00257913">
      <w:pPr>
        <w:spacing w:after="0" w:line="360" w:lineRule="auto"/>
        <w:rPr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Замечания:</w:t>
      </w:r>
      <w:r w:rsidRPr="00464B9C">
        <w:rPr>
          <w:rFonts w:ascii="Times New Roman" w:hAnsi="Times New Roman"/>
          <w:sz w:val="28"/>
          <w:lang w:val="ru-RU"/>
        </w:rPr>
        <w:t xml:space="preserve"> _________________________________________________________</w:t>
      </w:r>
    </w:p>
    <w:p w14:paraId="1DFFA675" w14:textId="77777777" w:rsidR="00CC7B80" w:rsidRPr="00526895" w:rsidRDefault="00000000" w:rsidP="00257913">
      <w:pPr>
        <w:spacing w:after="0" w:line="360" w:lineRule="auto"/>
        <w:rPr>
          <w:lang w:val="ru-RU"/>
        </w:rPr>
      </w:pPr>
      <w:r w:rsidRPr="00526895">
        <w:rPr>
          <w:rFonts w:ascii="Times New Roman" w:hAnsi="Times New Roman"/>
          <w:sz w:val="28"/>
          <w:lang w:val="ru-RU"/>
        </w:rPr>
        <w:t>____________________________________________________________________</w:t>
      </w:r>
    </w:p>
    <w:p w14:paraId="73A1A16E" w14:textId="77777777" w:rsidR="00CC7B80" w:rsidRPr="00526895" w:rsidRDefault="00000000" w:rsidP="00257913">
      <w:pPr>
        <w:spacing w:after="0" w:line="360" w:lineRule="auto"/>
        <w:rPr>
          <w:lang w:val="ru-RU"/>
        </w:rPr>
      </w:pPr>
      <w:r w:rsidRPr="00526895">
        <w:rPr>
          <w:rFonts w:ascii="Times New Roman" w:hAnsi="Times New Roman"/>
          <w:sz w:val="28"/>
          <w:lang w:val="ru-RU"/>
        </w:rPr>
        <w:t>____________________________________________________________________</w:t>
      </w:r>
    </w:p>
    <w:p w14:paraId="1ABAEB61" w14:textId="77777777" w:rsidR="00CC7B80" w:rsidRPr="00526895" w:rsidRDefault="00CC7B80">
      <w:pPr>
        <w:rPr>
          <w:lang w:val="ru-RU"/>
        </w:rPr>
      </w:pPr>
    </w:p>
    <w:p w14:paraId="0FE4A9CE" w14:textId="77777777" w:rsidR="00CC7B80" w:rsidRPr="00526895" w:rsidRDefault="00000000" w:rsidP="00257913">
      <w:pPr>
        <w:spacing w:after="0"/>
        <w:jc w:val="center"/>
        <w:rPr>
          <w:b/>
          <w:bCs/>
          <w:lang w:val="ru-RU"/>
        </w:rPr>
      </w:pPr>
      <w:r w:rsidRPr="00526895">
        <w:rPr>
          <w:rFonts w:ascii="Times New Roman" w:hAnsi="Times New Roman"/>
          <w:b/>
          <w:bCs/>
          <w:sz w:val="28"/>
          <w:lang w:val="ru-RU"/>
        </w:rPr>
        <w:t>Москва</w:t>
      </w:r>
    </w:p>
    <w:p w14:paraId="5252F4D7" w14:textId="39BE17AB" w:rsidR="00CC7B80" w:rsidRDefault="00000000" w:rsidP="00257913">
      <w:pPr>
        <w:spacing w:after="0"/>
        <w:jc w:val="center"/>
        <w:rPr>
          <w:rFonts w:ascii="Times New Roman" w:hAnsi="Times New Roman"/>
          <w:b/>
          <w:bCs/>
          <w:sz w:val="28"/>
          <w:lang w:val="ru-RU"/>
        </w:rPr>
      </w:pPr>
      <w:r w:rsidRPr="00526895">
        <w:rPr>
          <w:rFonts w:ascii="Times New Roman" w:hAnsi="Times New Roman"/>
          <w:b/>
          <w:bCs/>
          <w:sz w:val="28"/>
          <w:lang w:val="ru-RU"/>
        </w:rPr>
        <w:t>202</w:t>
      </w:r>
      <w:r w:rsidR="00A1777E">
        <w:rPr>
          <w:rFonts w:ascii="Times New Roman" w:hAnsi="Times New Roman"/>
          <w:b/>
          <w:bCs/>
          <w:sz w:val="28"/>
          <w:lang w:val="ru-RU"/>
        </w:rPr>
        <w:t>5</w:t>
      </w:r>
    </w:p>
    <w:p w14:paraId="435E4283" w14:textId="77777777" w:rsidR="00C50709" w:rsidRDefault="00C50709" w:rsidP="00C50709">
      <w:pPr>
        <w:spacing w:after="0"/>
        <w:rPr>
          <w:rFonts w:ascii="Times New Roman" w:hAnsi="Times New Roman"/>
          <w:sz w:val="28"/>
          <w:lang w:val="ru-RU"/>
        </w:rPr>
      </w:pPr>
      <w:r w:rsidRPr="00C50709">
        <w:rPr>
          <w:rFonts w:ascii="Times New Roman" w:hAnsi="Times New Roman"/>
          <w:sz w:val="28"/>
          <w:lang w:val="ru-RU"/>
        </w:rPr>
        <w:lastRenderedPageBreak/>
        <w:t>Цель: Понять принципы unit-тестирования и научиться тестировать изолированные функции и методы.</w:t>
      </w:r>
    </w:p>
    <w:p w14:paraId="2FD9F777" w14:textId="77777777" w:rsidR="00C50709" w:rsidRPr="00C50709" w:rsidRDefault="00C50709" w:rsidP="00C50709">
      <w:pPr>
        <w:spacing w:after="0"/>
        <w:rPr>
          <w:rFonts w:ascii="Times New Roman" w:hAnsi="Times New Roman"/>
          <w:sz w:val="28"/>
          <w:lang w:val="ru-RU"/>
        </w:rPr>
      </w:pPr>
    </w:p>
    <w:p w14:paraId="122A80D2" w14:textId="77777777" w:rsidR="00C50709" w:rsidRDefault="00C50709" w:rsidP="00C50709">
      <w:pPr>
        <w:spacing w:after="0"/>
        <w:rPr>
          <w:rFonts w:ascii="Times New Roman" w:hAnsi="Times New Roman"/>
          <w:sz w:val="28"/>
          <w:lang w:val="ru-RU"/>
        </w:rPr>
      </w:pPr>
      <w:r w:rsidRPr="00C50709">
        <w:rPr>
          <w:rFonts w:ascii="Times New Roman" w:hAnsi="Times New Roman"/>
          <w:sz w:val="28"/>
          <w:lang w:val="ru-RU"/>
        </w:rPr>
        <w:t>Объект тестирования: Класс или набор функций с бизнес-логикой (например, класс `Calculator` с методами `add`, `divide`, `is_prime_number`).</w:t>
      </w:r>
    </w:p>
    <w:p w14:paraId="4A39DFE0" w14:textId="77777777" w:rsidR="00C50709" w:rsidRPr="00C50709" w:rsidRDefault="00C50709" w:rsidP="00C50709">
      <w:pPr>
        <w:spacing w:after="0"/>
        <w:rPr>
          <w:rFonts w:ascii="Times New Roman" w:hAnsi="Times New Roman"/>
          <w:sz w:val="28"/>
          <w:lang w:val="ru-RU"/>
        </w:rPr>
      </w:pPr>
    </w:p>
    <w:p w14:paraId="039CBAFB" w14:textId="77777777" w:rsidR="00C50709" w:rsidRPr="00C50709" w:rsidRDefault="00C50709" w:rsidP="00C50709">
      <w:pPr>
        <w:spacing w:after="0"/>
        <w:rPr>
          <w:rFonts w:ascii="Times New Roman" w:hAnsi="Times New Roman"/>
          <w:sz w:val="28"/>
          <w:lang w:val="ru-RU"/>
        </w:rPr>
      </w:pPr>
      <w:r w:rsidRPr="00C50709">
        <w:rPr>
          <w:rFonts w:ascii="Times New Roman" w:hAnsi="Times New Roman"/>
          <w:sz w:val="28"/>
          <w:lang w:val="ru-RU"/>
        </w:rPr>
        <w:t>Задание (Автоматическое тестирование):</w:t>
      </w:r>
    </w:p>
    <w:p w14:paraId="3F51B7E3" w14:textId="0AAA96AC" w:rsidR="00C50709" w:rsidRPr="00C50709" w:rsidRDefault="00C50709" w:rsidP="00C50709">
      <w:pPr>
        <w:spacing w:after="0"/>
        <w:rPr>
          <w:rFonts w:ascii="Times New Roman" w:hAnsi="Times New Roman"/>
          <w:sz w:val="28"/>
          <w:lang w:val="ru-RU"/>
        </w:rPr>
      </w:pPr>
      <w:r w:rsidRPr="00C50709">
        <w:rPr>
          <w:rFonts w:ascii="Times New Roman" w:hAnsi="Times New Roman"/>
          <w:sz w:val="28"/>
          <w:lang w:val="ru-RU"/>
        </w:rPr>
        <w:t>1. Используя фреймворк `unittest` или `pytest`, напишите модульные тесты для всех методов.</w:t>
      </w:r>
    </w:p>
    <w:p w14:paraId="43B91592" w14:textId="77777777" w:rsidR="00C50709" w:rsidRPr="00C50709" w:rsidRDefault="00C50709" w:rsidP="00C50709">
      <w:pPr>
        <w:spacing w:after="0"/>
        <w:rPr>
          <w:rFonts w:ascii="Times New Roman" w:hAnsi="Times New Roman"/>
          <w:sz w:val="28"/>
          <w:lang w:val="ru-RU"/>
        </w:rPr>
      </w:pPr>
      <w:r w:rsidRPr="00C50709">
        <w:rPr>
          <w:rFonts w:ascii="Times New Roman" w:hAnsi="Times New Roman"/>
          <w:sz w:val="28"/>
          <w:lang w:val="ru-RU"/>
        </w:rPr>
        <w:t>2. Используйте технику параметризации для тестирования с разными наборами данных.</w:t>
      </w:r>
    </w:p>
    <w:p w14:paraId="5B3EABD9" w14:textId="2E7D4F97" w:rsidR="0033174F" w:rsidRDefault="00C50709" w:rsidP="00C50709">
      <w:pPr>
        <w:spacing w:after="0"/>
        <w:rPr>
          <w:rFonts w:ascii="Times New Roman" w:hAnsi="Times New Roman"/>
          <w:sz w:val="28"/>
          <w:lang w:val="ru-RU"/>
        </w:rPr>
      </w:pPr>
      <w:r w:rsidRPr="00C50709">
        <w:rPr>
          <w:rFonts w:ascii="Times New Roman" w:hAnsi="Times New Roman"/>
          <w:sz w:val="28"/>
          <w:lang w:val="ru-RU"/>
        </w:rPr>
        <w:t>3. Для метода `divide` убедитесь, что тест проверяет возникновение исключения (exception) при делении на ноль.</w:t>
      </w:r>
    </w:p>
    <w:p w14:paraId="683FB081" w14:textId="77777777" w:rsidR="00C50709" w:rsidRDefault="00C50709" w:rsidP="00C50709">
      <w:pPr>
        <w:spacing w:after="0"/>
        <w:rPr>
          <w:rFonts w:ascii="Times New Roman" w:hAnsi="Times New Roman"/>
          <w:sz w:val="28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62"/>
      </w:tblGrid>
      <w:tr w:rsidR="00C50709" w:rsidRPr="00C50709" w14:paraId="3A1D0CF9" w14:textId="77777777" w:rsidTr="00C50709">
        <w:tc>
          <w:tcPr>
            <w:tcW w:w="9962" w:type="dxa"/>
          </w:tcPr>
          <w:p w14:paraId="424552D2" w14:textId="77777777" w:rsidR="00C50709" w:rsidRPr="00C50709" w:rsidRDefault="00C50709" w:rsidP="00C50709">
            <w:pPr>
              <w:spacing w:after="0"/>
              <w:rPr>
                <w:rFonts w:ascii="Times New Roman" w:hAnsi="Times New Roman"/>
                <w:sz w:val="28"/>
              </w:rPr>
            </w:pPr>
            <w:r w:rsidRPr="00C50709">
              <w:rPr>
                <w:rFonts w:ascii="Times New Roman" w:hAnsi="Times New Roman"/>
                <w:sz w:val="28"/>
              </w:rPr>
              <w:t>import pytest</w:t>
            </w:r>
            <w:r w:rsidRPr="00C50709">
              <w:rPr>
                <w:rFonts w:ascii="Times New Roman" w:hAnsi="Times New Roman"/>
                <w:sz w:val="28"/>
              </w:rPr>
              <w:br/>
              <w:t>from calculator import *</w:t>
            </w:r>
            <w:r w:rsidRPr="00C50709">
              <w:rPr>
                <w:rFonts w:ascii="Times New Roman" w:hAnsi="Times New Roman"/>
                <w:sz w:val="28"/>
              </w:rPr>
              <w:br/>
              <w:t>from math import isclose</w:t>
            </w:r>
            <w:r w:rsidRPr="00C50709">
              <w:rPr>
                <w:rFonts w:ascii="Times New Roman" w:hAnsi="Times New Roman"/>
                <w:sz w:val="28"/>
              </w:rPr>
              <w:br/>
            </w:r>
            <w:r w:rsidRPr="00C50709">
              <w:rPr>
                <w:rFonts w:ascii="Times New Roman" w:hAnsi="Times New Roman"/>
                <w:sz w:val="28"/>
              </w:rPr>
              <w:br/>
              <w:t>@pytest.fixture</w:t>
            </w:r>
            <w:r w:rsidRPr="00C50709">
              <w:rPr>
                <w:rFonts w:ascii="Times New Roman" w:hAnsi="Times New Roman"/>
                <w:sz w:val="28"/>
              </w:rPr>
              <w:br/>
              <w:t>def calc():</w:t>
            </w:r>
            <w:r w:rsidRPr="00C50709">
              <w:rPr>
                <w:rFonts w:ascii="Times New Roman" w:hAnsi="Times New Roman"/>
                <w:sz w:val="28"/>
              </w:rPr>
              <w:br/>
              <w:t xml:space="preserve">    return Calculator()</w:t>
            </w:r>
            <w:r w:rsidRPr="00C50709">
              <w:rPr>
                <w:rFonts w:ascii="Times New Roman" w:hAnsi="Times New Roman"/>
                <w:sz w:val="28"/>
              </w:rPr>
              <w:br/>
            </w:r>
            <w:r w:rsidRPr="00C50709">
              <w:rPr>
                <w:rFonts w:ascii="Times New Roman" w:hAnsi="Times New Roman"/>
                <w:sz w:val="28"/>
              </w:rPr>
              <w:br/>
              <w:t># --- add ---</w:t>
            </w:r>
            <w:r w:rsidRPr="00C50709">
              <w:rPr>
                <w:rFonts w:ascii="Times New Roman" w:hAnsi="Times New Roman"/>
                <w:sz w:val="28"/>
              </w:rPr>
              <w:br/>
              <w:t>@pytest.mark.parametrize(</w:t>
            </w:r>
            <w:r w:rsidRPr="00C50709">
              <w:rPr>
                <w:rFonts w:ascii="Times New Roman" w:hAnsi="Times New Roman"/>
                <w:sz w:val="28"/>
              </w:rPr>
              <w:br/>
              <w:t xml:space="preserve">    "args, expected",</w:t>
            </w:r>
            <w:r w:rsidRPr="00C50709">
              <w:rPr>
                <w:rFonts w:ascii="Times New Roman" w:hAnsi="Times New Roman"/>
                <w:sz w:val="28"/>
              </w:rPr>
              <w:br/>
              <w:t xml:space="preserve">    [</w:t>
            </w:r>
            <w:r w:rsidRPr="00C50709">
              <w:rPr>
                <w:rFonts w:ascii="Times New Roman" w:hAnsi="Times New Roman"/>
                <w:sz w:val="28"/>
              </w:rPr>
              <w:br/>
              <w:t xml:space="preserve">        ((0,), 0),</w:t>
            </w:r>
            <w:r w:rsidRPr="00C50709">
              <w:rPr>
                <w:rFonts w:ascii="Times New Roman" w:hAnsi="Times New Roman"/>
                <w:sz w:val="28"/>
              </w:rPr>
              <w:br/>
              <w:t xml:space="preserve">        ((1, 2), 3),</w:t>
            </w:r>
            <w:r w:rsidRPr="00C50709">
              <w:rPr>
                <w:rFonts w:ascii="Times New Roman" w:hAnsi="Times New Roman"/>
                <w:sz w:val="28"/>
              </w:rPr>
              <w:br/>
              <w:t xml:space="preserve">        ((-5, 5), 0),</w:t>
            </w:r>
            <w:r w:rsidRPr="00C50709">
              <w:rPr>
                <w:rFonts w:ascii="Times New Roman" w:hAnsi="Times New Roman"/>
                <w:sz w:val="28"/>
              </w:rPr>
              <w:br/>
              <w:t xml:space="preserve">        ((1.5, 2.5), 4.0),</w:t>
            </w:r>
            <w:r w:rsidRPr="00C50709">
              <w:rPr>
                <w:rFonts w:ascii="Times New Roman" w:hAnsi="Times New Roman"/>
                <w:sz w:val="28"/>
              </w:rPr>
              <w:br/>
              <w:t xml:space="preserve">        ((1, 2, 3, 4), 10),</w:t>
            </w:r>
            <w:r w:rsidRPr="00C50709">
              <w:rPr>
                <w:rFonts w:ascii="Times New Roman" w:hAnsi="Times New Roman"/>
                <w:sz w:val="28"/>
              </w:rPr>
              <w:br/>
              <w:t xml:space="preserve">        ((-1, -2, -3), -6),</w:t>
            </w:r>
            <w:r w:rsidRPr="00C50709">
              <w:rPr>
                <w:rFonts w:ascii="Times New Roman" w:hAnsi="Times New Roman"/>
                <w:sz w:val="28"/>
              </w:rPr>
              <w:br/>
              <w:t xml:space="preserve">        ((1000000, 1), 1000001),</w:t>
            </w:r>
            <w:r w:rsidRPr="00C50709">
              <w:rPr>
                <w:rFonts w:ascii="Times New Roman" w:hAnsi="Times New Roman"/>
                <w:sz w:val="28"/>
              </w:rPr>
              <w:br/>
              <w:t xml:space="preserve">    ],</w:t>
            </w:r>
            <w:r w:rsidRPr="00C50709">
              <w:rPr>
                <w:rFonts w:ascii="Times New Roman" w:hAnsi="Times New Roman"/>
                <w:sz w:val="28"/>
              </w:rPr>
              <w:br/>
              <w:t>)</w:t>
            </w:r>
            <w:r w:rsidRPr="00C50709">
              <w:rPr>
                <w:rFonts w:ascii="Times New Roman" w:hAnsi="Times New Roman"/>
                <w:sz w:val="28"/>
              </w:rPr>
              <w:br/>
              <w:t>def test_add(calc, args, expected):</w:t>
            </w:r>
            <w:r w:rsidRPr="00C50709">
              <w:rPr>
                <w:rFonts w:ascii="Times New Roman" w:hAnsi="Times New Roman"/>
                <w:sz w:val="28"/>
              </w:rPr>
              <w:br/>
            </w:r>
            <w:r w:rsidRPr="00C50709">
              <w:rPr>
                <w:rFonts w:ascii="Times New Roman" w:hAnsi="Times New Roman"/>
                <w:sz w:val="28"/>
              </w:rPr>
              <w:lastRenderedPageBreak/>
              <w:t xml:space="preserve">    assert calc.add(*args) == expected</w:t>
            </w:r>
            <w:r w:rsidRPr="00C50709">
              <w:rPr>
                <w:rFonts w:ascii="Times New Roman" w:hAnsi="Times New Roman"/>
                <w:sz w:val="28"/>
              </w:rPr>
              <w:br/>
            </w:r>
            <w:r w:rsidRPr="00C50709">
              <w:rPr>
                <w:rFonts w:ascii="Times New Roman" w:hAnsi="Times New Roman"/>
                <w:sz w:val="28"/>
              </w:rPr>
              <w:br/>
              <w:t xml:space="preserve"># --- divide: </w:t>
            </w:r>
            <w:r w:rsidRPr="00C50709">
              <w:rPr>
                <w:rFonts w:ascii="Times New Roman" w:hAnsi="Times New Roman"/>
                <w:sz w:val="28"/>
                <w:lang w:val="ru-RU"/>
              </w:rPr>
              <w:t>корректные</w:t>
            </w:r>
            <w:r w:rsidRPr="00C50709">
              <w:rPr>
                <w:rFonts w:ascii="Times New Roman" w:hAnsi="Times New Roman"/>
                <w:sz w:val="28"/>
              </w:rPr>
              <w:t xml:space="preserve"> </w:t>
            </w:r>
            <w:r w:rsidRPr="00C50709">
              <w:rPr>
                <w:rFonts w:ascii="Times New Roman" w:hAnsi="Times New Roman"/>
                <w:sz w:val="28"/>
                <w:lang w:val="ru-RU"/>
              </w:rPr>
              <w:t>кейсы</w:t>
            </w:r>
            <w:r w:rsidRPr="00C50709">
              <w:rPr>
                <w:rFonts w:ascii="Times New Roman" w:hAnsi="Times New Roman"/>
                <w:sz w:val="28"/>
              </w:rPr>
              <w:t xml:space="preserve"> ---</w:t>
            </w:r>
            <w:r w:rsidRPr="00C50709">
              <w:rPr>
                <w:rFonts w:ascii="Times New Roman" w:hAnsi="Times New Roman"/>
                <w:sz w:val="28"/>
              </w:rPr>
              <w:br/>
              <w:t>@pytest.mark.parametrize(</w:t>
            </w:r>
            <w:r w:rsidRPr="00C50709">
              <w:rPr>
                <w:rFonts w:ascii="Times New Roman" w:hAnsi="Times New Roman"/>
                <w:sz w:val="28"/>
              </w:rPr>
              <w:br/>
              <w:t xml:space="preserve">    "a, b, expected",</w:t>
            </w:r>
            <w:r w:rsidRPr="00C50709">
              <w:rPr>
                <w:rFonts w:ascii="Times New Roman" w:hAnsi="Times New Roman"/>
                <w:sz w:val="28"/>
              </w:rPr>
              <w:br/>
              <w:t xml:space="preserve">    [</w:t>
            </w:r>
            <w:r w:rsidRPr="00C50709">
              <w:rPr>
                <w:rFonts w:ascii="Times New Roman" w:hAnsi="Times New Roman"/>
                <w:sz w:val="28"/>
              </w:rPr>
              <w:br/>
              <w:t xml:space="preserve">        (10, 2, 5),</w:t>
            </w:r>
            <w:r w:rsidRPr="00C50709">
              <w:rPr>
                <w:rFonts w:ascii="Times New Roman" w:hAnsi="Times New Roman"/>
                <w:sz w:val="28"/>
              </w:rPr>
              <w:br/>
              <w:t xml:space="preserve">        (-9, 3, -3),</w:t>
            </w:r>
            <w:r w:rsidRPr="00C50709">
              <w:rPr>
                <w:rFonts w:ascii="Times New Roman" w:hAnsi="Times New Roman"/>
                <w:sz w:val="28"/>
              </w:rPr>
              <w:br/>
              <w:t xml:space="preserve">        (7, 2, 3.5),</w:t>
            </w:r>
            <w:r w:rsidRPr="00C50709">
              <w:rPr>
                <w:rFonts w:ascii="Times New Roman" w:hAnsi="Times New Roman"/>
                <w:sz w:val="28"/>
              </w:rPr>
              <w:br/>
              <w:t xml:space="preserve">        (1.0, 4, 0.25),</w:t>
            </w:r>
            <w:r w:rsidRPr="00C50709">
              <w:rPr>
                <w:rFonts w:ascii="Times New Roman" w:hAnsi="Times New Roman"/>
                <w:sz w:val="28"/>
              </w:rPr>
              <w:br/>
              <w:t xml:space="preserve">    ],</w:t>
            </w:r>
            <w:r w:rsidRPr="00C50709">
              <w:rPr>
                <w:rFonts w:ascii="Times New Roman" w:hAnsi="Times New Roman"/>
                <w:sz w:val="28"/>
              </w:rPr>
              <w:br/>
              <w:t>)</w:t>
            </w:r>
            <w:r w:rsidRPr="00C50709">
              <w:rPr>
                <w:rFonts w:ascii="Times New Roman" w:hAnsi="Times New Roman"/>
                <w:sz w:val="28"/>
              </w:rPr>
              <w:br/>
              <w:t>def test_divide_ok(calc, a, b, expected):</w:t>
            </w:r>
            <w:r w:rsidRPr="00C50709">
              <w:rPr>
                <w:rFonts w:ascii="Times New Roman" w:hAnsi="Times New Roman"/>
                <w:sz w:val="28"/>
              </w:rPr>
              <w:br/>
              <w:t xml:space="preserve">    result = calc.divide(a, b)</w:t>
            </w:r>
            <w:r w:rsidRPr="00C50709">
              <w:rPr>
                <w:rFonts w:ascii="Times New Roman" w:hAnsi="Times New Roman"/>
                <w:sz w:val="28"/>
              </w:rPr>
              <w:br/>
              <w:t xml:space="preserve">    # </w:t>
            </w:r>
            <w:r w:rsidRPr="00C50709">
              <w:rPr>
                <w:rFonts w:ascii="Times New Roman" w:hAnsi="Times New Roman"/>
                <w:sz w:val="28"/>
                <w:lang w:val="ru-RU"/>
              </w:rPr>
              <w:t>для</w:t>
            </w:r>
            <w:r w:rsidRPr="00C50709">
              <w:rPr>
                <w:rFonts w:ascii="Times New Roman" w:hAnsi="Times New Roman"/>
                <w:sz w:val="28"/>
              </w:rPr>
              <w:t xml:space="preserve"> float </w:t>
            </w:r>
            <w:r w:rsidRPr="00C50709">
              <w:rPr>
                <w:rFonts w:ascii="Times New Roman" w:hAnsi="Times New Roman"/>
                <w:sz w:val="28"/>
                <w:lang w:val="ru-RU"/>
              </w:rPr>
              <w:t>лучше</w:t>
            </w:r>
            <w:r w:rsidRPr="00C50709">
              <w:rPr>
                <w:rFonts w:ascii="Times New Roman" w:hAnsi="Times New Roman"/>
                <w:sz w:val="28"/>
              </w:rPr>
              <w:t xml:space="preserve"> isclose</w:t>
            </w:r>
            <w:r w:rsidRPr="00C50709">
              <w:rPr>
                <w:rFonts w:ascii="Times New Roman" w:hAnsi="Times New Roman"/>
                <w:sz w:val="28"/>
              </w:rPr>
              <w:br/>
              <w:t xml:space="preserve">    if isinstance(expected, float):</w:t>
            </w:r>
            <w:r w:rsidRPr="00C50709">
              <w:rPr>
                <w:rFonts w:ascii="Times New Roman" w:hAnsi="Times New Roman"/>
                <w:sz w:val="28"/>
              </w:rPr>
              <w:br/>
              <w:t xml:space="preserve">        assert isclose(result, expected)</w:t>
            </w:r>
            <w:r w:rsidRPr="00C50709">
              <w:rPr>
                <w:rFonts w:ascii="Times New Roman" w:hAnsi="Times New Roman"/>
                <w:sz w:val="28"/>
              </w:rPr>
              <w:br/>
              <w:t xml:space="preserve">    else:</w:t>
            </w:r>
            <w:r w:rsidRPr="00C50709">
              <w:rPr>
                <w:rFonts w:ascii="Times New Roman" w:hAnsi="Times New Roman"/>
                <w:sz w:val="28"/>
              </w:rPr>
              <w:br/>
              <w:t xml:space="preserve">        assert result == expected</w:t>
            </w:r>
            <w:r w:rsidRPr="00C50709">
              <w:rPr>
                <w:rFonts w:ascii="Times New Roman" w:hAnsi="Times New Roman"/>
                <w:sz w:val="28"/>
              </w:rPr>
              <w:br/>
            </w:r>
            <w:r w:rsidRPr="00C50709">
              <w:rPr>
                <w:rFonts w:ascii="Times New Roman" w:hAnsi="Times New Roman"/>
                <w:sz w:val="28"/>
              </w:rPr>
              <w:br/>
              <w:t xml:space="preserve"># --- divide: </w:t>
            </w:r>
            <w:r w:rsidRPr="00C50709">
              <w:rPr>
                <w:rFonts w:ascii="Times New Roman" w:hAnsi="Times New Roman"/>
                <w:sz w:val="28"/>
                <w:lang w:val="ru-RU"/>
              </w:rPr>
              <w:t>исключение</w:t>
            </w:r>
            <w:r w:rsidRPr="00C50709">
              <w:rPr>
                <w:rFonts w:ascii="Times New Roman" w:hAnsi="Times New Roman"/>
                <w:sz w:val="28"/>
              </w:rPr>
              <w:t xml:space="preserve"> </w:t>
            </w:r>
            <w:r w:rsidRPr="00C50709">
              <w:rPr>
                <w:rFonts w:ascii="Times New Roman" w:hAnsi="Times New Roman"/>
                <w:sz w:val="28"/>
                <w:lang w:val="ru-RU"/>
              </w:rPr>
              <w:t>при</w:t>
            </w:r>
            <w:r w:rsidRPr="00C50709">
              <w:rPr>
                <w:rFonts w:ascii="Times New Roman" w:hAnsi="Times New Roman"/>
                <w:sz w:val="28"/>
              </w:rPr>
              <w:t xml:space="preserve"> </w:t>
            </w:r>
            <w:r w:rsidRPr="00C50709">
              <w:rPr>
                <w:rFonts w:ascii="Times New Roman" w:hAnsi="Times New Roman"/>
                <w:sz w:val="28"/>
                <w:lang w:val="ru-RU"/>
              </w:rPr>
              <w:t>делении</w:t>
            </w:r>
            <w:r w:rsidRPr="00C50709">
              <w:rPr>
                <w:rFonts w:ascii="Times New Roman" w:hAnsi="Times New Roman"/>
                <w:sz w:val="28"/>
              </w:rPr>
              <w:t xml:space="preserve"> </w:t>
            </w:r>
            <w:r w:rsidRPr="00C50709">
              <w:rPr>
                <w:rFonts w:ascii="Times New Roman" w:hAnsi="Times New Roman"/>
                <w:sz w:val="28"/>
                <w:lang w:val="ru-RU"/>
              </w:rPr>
              <w:t>на</w:t>
            </w:r>
            <w:r w:rsidRPr="00C50709">
              <w:rPr>
                <w:rFonts w:ascii="Times New Roman" w:hAnsi="Times New Roman"/>
                <w:sz w:val="28"/>
              </w:rPr>
              <w:t xml:space="preserve"> </w:t>
            </w:r>
            <w:r w:rsidRPr="00C50709">
              <w:rPr>
                <w:rFonts w:ascii="Times New Roman" w:hAnsi="Times New Roman"/>
                <w:sz w:val="28"/>
                <w:lang w:val="ru-RU"/>
              </w:rPr>
              <w:t>ноль</w:t>
            </w:r>
            <w:r w:rsidRPr="00C50709">
              <w:rPr>
                <w:rFonts w:ascii="Times New Roman" w:hAnsi="Times New Roman"/>
                <w:sz w:val="28"/>
              </w:rPr>
              <w:t xml:space="preserve"> ---</w:t>
            </w:r>
            <w:r w:rsidRPr="00C50709">
              <w:rPr>
                <w:rFonts w:ascii="Times New Roman" w:hAnsi="Times New Roman"/>
                <w:sz w:val="28"/>
              </w:rPr>
              <w:br/>
              <w:t>@pytest.mark.parametrize("a", [0, 1, -5, 3.14])</w:t>
            </w:r>
            <w:r w:rsidRPr="00C50709">
              <w:rPr>
                <w:rFonts w:ascii="Times New Roman" w:hAnsi="Times New Roman"/>
                <w:sz w:val="28"/>
              </w:rPr>
              <w:br/>
              <w:t>def test_divide_by_zero_raises(calc, a):</w:t>
            </w:r>
            <w:r w:rsidRPr="00C50709">
              <w:rPr>
                <w:rFonts w:ascii="Times New Roman" w:hAnsi="Times New Roman"/>
                <w:sz w:val="28"/>
              </w:rPr>
              <w:br/>
              <w:t xml:space="preserve">    with pytest.raises(ZeroDivisionError):</w:t>
            </w:r>
            <w:r w:rsidRPr="00C50709">
              <w:rPr>
                <w:rFonts w:ascii="Times New Roman" w:hAnsi="Times New Roman"/>
                <w:sz w:val="28"/>
              </w:rPr>
              <w:br/>
              <w:t xml:space="preserve">        calc.divide(a, 0)</w:t>
            </w:r>
            <w:r w:rsidRPr="00C50709">
              <w:rPr>
                <w:rFonts w:ascii="Times New Roman" w:hAnsi="Times New Roman"/>
                <w:sz w:val="28"/>
              </w:rPr>
              <w:br/>
            </w:r>
            <w:r w:rsidRPr="00C50709">
              <w:rPr>
                <w:rFonts w:ascii="Times New Roman" w:hAnsi="Times New Roman"/>
                <w:sz w:val="28"/>
              </w:rPr>
              <w:br/>
              <w:t># --- is_prime_number ---</w:t>
            </w:r>
            <w:r w:rsidRPr="00C50709">
              <w:rPr>
                <w:rFonts w:ascii="Times New Roman" w:hAnsi="Times New Roman"/>
                <w:sz w:val="28"/>
              </w:rPr>
              <w:br/>
              <w:t>@pytest.mark.parametrize(</w:t>
            </w:r>
            <w:r w:rsidRPr="00C50709">
              <w:rPr>
                <w:rFonts w:ascii="Times New Roman" w:hAnsi="Times New Roman"/>
                <w:sz w:val="28"/>
              </w:rPr>
              <w:br/>
              <w:t xml:space="preserve">    "n, expected",</w:t>
            </w:r>
            <w:r w:rsidRPr="00C50709">
              <w:rPr>
                <w:rFonts w:ascii="Times New Roman" w:hAnsi="Times New Roman"/>
                <w:sz w:val="28"/>
              </w:rPr>
              <w:br/>
              <w:t xml:space="preserve">    [</w:t>
            </w:r>
            <w:r w:rsidRPr="00C50709">
              <w:rPr>
                <w:rFonts w:ascii="Times New Roman" w:hAnsi="Times New Roman"/>
                <w:sz w:val="28"/>
              </w:rPr>
              <w:br/>
              <w:t xml:space="preserve">        (-1, False),</w:t>
            </w:r>
            <w:r w:rsidRPr="00C50709">
              <w:rPr>
                <w:rFonts w:ascii="Times New Roman" w:hAnsi="Times New Roman"/>
                <w:sz w:val="28"/>
              </w:rPr>
              <w:br/>
              <w:t xml:space="preserve">        (0, False),</w:t>
            </w:r>
            <w:r w:rsidRPr="00C50709">
              <w:rPr>
                <w:rFonts w:ascii="Times New Roman" w:hAnsi="Times New Roman"/>
                <w:sz w:val="28"/>
              </w:rPr>
              <w:br/>
              <w:t xml:space="preserve">        (1, False),</w:t>
            </w:r>
            <w:r w:rsidRPr="00C50709">
              <w:rPr>
                <w:rFonts w:ascii="Times New Roman" w:hAnsi="Times New Roman"/>
                <w:sz w:val="28"/>
              </w:rPr>
              <w:br/>
              <w:t xml:space="preserve">        (2, True),</w:t>
            </w:r>
            <w:r w:rsidRPr="00C50709">
              <w:rPr>
                <w:rFonts w:ascii="Times New Roman" w:hAnsi="Times New Roman"/>
                <w:sz w:val="28"/>
              </w:rPr>
              <w:br/>
              <w:t xml:space="preserve">        (3, True),</w:t>
            </w:r>
            <w:r w:rsidRPr="00C50709">
              <w:rPr>
                <w:rFonts w:ascii="Times New Roman" w:hAnsi="Times New Roman"/>
                <w:sz w:val="28"/>
              </w:rPr>
              <w:br/>
              <w:t xml:space="preserve">        (4, False),</w:t>
            </w:r>
            <w:r w:rsidRPr="00C50709">
              <w:rPr>
                <w:rFonts w:ascii="Times New Roman" w:hAnsi="Times New Roman"/>
                <w:sz w:val="28"/>
              </w:rPr>
              <w:br/>
            </w:r>
            <w:r w:rsidRPr="00C50709">
              <w:rPr>
                <w:rFonts w:ascii="Times New Roman" w:hAnsi="Times New Roman"/>
                <w:sz w:val="28"/>
              </w:rPr>
              <w:lastRenderedPageBreak/>
              <w:t xml:space="preserve">        (5, True),</w:t>
            </w:r>
            <w:r w:rsidRPr="00C50709">
              <w:rPr>
                <w:rFonts w:ascii="Times New Roman" w:hAnsi="Times New Roman"/>
                <w:sz w:val="28"/>
              </w:rPr>
              <w:br/>
              <w:t xml:space="preserve">        (16, False),</w:t>
            </w:r>
            <w:r w:rsidRPr="00C50709">
              <w:rPr>
                <w:rFonts w:ascii="Times New Roman" w:hAnsi="Times New Roman"/>
                <w:sz w:val="28"/>
              </w:rPr>
              <w:br/>
              <w:t xml:space="preserve">        (17, True),</w:t>
            </w:r>
            <w:r w:rsidRPr="00C50709">
              <w:rPr>
                <w:rFonts w:ascii="Times New Roman" w:hAnsi="Times New Roman"/>
                <w:sz w:val="28"/>
              </w:rPr>
              <w:br/>
              <w:t xml:space="preserve">        (19, True),</w:t>
            </w:r>
            <w:r w:rsidRPr="00C50709">
              <w:rPr>
                <w:rFonts w:ascii="Times New Roman" w:hAnsi="Times New Roman"/>
                <w:sz w:val="28"/>
              </w:rPr>
              <w:br/>
              <w:t xml:space="preserve">        (21, False),</w:t>
            </w:r>
            <w:r w:rsidRPr="00C50709">
              <w:rPr>
                <w:rFonts w:ascii="Times New Roman" w:hAnsi="Times New Roman"/>
                <w:sz w:val="28"/>
              </w:rPr>
              <w:br/>
              <w:t xml:space="preserve">        (97, True),</w:t>
            </w:r>
            <w:r w:rsidRPr="00C50709">
              <w:rPr>
                <w:rFonts w:ascii="Times New Roman" w:hAnsi="Times New Roman"/>
                <w:sz w:val="28"/>
              </w:rPr>
              <w:br/>
              <w:t xml:space="preserve">        (100, False),</w:t>
            </w:r>
            <w:r w:rsidRPr="00C50709">
              <w:rPr>
                <w:rFonts w:ascii="Times New Roman" w:hAnsi="Times New Roman"/>
                <w:sz w:val="28"/>
              </w:rPr>
              <w:br/>
              <w:t xml:space="preserve">    ],</w:t>
            </w:r>
            <w:r w:rsidRPr="00C50709">
              <w:rPr>
                <w:rFonts w:ascii="Times New Roman" w:hAnsi="Times New Roman"/>
                <w:sz w:val="28"/>
              </w:rPr>
              <w:br/>
              <w:t>)</w:t>
            </w:r>
            <w:r w:rsidRPr="00C50709">
              <w:rPr>
                <w:rFonts w:ascii="Times New Roman" w:hAnsi="Times New Roman"/>
                <w:sz w:val="28"/>
              </w:rPr>
              <w:br/>
              <w:t>def test_is_prime_number(calc, n, expected):</w:t>
            </w:r>
            <w:r w:rsidRPr="00C50709">
              <w:rPr>
                <w:rFonts w:ascii="Times New Roman" w:hAnsi="Times New Roman"/>
                <w:sz w:val="28"/>
              </w:rPr>
              <w:br/>
              <w:t xml:space="preserve">    assert calc.is_prime_number(n) == expected</w:t>
            </w:r>
          </w:p>
          <w:p w14:paraId="2803F00E" w14:textId="77777777" w:rsidR="00C50709" w:rsidRPr="00C50709" w:rsidRDefault="00C50709" w:rsidP="00C50709">
            <w:pPr>
              <w:spacing w:after="0"/>
              <w:rPr>
                <w:rFonts w:ascii="Times New Roman" w:hAnsi="Times New Roman"/>
                <w:sz w:val="28"/>
              </w:rPr>
            </w:pPr>
          </w:p>
        </w:tc>
      </w:tr>
    </w:tbl>
    <w:p w14:paraId="6DAE9944" w14:textId="77777777" w:rsidR="00C50709" w:rsidRDefault="00C50709" w:rsidP="00C50709">
      <w:pPr>
        <w:spacing w:after="0"/>
        <w:rPr>
          <w:rFonts w:ascii="Times New Roman" w:hAnsi="Times New Roman"/>
          <w:sz w:val="28"/>
        </w:rPr>
      </w:pPr>
    </w:p>
    <w:p w14:paraId="2CEDCF1E" w14:textId="6F34322D" w:rsidR="00F863BA" w:rsidRPr="00C50709" w:rsidRDefault="00F863BA" w:rsidP="00C50709">
      <w:pPr>
        <w:spacing w:after="0"/>
        <w:rPr>
          <w:rFonts w:ascii="Times New Roman" w:hAnsi="Times New Roman"/>
          <w:sz w:val="28"/>
        </w:rPr>
      </w:pPr>
      <w:r w:rsidRPr="00F863BA">
        <w:rPr>
          <w:rFonts w:ascii="Times New Roman" w:hAnsi="Times New Roman"/>
          <w:sz w:val="28"/>
        </w:rPr>
        <w:t>pytest -q</w:t>
      </w:r>
    </w:p>
    <w:sectPr w:rsidR="00F863BA" w:rsidRPr="00C50709" w:rsidSect="00464B9C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4E2824"/>
    <w:multiLevelType w:val="multilevel"/>
    <w:tmpl w:val="304665E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0441D6"/>
    <w:multiLevelType w:val="multilevel"/>
    <w:tmpl w:val="E7E03BC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241790"/>
    <w:multiLevelType w:val="multilevel"/>
    <w:tmpl w:val="2954C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181983"/>
    <w:multiLevelType w:val="multilevel"/>
    <w:tmpl w:val="FC82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3D2703"/>
    <w:multiLevelType w:val="multilevel"/>
    <w:tmpl w:val="BBA6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D01122"/>
    <w:multiLevelType w:val="multilevel"/>
    <w:tmpl w:val="EB968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1D0EAC"/>
    <w:multiLevelType w:val="multilevel"/>
    <w:tmpl w:val="34783F2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3E065B"/>
    <w:multiLevelType w:val="multilevel"/>
    <w:tmpl w:val="17C0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C315B3"/>
    <w:multiLevelType w:val="multilevel"/>
    <w:tmpl w:val="5EA6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E06D17"/>
    <w:multiLevelType w:val="multilevel"/>
    <w:tmpl w:val="BDC24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DE3461"/>
    <w:multiLevelType w:val="multilevel"/>
    <w:tmpl w:val="600E8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0E77996"/>
    <w:multiLevelType w:val="multilevel"/>
    <w:tmpl w:val="81E6DF5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1416D60"/>
    <w:multiLevelType w:val="multilevel"/>
    <w:tmpl w:val="A970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BB6E11"/>
    <w:multiLevelType w:val="multilevel"/>
    <w:tmpl w:val="A7D4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F349F4"/>
    <w:multiLevelType w:val="multilevel"/>
    <w:tmpl w:val="92068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82E164B"/>
    <w:multiLevelType w:val="multilevel"/>
    <w:tmpl w:val="C06C8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A2B5FA2"/>
    <w:multiLevelType w:val="multilevel"/>
    <w:tmpl w:val="2FCC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F652DA"/>
    <w:multiLevelType w:val="multilevel"/>
    <w:tmpl w:val="7EA880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F0502A5"/>
    <w:multiLevelType w:val="multilevel"/>
    <w:tmpl w:val="6C28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D655E1"/>
    <w:multiLevelType w:val="multilevel"/>
    <w:tmpl w:val="D192737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FFC07E7"/>
    <w:multiLevelType w:val="multilevel"/>
    <w:tmpl w:val="B3B00BE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37F474B"/>
    <w:multiLevelType w:val="multilevel"/>
    <w:tmpl w:val="957C5B2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5890B20"/>
    <w:multiLevelType w:val="multilevel"/>
    <w:tmpl w:val="F47000A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6A046A6"/>
    <w:multiLevelType w:val="multilevel"/>
    <w:tmpl w:val="13562C4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6F06460"/>
    <w:multiLevelType w:val="multilevel"/>
    <w:tmpl w:val="FF0E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EA3701"/>
    <w:multiLevelType w:val="multilevel"/>
    <w:tmpl w:val="AEE0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441150"/>
    <w:multiLevelType w:val="multilevel"/>
    <w:tmpl w:val="B268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E477B7"/>
    <w:multiLevelType w:val="multilevel"/>
    <w:tmpl w:val="DE30925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BC62776"/>
    <w:multiLevelType w:val="multilevel"/>
    <w:tmpl w:val="295E3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DB43A94"/>
    <w:multiLevelType w:val="multilevel"/>
    <w:tmpl w:val="FEBC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17608E"/>
    <w:multiLevelType w:val="multilevel"/>
    <w:tmpl w:val="CA2EDC6A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F885C2D"/>
    <w:multiLevelType w:val="multilevel"/>
    <w:tmpl w:val="02A4C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18D6143"/>
    <w:multiLevelType w:val="multilevel"/>
    <w:tmpl w:val="1B76C500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1B30BA0"/>
    <w:multiLevelType w:val="multilevel"/>
    <w:tmpl w:val="62340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2F25AFE"/>
    <w:multiLevelType w:val="multilevel"/>
    <w:tmpl w:val="0FE403B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4B85014"/>
    <w:multiLevelType w:val="multilevel"/>
    <w:tmpl w:val="B4B6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6C5B29"/>
    <w:multiLevelType w:val="multilevel"/>
    <w:tmpl w:val="F500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82184E"/>
    <w:multiLevelType w:val="multilevel"/>
    <w:tmpl w:val="1DAEFBE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1D20519"/>
    <w:multiLevelType w:val="multilevel"/>
    <w:tmpl w:val="72F8FD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20A6577"/>
    <w:multiLevelType w:val="multilevel"/>
    <w:tmpl w:val="C7E41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21046A2"/>
    <w:multiLevelType w:val="multilevel"/>
    <w:tmpl w:val="0C72B25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48E56CC"/>
    <w:multiLevelType w:val="multilevel"/>
    <w:tmpl w:val="2996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936E19"/>
    <w:multiLevelType w:val="multilevel"/>
    <w:tmpl w:val="1BA03DD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A4C4360"/>
    <w:multiLevelType w:val="multilevel"/>
    <w:tmpl w:val="D52C7164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B573BE5"/>
    <w:multiLevelType w:val="multilevel"/>
    <w:tmpl w:val="1BAE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814EC9"/>
    <w:multiLevelType w:val="multilevel"/>
    <w:tmpl w:val="9B60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AB0B0A"/>
    <w:multiLevelType w:val="multilevel"/>
    <w:tmpl w:val="78C2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AB43E1"/>
    <w:multiLevelType w:val="multilevel"/>
    <w:tmpl w:val="977E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0703AB"/>
    <w:multiLevelType w:val="multilevel"/>
    <w:tmpl w:val="B710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B1583B"/>
    <w:multiLevelType w:val="multilevel"/>
    <w:tmpl w:val="4B6CF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654468B"/>
    <w:multiLevelType w:val="multilevel"/>
    <w:tmpl w:val="FB520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7B35E1C"/>
    <w:multiLevelType w:val="multilevel"/>
    <w:tmpl w:val="523E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2840767">
    <w:abstractNumId w:val="8"/>
  </w:num>
  <w:num w:numId="2" w16cid:durableId="1808469796">
    <w:abstractNumId w:val="6"/>
  </w:num>
  <w:num w:numId="3" w16cid:durableId="230971610">
    <w:abstractNumId w:val="5"/>
  </w:num>
  <w:num w:numId="4" w16cid:durableId="1918974933">
    <w:abstractNumId w:val="4"/>
  </w:num>
  <w:num w:numId="5" w16cid:durableId="582222941">
    <w:abstractNumId w:val="7"/>
  </w:num>
  <w:num w:numId="6" w16cid:durableId="521556081">
    <w:abstractNumId w:val="3"/>
  </w:num>
  <w:num w:numId="7" w16cid:durableId="1286035400">
    <w:abstractNumId w:val="2"/>
  </w:num>
  <w:num w:numId="8" w16cid:durableId="1642612295">
    <w:abstractNumId w:val="1"/>
  </w:num>
  <w:num w:numId="9" w16cid:durableId="1302611286">
    <w:abstractNumId w:val="0"/>
  </w:num>
  <w:num w:numId="10" w16cid:durableId="1300384586">
    <w:abstractNumId w:val="17"/>
  </w:num>
  <w:num w:numId="11" w16cid:durableId="763451530">
    <w:abstractNumId w:val="13"/>
  </w:num>
  <w:num w:numId="12" w16cid:durableId="2114789103">
    <w:abstractNumId w:val="57"/>
  </w:num>
  <w:num w:numId="13" w16cid:durableId="675807233">
    <w:abstractNumId w:val="53"/>
  </w:num>
  <w:num w:numId="14" w16cid:durableId="1049038005">
    <w:abstractNumId w:val="42"/>
  </w:num>
  <w:num w:numId="15" w16cid:durableId="1660033933">
    <w:abstractNumId w:val="22"/>
  </w:num>
  <w:num w:numId="16" w16cid:durableId="859247277">
    <w:abstractNumId w:val="16"/>
  </w:num>
  <w:num w:numId="17" w16cid:durableId="175192628">
    <w:abstractNumId w:val="34"/>
  </w:num>
  <w:num w:numId="18" w16cid:durableId="1650014228">
    <w:abstractNumId w:val="27"/>
  </w:num>
  <w:num w:numId="19" w16cid:durableId="1938783818">
    <w:abstractNumId w:val="12"/>
  </w:num>
  <w:num w:numId="20" w16cid:durableId="1147894645">
    <w:abstractNumId w:val="33"/>
  </w:num>
  <w:num w:numId="21" w16cid:durableId="298220260">
    <w:abstractNumId w:val="14"/>
  </w:num>
  <w:num w:numId="22" w16cid:durableId="37126082">
    <w:abstractNumId w:val="47"/>
  </w:num>
  <w:num w:numId="23" w16cid:durableId="1029572185">
    <w:abstractNumId w:val="9"/>
  </w:num>
  <w:num w:numId="24" w16cid:durableId="979186561">
    <w:abstractNumId w:val="30"/>
  </w:num>
  <w:num w:numId="25" w16cid:durableId="1188447487">
    <w:abstractNumId w:val="15"/>
  </w:num>
  <w:num w:numId="26" w16cid:durableId="389036681">
    <w:abstractNumId w:val="32"/>
  </w:num>
  <w:num w:numId="27" w16cid:durableId="2033526944">
    <w:abstractNumId w:val="43"/>
  </w:num>
  <w:num w:numId="28" w16cid:durableId="961154470">
    <w:abstractNumId w:val="39"/>
  </w:num>
  <w:num w:numId="29" w16cid:durableId="286357136">
    <w:abstractNumId w:val="41"/>
  </w:num>
  <w:num w:numId="30" w16cid:durableId="1540782052">
    <w:abstractNumId w:val="36"/>
  </w:num>
  <w:num w:numId="31" w16cid:durableId="87389674">
    <w:abstractNumId w:val="25"/>
  </w:num>
  <w:num w:numId="32" w16cid:durableId="25297502">
    <w:abstractNumId w:val="45"/>
  </w:num>
  <w:num w:numId="33" w16cid:durableId="1595238508">
    <w:abstractNumId w:val="54"/>
  </w:num>
  <w:num w:numId="34" w16cid:durableId="1136530062">
    <w:abstractNumId w:val="44"/>
  </w:num>
  <w:num w:numId="35" w16cid:durableId="1761022939">
    <w:abstractNumId w:val="21"/>
  </w:num>
  <w:num w:numId="36" w16cid:durableId="1297684213">
    <w:abstractNumId w:val="55"/>
  </w:num>
  <w:num w:numId="37" w16cid:durableId="1319580988">
    <w:abstractNumId w:val="59"/>
  </w:num>
  <w:num w:numId="38" w16cid:durableId="632249858">
    <w:abstractNumId w:val="18"/>
  </w:num>
  <w:num w:numId="39" w16cid:durableId="1624313504">
    <w:abstractNumId w:val="26"/>
  </w:num>
  <w:num w:numId="40" w16cid:durableId="898905223">
    <w:abstractNumId w:val="28"/>
  </w:num>
  <w:num w:numId="41" w16cid:durableId="1165050026">
    <w:abstractNumId w:val="46"/>
  </w:num>
  <w:num w:numId="42" w16cid:durableId="1341278397">
    <w:abstractNumId w:val="51"/>
  </w:num>
  <w:num w:numId="43" w16cid:durableId="1872064950">
    <w:abstractNumId w:val="31"/>
  </w:num>
  <w:num w:numId="44" w16cid:durableId="452481682">
    <w:abstractNumId w:val="20"/>
  </w:num>
  <w:num w:numId="45" w16cid:durableId="2099672005">
    <w:abstractNumId w:val="49"/>
  </w:num>
  <w:num w:numId="46" w16cid:durableId="1501845532">
    <w:abstractNumId w:val="29"/>
  </w:num>
  <w:num w:numId="47" w16cid:durableId="919606920">
    <w:abstractNumId w:val="52"/>
  </w:num>
  <w:num w:numId="48" w16cid:durableId="2054116320">
    <w:abstractNumId w:val="10"/>
  </w:num>
  <w:num w:numId="49" w16cid:durableId="1768964154">
    <w:abstractNumId w:val="50"/>
  </w:num>
  <w:num w:numId="50" w16cid:durableId="1269195203">
    <w:abstractNumId w:val="19"/>
  </w:num>
  <w:num w:numId="51" w16cid:durableId="199704243">
    <w:abstractNumId w:val="37"/>
  </w:num>
  <w:num w:numId="52" w16cid:durableId="246768879">
    <w:abstractNumId w:val="24"/>
  </w:num>
  <w:num w:numId="53" w16cid:durableId="866412785">
    <w:abstractNumId w:val="48"/>
  </w:num>
  <w:num w:numId="54" w16cid:durableId="869951791">
    <w:abstractNumId w:val="23"/>
  </w:num>
  <w:num w:numId="55" w16cid:durableId="501357200">
    <w:abstractNumId w:val="56"/>
  </w:num>
  <w:num w:numId="56" w16cid:durableId="597756930">
    <w:abstractNumId w:val="40"/>
  </w:num>
  <w:num w:numId="57" w16cid:durableId="1408839595">
    <w:abstractNumId w:val="38"/>
  </w:num>
  <w:num w:numId="58" w16cid:durableId="1069033822">
    <w:abstractNumId w:val="58"/>
  </w:num>
  <w:num w:numId="59" w16cid:durableId="1769349969">
    <w:abstractNumId w:val="35"/>
  </w:num>
  <w:num w:numId="60" w16cid:durableId="869076721">
    <w:abstractNumId w:val="11"/>
  </w:num>
  <w:num w:numId="61" w16cid:durableId="1610351459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46B3"/>
    <w:rsid w:val="0015074B"/>
    <w:rsid w:val="00207C89"/>
    <w:rsid w:val="00257913"/>
    <w:rsid w:val="0029639D"/>
    <w:rsid w:val="00296439"/>
    <w:rsid w:val="002B6B91"/>
    <w:rsid w:val="002D098C"/>
    <w:rsid w:val="002E2091"/>
    <w:rsid w:val="002F2A75"/>
    <w:rsid w:val="003020FE"/>
    <w:rsid w:val="00326F90"/>
    <w:rsid w:val="0033174F"/>
    <w:rsid w:val="0046010E"/>
    <w:rsid w:val="00464B9C"/>
    <w:rsid w:val="004D5506"/>
    <w:rsid w:val="004E2311"/>
    <w:rsid w:val="004E47FB"/>
    <w:rsid w:val="00526895"/>
    <w:rsid w:val="00555439"/>
    <w:rsid w:val="005D3F8E"/>
    <w:rsid w:val="005F542B"/>
    <w:rsid w:val="00775E63"/>
    <w:rsid w:val="00914249"/>
    <w:rsid w:val="00914394"/>
    <w:rsid w:val="00A15F16"/>
    <w:rsid w:val="00A1777E"/>
    <w:rsid w:val="00AA1D8D"/>
    <w:rsid w:val="00B01AE7"/>
    <w:rsid w:val="00B47730"/>
    <w:rsid w:val="00C50709"/>
    <w:rsid w:val="00CB0664"/>
    <w:rsid w:val="00CB6632"/>
    <w:rsid w:val="00CC7B80"/>
    <w:rsid w:val="00D30709"/>
    <w:rsid w:val="00E82CE7"/>
    <w:rsid w:val="00F10089"/>
    <w:rsid w:val="00F863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FB0A4F"/>
  <w14:defaultImageDpi w14:val="300"/>
  <w15:docId w15:val="{975A4C72-B1EC-44C6-89C3-1B40525AF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200" w:line="276" w:lineRule="auto"/>
    </w:pPr>
    <w:rPr>
      <w:sz w:val="22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rPr>
      <w:sz w:val="22"/>
      <w:szCs w:val="22"/>
      <w:lang w:val="en-US" w:eastAsia="en-US"/>
    </w:rPr>
  </w:style>
  <w:style w:type="character" w:customStyle="1" w:styleId="10">
    <w:name w:val="Заголовок 1 Знак"/>
    <w:link w:val="1"/>
    <w:uiPriority w:val="9"/>
    <w:rsid w:val="00FC693F"/>
    <w:rPr>
      <w:rFonts w:ascii="Calibri" w:eastAsia="MS Gothic" w:hAnsi="Calibri" w:cs="Times New Roman"/>
      <w:b/>
      <w:bCs/>
      <w:color w:val="365F91"/>
      <w:sz w:val="28"/>
      <w:szCs w:val="28"/>
    </w:rPr>
  </w:style>
  <w:style w:type="character" w:customStyle="1" w:styleId="22">
    <w:name w:val="Заголовок 2 Знак"/>
    <w:link w:val="21"/>
    <w:uiPriority w:val="9"/>
    <w:rsid w:val="00FC693F"/>
    <w:rPr>
      <w:rFonts w:ascii="Calibri" w:eastAsia="MS Gothic" w:hAnsi="Calibri" w:cs="Times New Roman"/>
      <w:b/>
      <w:bCs/>
      <w:color w:val="4F81BD"/>
      <w:sz w:val="26"/>
      <w:szCs w:val="26"/>
    </w:rPr>
  </w:style>
  <w:style w:type="character" w:customStyle="1" w:styleId="32">
    <w:name w:val="Заголовок 3 Знак"/>
    <w:link w:val="31"/>
    <w:uiPriority w:val="9"/>
    <w:rsid w:val="00FC693F"/>
    <w:rPr>
      <w:rFonts w:ascii="Calibri" w:eastAsia="MS Gothic" w:hAnsi="Calibri" w:cs="Times New Roman"/>
      <w:b/>
      <w:bCs/>
      <w:color w:val="4F81BD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ab">
    <w:name w:val="Заголовок Знак"/>
    <w:link w:val="aa"/>
    <w:uiPriority w:val="10"/>
    <w:rsid w:val="00FC693F"/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ad">
    <w:name w:val="Подзаголовок Знак"/>
    <w:link w:val="ac"/>
    <w:uiPriority w:val="11"/>
    <w:rsid w:val="00FC693F"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customStyle="1" w:styleId="af4">
    <w:name w:val="Текст макроса Знак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/>
    </w:rPr>
  </w:style>
  <w:style w:type="character" w:customStyle="1" w:styleId="28">
    <w:name w:val="Цитата 2 Знак"/>
    <w:link w:val="27"/>
    <w:uiPriority w:val="29"/>
    <w:rsid w:val="00FC693F"/>
    <w:rPr>
      <w:i/>
      <w:iCs/>
      <w:color w:val="000000"/>
    </w:rPr>
  </w:style>
  <w:style w:type="character" w:customStyle="1" w:styleId="40">
    <w:name w:val="Заголовок 4 Знак"/>
    <w:link w:val="4"/>
    <w:uiPriority w:val="9"/>
    <w:semiHidden/>
    <w:rsid w:val="00FC693F"/>
    <w:rPr>
      <w:rFonts w:ascii="Calibri" w:eastAsia="MS Gothic" w:hAnsi="Calibri" w:cs="Times New Roman"/>
      <w:b/>
      <w:bCs/>
      <w:i/>
      <w:iCs/>
      <w:color w:val="4F81BD"/>
    </w:rPr>
  </w:style>
  <w:style w:type="character" w:customStyle="1" w:styleId="50">
    <w:name w:val="Заголовок 5 Знак"/>
    <w:link w:val="5"/>
    <w:uiPriority w:val="9"/>
    <w:semiHidden/>
    <w:rsid w:val="00FC693F"/>
    <w:rPr>
      <w:rFonts w:ascii="Calibri" w:eastAsia="MS Gothic" w:hAnsi="Calibri" w:cs="Times New Roman"/>
      <w:color w:val="243F60"/>
    </w:rPr>
  </w:style>
  <w:style w:type="character" w:customStyle="1" w:styleId="60">
    <w:name w:val="Заголовок 6 Знак"/>
    <w:link w:val="6"/>
    <w:uiPriority w:val="9"/>
    <w:semiHidden/>
    <w:rsid w:val="00FC693F"/>
    <w:rPr>
      <w:rFonts w:ascii="Calibri" w:eastAsia="MS Gothic" w:hAnsi="Calibri" w:cs="Times New Roman"/>
      <w:i/>
      <w:iCs/>
      <w:color w:val="243F60"/>
    </w:rPr>
  </w:style>
  <w:style w:type="character" w:customStyle="1" w:styleId="70">
    <w:name w:val="Заголовок 7 Знак"/>
    <w:link w:val="7"/>
    <w:uiPriority w:val="9"/>
    <w:semiHidden/>
    <w:rsid w:val="00FC693F"/>
    <w:rPr>
      <w:rFonts w:ascii="Calibri" w:eastAsia="MS Gothic" w:hAnsi="Calibri" w:cs="Times New Roman"/>
      <w:i/>
      <w:iCs/>
      <w:color w:val="404040"/>
    </w:rPr>
  </w:style>
  <w:style w:type="character" w:customStyle="1" w:styleId="80">
    <w:name w:val="Заголовок 8 Знак"/>
    <w:link w:val="8"/>
    <w:uiPriority w:val="9"/>
    <w:semiHidden/>
    <w:rsid w:val="00FC693F"/>
    <w:rPr>
      <w:rFonts w:ascii="Calibri" w:eastAsia="MS Gothic" w:hAnsi="Calibri" w:cs="Times New Roman"/>
      <w:color w:val="4F81BD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0FC693F"/>
    <w:rPr>
      <w:rFonts w:ascii="Calibri" w:eastAsia="MS Gothic" w:hAnsi="Calibri" w:cs="Times New Roman"/>
      <w:i/>
      <w:iCs/>
      <w:color w:val="404040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af6">
    <w:name w:val="Strong"/>
    <w:uiPriority w:val="22"/>
    <w:qFormat/>
    <w:rsid w:val="00FC693F"/>
    <w:rPr>
      <w:b/>
      <w:bCs/>
    </w:rPr>
  </w:style>
  <w:style w:type="character" w:styleId="af7">
    <w:name w:val="Emphasis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9">
    <w:name w:val="Выделенная цитата Знак"/>
    <w:link w:val="af8"/>
    <w:uiPriority w:val="30"/>
    <w:rsid w:val="00FC693F"/>
    <w:rPr>
      <w:b/>
      <w:bCs/>
      <w:i/>
      <w:iCs/>
      <w:color w:val="4F81BD"/>
    </w:rPr>
  </w:style>
  <w:style w:type="character" w:styleId="afa">
    <w:name w:val="Subtle Emphasis"/>
    <w:uiPriority w:val="19"/>
    <w:qFormat/>
    <w:rsid w:val="00FC693F"/>
    <w:rPr>
      <w:i/>
      <w:iCs/>
      <w:color w:val="808080"/>
    </w:rPr>
  </w:style>
  <w:style w:type="character" w:styleId="afb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afc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afd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afe">
    <w:name w:val="Book Title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3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-2">
    <w:name w:val="Light Shading Accent 2"/>
    <w:basedOn w:val="a3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3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3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3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3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aff2">
    <w:name w:val="Light List"/>
    <w:basedOn w:val="a3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aff3">
    <w:name w:val="Light Grid"/>
    <w:basedOn w:val="a3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11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-20">
    <w:name w:val="Medium List 1 Accent 2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a">
    <w:name w:val="Medium List 2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b">
    <w:name w:val="Medium Grid 2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aff4">
    <w:name w:val="Dark List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-22">
    <w:name w:val="Dark List Accent 2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-32">
    <w:name w:val="Dark List Accent 3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-42">
    <w:name w:val="Dark List Accent 4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-52">
    <w:name w:val="Dark List Accent 5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-62">
    <w:name w:val="Dark List Accent 6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aff5">
    <w:name w:val="Colorful Shading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6">
    <w:name w:val="Colorful List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aff7">
    <w:name w:val="Colorful Grid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1471</TotalTime>
  <Pages>4</Pages>
  <Words>460</Words>
  <Characters>2627</Characters>
  <Application>Microsoft Office Word</Application>
  <DocSecurity>0</DocSecurity>
  <Lines>21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Vladislav Podyachev</cp:lastModifiedBy>
  <cp:revision>10</cp:revision>
  <dcterms:created xsi:type="dcterms:W3CDTF">2025-09-25T13:13:00Z</dcterms:created>
  <dcterms:modified xsi:type="dcterms:W3CDTF">2025-10-29T10:26:00Z</dcterms:modified>
  <cp:category/>
</cp:coreProperties>
</file>