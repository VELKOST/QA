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D581" w14:textId="77777777" w:rsidR="00464B9C" w:rsidRPr="00464B9C" w:rsidRDefault="00464B9C" w:rsidP="00464B9C">
      <w:pPr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 </w:t>
      </w:r>
      <w:r w:rsidRPr="00464B9C">
        <w:rPr>
          <w:rFonts w:ascii="Arial" w:hAnsi="Arial" w:cs="Arial"/>
          <w:b/>
          <w:bC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533ADBF" w14:textId="4F476269" w:rsidR="00464B9C" w:rsidRPr="002E2091" w:rsidRDefault="00E82CE7" w:rsidP="00257913">
      <w:pPr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387AE00" wp14:editId="0126F9BC">
            <wp:simplePos x="0" y="0"/>
            <wp:positionH relativeFrom="column">
              <wp:posOffset>-6985</wp:posOffset>
            </wp:positionH>
            <wp:positionV relativeFrom="paragraph">
              <wp:posOffset>12065</wp:posOffset>
            </wp:positionV>
            <wp:extent cx="953770" cy="914400"/>
            <wp:effectExtent l="0" t="0" r="0" b="0"/>
            <wp:wrapSquare wrapText="bothSides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4" t="19357" r="34267" b="6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77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D6A35" w14:textId="77777777" w:rsidR="00257913" w:rsidRPr="00257913" w:rsidRDefault="00464B9C" w:rsidP="00257913">
      <w:pPr>
        <w:rPr>
          <w:rFonts w:ascii="Times New Roman" w:hAnsi="Times New Roman"/>
          <w:sz w:val="28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           </w:t>
      </w:r>
      <w:r w:rsidRPr="00464B9C">
        <w:rPr>
          <w:rFonts w:ascii="Arial" w:hAnsi="Arial" w:cs="Arial"/>
          <w:b/>
          <w:bCs/>
          <w:sz w:val="24"/>
          <w:szCs w:val="24"/>
          <w:lang w:val="ru-RU"/>
        </w:rPr>
        <w:t>МОСКОВСКИЙ ПОЛИТЕХНИЧЕСКИЙ УНИВЕРСИТЕТ</w:t>
      </w:r>
    </w:p>
    <w:p w14:paraId="5400235B" w14:textId="77777777" w:rsidR="00CC7B80" w:rsidRPr="00B01AE7" w:rsidRDefault="00257913" w:rsidP="00257913">
      <w:pPr>
        <w:spacing w:after="0"/>
        <w:ind w:left="2160" w:firstLine="720"/>
        <w:rPr>
          <w:rFonts w:ascii="Times New Roman" w:hAnsi="Times New Roman"/>
          <w:sz w:val="28"/>
          <w:lang w:val="ru-RU"/>
        </w:rPr>
      </w:pPr>
      <w:r w:rsidRPr="002E2091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br/>
      </w: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Факультет Информационных технологий</w:t>
      </w:r>
    </w:p>
    <w:p w14:paraId="24594B6D" w14:textId="77777777" w:rsidR="00CC7B80" w:rsidRPr="00464B9C" w:rsidRDefault="00000000" w:rsidP="00257913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ru-RU"/>
        </w:rPr>
      </w:pP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Кафедра Информатики и информационных технологий</w:t>
      </w:r>
    </w:p>
    <w:p w14:paraId="10AF679F" w14:textId="77777777" w:rsidR="00257913" w:rsidRPr="002E2091" w:rsidRDefault="00257913">
      <w:pPr>
        <w:rPr>
          <w:lang w:val="ru-RU"/>
        </w:rPr>
      </w:pPr>
    </w:p>
    <w:p w14:paraId="3426FC21" w14:textId="77777777" w:rsidR="00CC7B80" w:rsidRPr="00257913" w:rsidRDefault="00000000" w:rsidP="00257913">
      <w:pPr>
        <w:spacing w:after="0" w:line="240" w:lineRule="auto"/>
        <w:rPr>
          <w:b/>
          <w:bCs/>
          <w:noProof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направление подготовки</w:t>
      </w:r>
    </w:p>
    <w:p w14:paraId="56A34EC3" w14:textId="77777777" w:rsidR="00CC7B80" w:rsidRPr="00257913" w:rsidRDefault="00000000" w:rsidP="00257913">
      <w:pPr>
        <w:spacing w:after="0" w:line="240" w:lineRule="auto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09.03.02 «Информационные системы и технологии»</w:t>
      </w:r>
    </w:p>
    <w:p w14:paraId="52116156" w14:textId="77777777" w:rsidR="00257913" w:rsidRPr="002E2091" w:rsidRDefault="00257913" w:rsidP="00257913">
      <w:pPr>
        <w:rPr>
          <w:lang w:val="ru-RU"/>
        </w:rPr>
      </w:pPr>
    </w:p>
    <w:p w14:paraId="7FCFF98E" w14:textId="7B274D11" w:rsidR="00CC7B80" w:rsidRPr="002E2091" w:rsidRDefault="002E2091" w:rsidP="00257913">
      <w:pPr>
        <w:jc w:val="center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36"/>
          <w:lang w:val="ru-RU"/>
        </w:rPr>
        <w:t>ЛАБОРАТОРНАЯ</w:t>
      </w:r>
      <w:r w:rsidRPr="00257913">
        <w:rPr>
          <w:rFonts w:ascii="Times New Roman" w:hAnsi="Times New Roman"/>
          <w:b/>
          <w:bCs/>
          <w:sz w:val="36"/>
          <w:lang w:val="ru-RU"/>
        </w:rPr>
        <w:t xml:space="preserve"> РАБОТА № </w:t>
      </w:r>
      <w:r w:rsidR="00366C50">
        <w:rPr>
          <w:rFonts w:ascii="Times New Roman" w:hAnsi="Times New Roman"/>
          <w:b/>
          <w:bCs/>
          <w:sz w:val="36"/>
          <w:lang w:val="ru-RU"/>
        </w:rPr>
        <w:t>9</w:t>
      </w:r>
    </w:p>
    <w:p w14:paraId="68A5AA34" w14:textId="77777777" w:rsidR="00CC7B80" w:rsidRPr="00464B9C" w:rsidRDefault="00CC7B80">
      <w:pPr>
        <w:rPr>
          <w:lang w:val="ru-RU"/>
        </w:rPr>
      </w:pPr>
    </w:p>
    <w:p w14:paraId="63E239C7" w14:textId="560B44F5" w:rsidR="0033174F" w:rsidRPr="00526895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Дисциплина: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526895">
        <w:rPr>
          <w:rFonts w:ascii="Times New Roman" w:hAnsi="Times New Roman"/>
          <w:sz w:val="28"/>
          <w:lang w:val="ru-RU"/>
        </w:rPr>
        <w:t>Тестиро</w:t>
      </w:r>
      <w:r w:rsidR="00526895" w:rsidRPr="00526895">
        <w:rPr>
          <w:rFonts w:ascii="Times New Roman" w:hAnsi="Times New Roman"/>
          <w:sz w:val="28"/>
          <w:lang w:val="ru-RU"/>
        </w:rPr>
        <w:t>вание программного обеспечения</w:t>
      </w:r>
    </w:p>
    <w:p w14:paraId="2BBE7327" w14:textId="23E732CA" w:rsidR="00CC7B80" w:rsidRPr="00526895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Тема: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366C50" w:rsidRPr="00366C50">
        <w:rPr>
          <w:rFonts w:ascii="Times New Roman" w:hAnsi="Times New Roman"/>
          <w:sz w:val="28"/>
          <w:lang w:val="ru-RU"/>
        </w:rPr>
        <w:t>Интеграция автоматизированных тестов в CI/CD (GitHub Actions)</w:t>
      </w:r>
    </w:p>
    <w:p w14:paraId="4454624E" w14:textId="77777777" w:rsidR="00CC7B80" w:rsidRPr="00464B9C" w:rsidRDefault="00CC7B80">
      <w:pPr>
        <w:rPr>
          <w:lang w:val="ru-RU"/>
        </w:rPr>
      </w:pPr>
    </w:p>
    <w:p w14:paraId="744C1A95" w14:textId="553F3FA7" w:rsidR="00CC7B80" w:rsidRPr="00257913" w:rsidRDefault="00000000" w:rsidP="00257913">
      <w:pPr>
        <w:ind w:left="2268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Выполнил(а): студент(ка) группы 2</w:t>
      </w:r>
      <w:r w:rsidR="00A1777E">
        <w:rPr>
          <w:rFonts w:ascii="Times New Roman" w:hAnsi="Times New Roman"/>
          <w:b/>
          <w:bCs/>
          <w:sz w:val="28"/>
          <w:lang w:val="ru-RU"/>
        </w:rPr>
        <w:t>2</w:t>
      </w:r>
      <w:r w:rsidRPr="00257913">
        <w:rPr>
          <w:rFonts w:ascii="Times New Roman" w:hAnsi="Times New Roman"/>
          <w:b/>
          <w:bCs/>
          <w:sz w:val="28"/>
          <w:lang w:val="ru-RU"/>
        </w:rPr>
        <w:t>1-3</w:t>
      </w:r>
      <w:r w:rsidR="00A1777E">
        <w:rPr>
          <w:rFonts w:ascii="Times New Roman" w:hAnsi="Times New Roman"/>
          <w:b/>
          <w:bCs/>
          <w:sz w:val="28"/>
          <w:lang w:val="ru-RU"/>
        </w:rPr>
        <w:t>7</w:t>
      </w:r>
      <w:r w:rsidRPr="00257913">
        <w:rPr>
          <w:rFonts w:ascii="Times New Roman" w:hAnsi="Times New Roman"/>
          <w:b/>
          <w:bCs/>
          <w:sz w:val="28"/>
          <w:lang w:val="ru-RU"/>
        </w:rPr>
        <w:t>3</w:t>
      </w:r>
    </w:p>
    <w:p w14:paraId="26A4B493" w14:textId="3F9074EB" w:rsidR="00CC7B80" w:rsidRPr="00B01AE7" w:rsidRDefault="00A1777E" w:rsidP="00257913">
      <w:pPr>
        <w:ind w:left="2268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28"/>
          <w:lang w:val="ru-RU"/>
        </w:rPr>
        <w:t>Подъячев Владислав Витальевич</w:t>
      </w:r>
      <w:r w:rsidR="00257913" w:rsidRPr="00257913">
        <w:rPr>
          <w:b/>
          <w:bCs/>
          <w:lang w:val="ru-RU"/>
        </w:rPr>
        <w:br/>
      </w:r>
      <w:r w:rsidR="00257913" w:rsidRPr="00257913">
        <w:rPr>
          <w:rFonts w:ascii="Times New Roman" w:hAnsi="Times New Roman"/>
          <w:sz w:val="16"/>
          <w:lang w:val="ru-RU"/>
        </w:rPr>
        <w:t xml:space="preserve">                         </w:t>
      </w:r>
      <w:r w:rsidRPr="00257913">
        <w:rPr>
          <w:rFonts w:ascii="Times New Roman" w:hAnsi="Times New Roman"/>
          <w:sz w:val="16"/>
          <w:lang w:val="ru-RU"/>
        </w:rPr>
        <w:t>(Фамилия И.О.)</w:t>
      </w:r>
    </w:p>
    <w:p w14:paraId="17B03B5B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5EE1BE44" w14:textId="77777777" w:rsidR="00CC7B80" w:rsidRPr="002E2091" w:rsidRDefault="00000000" w:rsidP="00257913">
      <w:pPr>
        <w:spacing w:after="0"/>
        <w:ind w:left="4320" w:firstLine="720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 xml:space="preserve">(Дата)     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54D16FD" w14:textId="77777777" w:rsidR="00257913" w:rsidRPr="002E2091" w:rsidRDefault="00257913" w:rsidP="00257913">
      <w:pPr>
        <w:spacing w:after="0"/>
        <w:ind w:left="4428" w:firstLine="612"/>
        <w:rPr>
          <w:rFonts w:ascii="Times New Roman" w:hAnsi="Times New Roman"/>
          <w:lang w:val="ru-RU"/>
        </w:rPr>
      </w:pPr>
    </w:p>
    <w:p w14:paraId="4977AB0C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Проверил: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 </w:t>
      </w:r>
      <w:r w:rsidR="00257913" w:rsidRPr="00257913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</w:t>
      </w:r>
    </w:p>
    <w:p w14:paraId="0EE9BB9C" w14:textId="77777777" w:rsidR="00CC7B80" w:rsidRPr="00257913" w:rsidRDefault="00000000" w:rsidP="00257913">
      <w:pPr>
        <w:spacing w:after="0"/>
        <w:ind w:left="3708" w:firstLine="612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>(Фамилия И.О.,  степень, звание)</w:t>
      </w:r>
      <w:r w:rsidR="00257913" w:rsidRPr="00257913">
        <w:rPr>
          <w:rFonts w:ascii="Times New Roman" w:hAnsi="Times New Roman"/>
          <w:sz w:val="16"/>
          <w:lang w:val="ru-RU"/>
        </w:rPr>
        <w:tab/>
        <w:t xml:space="preserve">    </w:t>
      </w:r>
      <w:r w:rsidRPr="00257913">
        <w:rPr>
          <w:rFonts w:ascii="Times New Roman" w:hAnsi="Times New Roman"/>
          <w:sz w:val="16"/>
          <w:lang w:val="ru-RU"/>
        </w:rPr>
        <w:t>(Оценка)</w:t>
      </w:r>
    </w:p>
    <w:p w14:paraId="37CF17C1" w14:textId="77777777" w:rsidR="00257913" w:rsidRPr="00257913" w:rsidRDefault="00257913" w:rsidP="00257913">
      <w:pPr>
        <w:spacing w:after="0"/>
        <w:ind w:left="2268"/>
        <w:rPr>
          <w:rFonts w:ascii="Times New Roman" w:hAnsi="Times New Roman"/>
          <w:lang w:val="ru-RU"/>
        </w:rPr>
      </w:pPr>
    </w:p>
    <w:p w14:paraId="1ECF16EA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09AED3A5" w14:textId="77777777" w:rsidR="00CC7B80" w:rsidRPr="00257913" w:rsidRDefault="00000000" w:rsidP="00257913">
      <w:pPr>
        <w:spacing w:after="0"/>
        <w:ind w:left="4320" w:firstLine="720"/>
        <w:rPr>
          <w:rFonts w:ascii="Times New Roman" w:hAnsi="Times New Roman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 xml:space="preserve">(Дата)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2FA231B" w14:textId="77777777" w:rsidR="00CC7B80" w:rsidRPr="00464B9C" w:rsidRDefault="00CC7B80">
      <w:pPr>
        <w:rPr>
          <w:lang w:val="ru-RU"/>
        </w:rPr>
      </w:pPr>
    </w:p>
    <w:p w14:paraId="21218533" w14:textId="77777777" w:rsidR="00CC7B80" w:rsidRPr="00464B9C" w:rsidRDefault="00000000" w:rsidP="00257913">
      <w:pPr>
        <w:spacing w:after="0" w:line="360" w:lineRule="auto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Замечания: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_________________________________________________________</w:t>
      </w:r>
    </w:p>
    <w:p w14:paraId="1DFFA675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73A1A16E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1ABAEB61" w14:textId="77777777" w:rsidR="00CC7B80" w:rsidRPr="00526895" w:rsidRDefault="00CC7B80">
      <w:pPr>
        <w:rPr>
          <w:lang w:val="ru-RU"/>
        </w:rPr>
      </w:pPr>
    </w:p>
    <w:p w14:paraId="0FE4A9CE" w14:textId="77777777" w:rsidR="00CC7B80" w:rsidRPr="00526895" w:rsidRDefault="00000000" w:rsidP="00257913">
      <w:pPr>
        <w:spacing w:after="0"/>
        <w:jc w:val="center"/>
        <w:rPr>
          <w:b/>
          <w:bCs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Москва</w:t>
      </w:r>
    </w:p>
    <w:p w14:paraId="5252F4D7" w14:textId="39BE17AB" w:rsidR="00CC7B80" w:rsidRDefault="00000000" w:rsidP="00257913">
      <w:pPr>
        <w:spacing w:after="0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202</w:t>
      </w:r>
      <w:r w:rsidR="00A1777E">
        <w:rPr>
          <w:rFonts w:ascii="Times New Roman" w:hAnsi="Times New Roman"/>
          <w:b/>
          <w:bCs/>
          <w:sz w:val="28"/>
          <w:lang w:val="ru-RU"/>
        </w:rPr>
        <w:t>5</w:t>
      </w:r>
    </w:p>
    <w:p w14:paraId="4C7C6CCC" w14:textId="77777777" w:rsidR="00366C50" w:rsidRDefault="00366C50" w:rsidP="00366C50">
      <w:pPr>
        <w:spacing w:after="0"/>
        <w:rPr>
          <w:rFonts w:ascii="Times New Roman" w:hAnsi="Times New Roman"/>
          <w:sz w:val="28"/>
          <w:lang w:val="ru-RU"/>
        </w:rPr>
      </w:pPr>
      <w:r w:rsidRPr="00366C50">
        <w:rPr>
          <w:rFonts w:ascii="Times New Roman" w:hAnsi="Times New Roman"/>
          <w:sz w:val="28"/>
          <w:lang w:val="ru-RU"/>
        </w:rPr>
        <w:lastRenderedPageBreak/>
        <w:t xml:space="preserve">Цель: Научиться запускать автотесты автоматически при коммите кода в репозиторий. </w:t>
      </w:r>
    </w:p>
    <w:p w14:paraId="0BB924B0" w14:textId="77777777" w:rsidR="00366C50" w:rsidRPr="00366C50" w:rsidRDefault="00366C50" w:rsidP="00366C50">
      <w:pPr>
        <w:spacing w:after="0"/>
        <w:rPr>
          <w:rFonts w:ascii="Times New Roman" w:hAnsi="Times New Roman"/>
          <w:sz w:val="28"/>
          <w:lang w:val="ru-RU"/>
        </w:rPr>
      </w:pPr>
    </w:p>
    <w:p w14:paraId="5C66BAC1" w14:textId="77777777" w:rsidR="00366C50" w:rsidRDefault="00366C50" w:rsidP="00366C50">
      <w:pPr>
        <w:spacing w:after="0"/>
        <w:rPr>
          <w:rFonts w:ascii="Times New Roman" w:hAnsi="Times New Roman"/>
          <w:sz w:val="28"/>
          <w:lang w:val="ru-RU"/>
        </w:rPr>
      </w:pPr>
      <w:r w:rsidRPr="00366C50">
        <w:rPr>
          <w:rFonts w:ascii="Times New Roman" w:hAnsi="Times New Roman"/>
          <w:sz w:val="28"/>
          <w:lang w:val="ru-RU"/>
        </w:rPr>
        <w:t xml:space="preserve">Объект тестирования: Код автотестов из предыдущих лабораторных работ (например, UI-тесты или API-тесты). </w:t>
      </w:r>
    </w:p>
    <w:p w14:paraId="06E38A3C" w14:textId="77777777" w:rsidR="00366C50" w:rsidRPr="00366C50" w:rsidRDefault="00366C50" w:rsidP="00366C50">
      <w:pPr>
        <w:spacing w:after="0"/>
        <w:rPr>
          <w:rFonts w:ascii="Times New Roman" w:hAnsi="Times New Roman"/>
          <w:sz w:val="28"/>
          <w:lang w:val="ru-RU"/>
        </w:rPr>
      </w:pPr>
    </w:p>
    <w:p w14:paraId="03669186" w14:textId="10E96C04" w:rsidR="00366C50" w:rsidRPr="00366C50" w:rsidRDefault="00366C50" w:rsidP="00366C50">
      <w:pPr>
        <w:spacing w:after="0"/>
        <w:rPr>
          <w:rFonts w:ascii="Times New Roman" w:hAnsi="Times New Roman"/>
          <w:sz w:val="28"/>
          <w:lang w:val="ru-RU"/>
        </w:rPr>
      </w:pPr>
      <w:r w:rsidRPr="00366C50">
        <w:rPr>
          <w:rFonts w:ascii="Times New Roman" w:hAnsi="Times New Roman"/>
          <w:sz w:val="28"/>
          <w:lang w:val="ru-RU"/>
        </w:rPr>
        <w:t xml:space="preserve">Задание (Автоматическое тестирование): </w:t>
      </w:r>
    </w:p>
    <w:p w14:paraId="58C3A439" w14:textId="77777777" w:rsidR="00366C50" w:rsidRDefault="00366C50" w:rsidP="00366C50">
      <w:pPr>
        <w:spacing w:after="0"/>
        <w:rPr>
          <w:rFonts w:ascii="Times New Roman" w:hAnsi="Times New Roman"/>
          <w:sz w:val="28"/>
          <w:lang w:val="ru-RU"/>
        </w:rPr>
      </w:pPr>
      <w:r w:rsidRPr="00366C50">
        <w:rPr>
          <w:rFonts w:ascii="Times New Roman" w:hAnsi="Times New Roman"/>
          <w:sz w:val="28"/>
          <w:lang w:val="ru-RU"/>
        </w:rPr>
        <w:t xml:space="preserve">1. Создайте публичный репозиторий на GitHub и загрузите код ваших автотестов. </w:t>
      </w:r>
    </w:p>
    <w:p w14:paraId="1BE99A9F" w14:textId="634880F8" w:rsidR="00366C50" w:rsidRDefault="00366C50" w:rsidP="00366C50">
      <w:pPr>
        <w:spacing w:after="0"/>
        <w:rPr>
          <w:rFonts w:ascii="Times New Roman" w:hAnsi="Times New Roman"/>
          <w:sz w:val="28"/>
          <w:lang w:val="ru-RU"/>
        </w:rPr>
      </w:pPr>
      <w:hyperlink r:id="rId7" w:history="1">
        <w:r w:rsidRPr="00C73BE2">
          <w:rPr>
            <w:rStyle w:val="aff8"/>
            <w:rFonts w:ascii="Times New Roman" w:hAnsi="Times New Roman"/>
            <w:sz w:val="28"/>
            <w:lang w:val="ru-RU"/>
          </w:rPr>
          <w:t>https://github.com/VELKOST/9labQA</w:t>
        </w:r>
      </w:hyperlink>
    </w:p>
    <w:p w14:paraId="5FFF634C" w14:textId="5AD93468" w:rsidR="00366C50" w:rsidRPr="00366C50" w:rsidRDefault="00366C50" w:rsidP="00366C50">
      <w:pPr>
        <w:spacing w:after="0"/>
        <w:rPr>
          <w:rFonts w:ascii="Times New Roman" w:hAnsi="Times New Roman"/>
          <w:sz w:val="28"/>
          <w:lang w:val="ru-RU"/>
        </w:rPr>
      </w:pPr>
      <w:r w:rsidRPr="00366C50">
        <w:rPr>
          <w:rFonts w:ascii="Times New Roman" w:hAnsi="Times New Roman"/>
          <w:sz w:val="28"/>
          <w:lang w:val="ru-RU"/>
        </w:rPr>
        <w:drawing>
          <wp:inline distT="0" distB="0" distL="0" distR="0" wp14:anchorId="59BC61DB" wp14:editId="2F15CB6E">
            <wp:extent cx="6332220" cy="2904490"/>
            <wp:effectExtent l="0" t="0" r="0" b="0"/>
            <wp:docPr id="95389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9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FE3D" w14:textId="722A001E" w:rsidR="00366C50" w:rsidRDefault="00366C50" w:rsidP="00366C50">
      <w:pPr>
        <w:spacing w:after="0"/>
        <w:rPr>
          <w:rFonts w:ascii="Times New Roman" w:hAnsi="Times New Roman"/>
          <w:sz w:val="28"/>
          <w:lang w:val="ru-RU"/>
        </w:rPr>
      </w:pPr>
      <w:r w:rsidRPr="00366C50">
        <w:rPr>
          <w:rFonts w:ascii="Times New Roman" w:hAnsi="Times New Roman"/>
          <w:sz w:val="28"/>
          <w:lang w:val="ru-RU"/>
        </w:rPr>
        <w:t xml:space="preserve">2. Напишите YAML-конфигурационный файл для GitHub Actions (.github/workflows/run-tests.yml). </w:t>
      </w:r>
      <w:r>
        <w:rPr>
          <w:rFonts w:ascii="Times New Roman" w:hAnsi="Times New Roman"/>
          <w:sz w:val="28"/>
          <w:lang w:val="ru-RU"/>
        </w:rPr>
        <w:t>\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66C50" w:rsidRPr="00366C50" w14:paraId="772A43F9" w14:textId="77777777" w:rsidTr="00366C50">
        <w:tc>
          <w:tcPr>
            <w:tcW w:w="9962" w:type="dxa"/>
          </w:tcPr>
          <w:p w14:paraId="283B791E" w14:textId="77777777" w:rsidR="00366C50" w:rsidRPr="00366C50" w:rsidRDefault="00366C50" w:rsidP="00366C50">
            <w:pPr>
              <w:spacing w:after="0"/>
              <w:rPr>
                <w:rFonts w:ascii="Times New Roman" w:hAnsi="Times New Roman"/>
                <w:sz w:val="28"/>
              </w:rPr>
            </w:pPr>
            <w:r w:rsidRPr="00366C50">
              <w:rPr>
                <w:rFonts w:ascii="Times New Roman" w:hAnsi="Times New Roman"/>
                <w:sz w:val="28"/>
              </w:rPr>
              <w:t>name: Run tests</w:t>
            </w:r>
            <w:r w:rsidRPr="00366C50">
              <w:rPr>
                <w:rFonts w:ascii="Times New Roman" w:hAnsi="Times New Roman"/>
                <w:sz w:val="28"/>
              </w:rPr>
              <w:br/>
            </w:r>
            <w:r w:rsidRPr="00366C50">
              <w:rPr>
                <w:rFonts w:ascii="Times New Roman" w:hAnsi="Times New Roman"/>
                <w:sz w:val="28"/>
              </w:rPr>
              <w:br/>
              <w:t>on: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push: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branches: ["**"]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pull_request:</w:t>
            </w:r>
            <w:r w:rsidRPr="00366C50">
              <w:rPr>
                <w:rFonts w:ascii="Times New Roman" w:hAnsi="Times New Roman"/>
                <w:sz w:val="28"/>
              </w:rPr>
              <w:br/>
            </w:r>
            <w:r w:rsidRPr="00366C50">
              <w:rPr>
                <w:rFonts w:ascii="Times New Roman" w:hAnsi="Times New Roman"/>
                <w:sz w:val="28"/>
              </w:rPr>
              <w:br/>
              <w:t>jobs: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tests: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runs-on: ubuntu-latest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strategy: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matrix: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python-version: ["3.11", "3.12", "3.13"]</w:t>
            </w:r>
            <w:r w:rsidRPr="00366C50">
              <w:rPr>
                <w:rFonts w:ascii="Times New Roman" w:hAnsi="Times New Roman"/>
                <w:sz w:val="28"/>
              </w:rPr>
              <w:br/>
            </w:r>
            <w:r w:rsidRPr="00366C50">
              <w:rPr>
                <w:rFonts w:ascii="Times New Roman" w:hAnsi="Times New Roman"/>
                <w:sz w:val="28"/>
              </w:rPr>
              <w:lastRenderedPageBreak/>
              <w:br/>
              <w:t xml:space="preserve">    steps: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- name: Checkout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uses: actions/checkout@v4</w:t>
            </w:r>
            <w:r w:rsidRPr="00366C50">
              <w:rPr>
                <w:rFonts w:ascii="Times New Roman" w:hAnsi="Times New Roman"/>
                <w:sz w:val="28"/>
              </w:rPr>
              <w:br/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- name: Set up Python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uses: actions/setup-python@v5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with: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  python-version: ${{ matrix.python-version }}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  cache: pip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 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  cache-dependency-path: |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    **/requirements.txt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    **/pyproject.toml</w:t>
            </w:r>
            <w:r w:rsidRPr="00366C50">
              <w:rPr>
                <w:rFonts w:ascii="Times New Roman" w:hAnsi="Times New Roman"/>
                <w:sz w:val="28"/>
              </w:rPr>
              <w:br/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- name: Install dependencies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run: |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  python -m pip install -U pip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  if [ -f requirements.txt ]; then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    pip install -r requirements.txt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  else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    pip install pytest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  fi</w:t>
            </w:r>
            <w:r w:rsidRPr="00366C50">
              <w:rPr>
                <w:rFonts w:ascii="Times New Roman" w:hAnsi="Times New Roman"/>
                <w:sz w:val="28"/>
              </w:rPr>
              <w:br/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- name: Run pytest</w:t>
            </w:r>
            <w:r w:rsidRPr="00366C50">
              <w:rPr>
                <w:rFonts w:ascii="Times New Roman" w:hAnsi="Times New Roman"/>
                <w:sz w:val="28"/>
              </w:rPr>
              <w:br/>
              <w:t xml:space="preserve">        run: pytest -q --maxfail=1 --disable-warnings</w:t>
            </w:r>
          </w:p>
          <w:p w14:paraId="6F71ADED" w14:textId="77777777" w:rsidR="00366C50" w:rsidRPr="00366C50" w:rsidRDefault="00366C50" w:rsidP="00366C50">
            <w:pPr>
              <w:spacing w:after="0"/>
              <w:rPr>
                <w:rFonts w:ascii="Times New Roman" w:hAnsi="Times New Roman"/>
                <w:sz w:val="28"/>
              </w:rPr>
            </w:pPr>
          </w:p>
        </w:tc>
      </w:tr>
    </w:tbl>
    <w:p w14:paraId="2C431129" w14:textId="77777777" w:rsidR="00366C50" w:rsidRPr="00366C50" w:rsidRDefault="00366C50" w:rsidP="00366C50">
      <w:pPr>
        <w:spacing w:after="0"/>
        <w:rPr>
          <w:rFonts w:ascii="Times New Roman" w:hAnsi="Times New Roman"/>
          <w:sz w:val="28"/>
        </w:rPr>
      </w:pPr>
    </w:p>
    <w:p w14:paraId="1D495AB4" w14:textId="77777777" w:rsidR="00366C50" w:rsidRPr="00366C50" w:rsidRDefault="00366C50" w:rsidP="00366C50">
      <w:pPr>
        <w:spacing w:after="0"/>
        <w:rPr>
          <w:rFonts w:ascii="Times New Roman" w:hAnsi="Times New Roman"/>
          <w:sz w:val="28"/>
          <w:lang w:val="ru-RU"/>
        </w:rPr>
      </w:pPr>
      <w:r w:rsidRPr="00366C50">
        <w:rPr>
          <w:rFonts w:ascii="Times New Roman" w:hAnsi="Times New Roman"/>
          <w:sz w:val="28"/>
          <w:lang w:val="ru-RU"/>
        </w:rPr>
        <w:t xml:space="preserve">3. Настройте workflow для: установки ОС, установки Python, зависимостей, запуска ваших тестов с помощью `pytest`. </w:t>
      </w:r>
    </w:p>
    <w:p w14:paraId="5B3EABD9" w14:textId="22297E7D" w:rsidR="0033174F" w:rsidRDefault="00366C50" w:rsidP="00366C50">
      <w:pPr>
        <w:spacing w:after="0"/>
        <w:rPr>
          <w:rFonts w:ascii="Times New Roman" w:hAnsi="Times New Roman"/>
          <w:sz w:val="28"/>
          <w:lang w:val="ru-RU"/>
        </w:rPr>
      </w:pPr>
      <w:r w:rsidRPr="00366C50">
        <w:rPr>
          <w:rFonts w:ascii="Times New Roman" w:hAnsi="Times New Roman"/>
          <w:sz w:val="28"/>
          <w:lang w:val="ru-RU"/>
        </w:rPr>
        <w:t>4. Сделайте push в репозиторий и убедитесь, что workflow запустился и тесты прошли успешно (зеленая галочка).</w:t>
      </w:r>
    </w:p>
    <w:p w14:paraId="51A770D9" w14:textId="0D06CF97" w:rsidR="00366C50" w:rsidRPr="00366C50" w:rsidRDefault="00366C50" w:rsidP="00366C50">
      <w:pPr>
        <w:spacing w:after="0"/>
        <w:rPr>
          <w:rFonts w:ascii="Times New Roman" w:hAnsi="Times New Roman"/>
          <w:sz w:val="28"/>
          <w:lang w:val="ru-RU"/>
        </w:rPr>
      </w:pPr>
      <w:r w:rsidRPr="00366C50">
        <w:rPr>
          <w:rFonts w:ascii="Times New Roman" w:hAnsi="Times New Roman"/>
          <w:sz w:val="28"/>
          <w:lang w:val="ru-RU"/>
        </w:rPr>
        <w:lastRenderedPageBreak/>
        <w:drawing>
          <wp:inline distT="0" distB="0" distL="0" distR="0" wp14:anchorId="595693C5" wp14:editId="20F4CCE9">
            <wp:extent cx="6332220" cy="2997200"/>
            <wp:effectExtent l="0" t="0" r="0" b="0"/>
            <wp:docPr id="68609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9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C50" w:rsidRPr="00366C50" w:rsidSect="00464B9C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E2824"/>
    <w:multiLevelType w:val="multilevel"/>
    <w:tmpl w:val="304665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441D6"/>
    <w:multiLevelType w:val="multilevel"/>
    <w:tmpl w:val="E7E03BC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241790"/>
    <w:multiLevelType w:val="multilevel"/>
    <w:tmpl w:val="2954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81983"/>
    <w:multiLevelType w:val="multilevel"/>
    <w:tmpl w:val="FC8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D2703"/>
    <w:multiLevelType w:val="multilevel"/>
    <w:tmpl w:val="BBA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01122"/>
    <w:multiLevelType w:val="multilevel"/>
    <w:tmpl w:val="EB96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1D0EAC"/>
    <w:multiLevelType w:val="multilevel"/>
    <w:tmpl w:val="34783F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E065B"/>
    <w:multiLevelType w:val="multilevel"/>
    <w:tmpl w:val="17C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315B3"/>
    <w:multiLevelType w:val="multilevel"/>
    <w:tmpl w:val="5EA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06D17"/>
    <w:multiLevelType w:val="multilevel"/>
    <w:tmpl w:val="BDC2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DE3461"/>
    <w:multiLevelType w:val="multilevel"/>
    <w:tmpl w:val="600E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E77996"/>
    <w:multiLevelType w:val="multilevel"/>
    <w:tmpl w:val="81E6DF5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416D60"/>
    <w:multiLevelType w:val="multilevel"/>
    <w:tmpl w:val="A97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B6E11"/>
    <w:multiLevelType w:val="multilevel"/>
    <w:tmpl w:val="A7D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349F4"/>
    <w:multiLevelType w:val="multilevel"/>
    <w:tmpl w:val="9206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E164B"/>
    <w:multiLevelType w:val="multilevel"/>
    <w:tmpl w:val="C06C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2B5FA2"/>
    <w:multiLevelType w:val="multilevel"/>
    <w:tmpl w:val="2FC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F652DA"/>
    <w:multiLevelType w:val="multilevel"/>
    <w:tmpl w:val="7EA880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0502A5"/>
    <w:multiLevelType w:val="multilevel"/>
    <w:tmpl w:val="6C2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D655E1"/>
    <w:multiLevelType w:val="multilevel"/>
    <w:tmpl w:val="D19273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FC07E7"/>
    <w:multiLevelType w:val="multilevel"/>
    <w:tmpl w:val="B3B00B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7F474B"/>
    <w:multiLevelType w:val="multilevel"/>
    <w:tmpl w:val="957C5B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890B20"/>
    <w:multiLevelType w:val="multilevel"/>
    <w:tmpl w:val="F47000A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A046A6"/>
    <w:multiLevelType w:val="multilevel"/>
    <w:tmpl w:val="13562C4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F06460"/>
    <w:multiLevelType w:val="multilevel"/>
    <w:tmpl w:val="FF0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EA3701"/>
    <w:multiLevelType w:val="multilevel"/>
    <w:tmpl w:val="AEE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441150"/>
    <w:multiLevelType w:val="multilevel"/>
    <w:tmpl w:val="B26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E477B7"/>
    <w:multiLevelType w:val="multilevel"/>
    <w:tmpl w:val="DE3092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C62776"/>
    <w:multiLevelType w:val="multilevel"/>
    <w:tmpl w:val="295E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B43A94"/>
    <w:multiLevelType w:val="multilevel"/>
    <w:tmpl w:val="FEB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17608E"/>
    <w:multiLevelType w:val="multilevel"/>
    <w:tmpl w:val="CA2EDC6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885C2D"/>
    <w:multiLevelType w:val="multilevel"/>
    <w:tmpl w:val="02A4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8D6143"/>
    <w:multiLevelType w:val="multilevel"/>
    <w:tmpl w:val="1B76C50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B30BA0"/>
    <w:multiLevelType w:val="multilevel"/>
    <w:tmpl w:val="6234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F25AFE"/>
    <w:multiLevelType w:val="multilevel"/>
    <w:tmpl w:val="0FE403B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B85014"/>
    <w:multiLevelType w:val="multilevel"/>
    <w:tmpl w:val="B4B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6C5B29"/>
    <w:multiLevelType w:val="multilevel"/>
    <w:tmpl w:val="F50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82184E"/>
    <w:multiLevelType w:val="multilevel"/>
    <w:tmpl w:val="1DAEFB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D20519"/>
    <w:multiLevelType w:val="multilevel"/>
    <w:tmpl w:val="72F8F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0A6577"/>
    <w:multiLevelType w:val="multilevel"/>
    <w:tmpl w:val="C7E4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1046A2"/>
    <w:multiLevelType w:val="multilevel"/>
    <w:tmpl w:val="0C72B25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8E56CC"/>
    <w:multiLevelType w:val="multilevel"/>
    <w:tmpl w:val="299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936E19"/>
    <w:multiLevelType w:val="multilevel"/>
    <w:tmpl w:val="1BA03D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4C4360"/>
    <w:multiLevelType w:val="multilevel"/>
    <w:tmpl w:val="D52C716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573BE5"/>
    <w:multiLevelType w:val="multilevel"/>
    <w:tmpl w:val="1BA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814EC9"/>
    <w:multiLevelType w:val="multilevel"/>
    <w:tmpl w:val="9B6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AB0B0A"/>
    <w:multiLevelType w:val="multilevel"/>
    <w:tmpl w:val="78C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AB43E1"/>
    <w:multiLevelType w:val="multilevel"/>
    <w:tmpl w:val="977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0703AB"/>
    <w:multiLevelType w:val="multilevel"/>
    <w:tmpl w:val="B710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B1583B"/>
    <w:multiLevelType w:val="multilevel"/>
    <w:tmpl w:val="4B6C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54468B"/>
    <w:multiLevelType w:val="multilevel"/>
    <w:tmpl w:val="FB52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B35E1C"/>
    <w:multiLevelType w:val="multilevel"/>
    <w:tmpl w:val="523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40767">
    <w:abstractNumId w:val="8"/>
  </w:num>
  <w:num w:numId="2" w16cid:durableId="1808469796">
    <w:abstractNumId w:val="6"/>
  </w:num>
  <w:num w:numId="3" w16cid:durableId="230971610">
    <w:abstractNumId w:val="5"/>
  </w:num>
  <w:num w:numId="4" w16cid:durableId="1918974933">
    <w:abstractNumId w:val="4"/>
  </w:num>
  <w:num w:numId="5" w16cid:durableId="582222941">
    <w:abstractNumId w:val="7"/>
  </w:num>
  <w:num w:numId="6" w16cid:durableId="521556081">
    <w:abstractNumId w:val="3"/>
  </w:num>
  <w:num w:numId="7" w16cid:durableId="1286035400">
    <w:abstractNumId w:val="2"/>
  </w:num>
  <w:num w:numId="8" w16cid:durableId="1642612295">
    <w:abstractNumId w:val="1"/>
  </w:num>
  <w:num w:numId="9" w16cid:durableId="1302611286">
    <w:abstractNumId w:val="0"/>
  </w:num>
  <w:num w:numId="10" w16cid:durableId="1300384586">
    <w:abstractNumId w:val="17"/>
  </w:num>
  <w:num w:numId="11" w16cid:durableId="763451530">
    <w:abstractNumId w:val="13"/>
  </w:num>
  <w:num w:numId="12" w16cid:durableId="2114789103">
    <w:abstractNumId w:val="57"/>
  </w:num>
  <w:num w:numId="13" w16cid:durableId="675807233">
    <w:abstractNumId w:val="53"/>
  </w:num>
  <w:num w:numId="14" w16cid:durableId="1049038005">
    <w:abstractNumId w:val="42"/>
  </w:num>
  <w:num w:numId="15" w16cid:durableId="1660033933">
    <w:abstractNumId w:val="22"/>
  </w:num>
  <w:num w:numId="16" w16cid:durableId="859247277">
    <w:abstractNumId w:val="16"/>
  </w:num>
  <w:num w:numId="17" w16cid:durableId="175192628">
    <w:abstractNumId w:val="34"/>
  </w:num>
  <w:num w:numId="18" w16cid:durableId="1650014228">
    <w:abstractNumId w:val="27"/>
  </w:num>
  <w:num w:numId="19" w16cid:durableId="1938783818">
    <w:abstractNumId w:val="12"/>
  </w:num>
  <w:num w:numId="20" w16cid:durableId="1147894645">
    <w:abstractNumId w:val="33"/>
  </w:num>
  <w:num w:numId="21" w16cid:durableId="298220260">
    <w:abstractNumId w:val="14"/>
  </w:num>
  <w:num w:numId="22" w16cid:durableId="37126082">
    <w:abstractNumId w:val="47"/>
  </w:num>
  <w:num w:numId="23" w16cid:durableId="1029572185">
    <w:abstractNumId w:val="9"/>
  </w:num>
  <w:num w:numId="24" w16cid:durableId="979186561">
    <w:abstractNumId w:val="30"/>
  </w:num>
  <w:num w:numId="25" w16cid:durableId="1188447487">
    <w:abstractNumId w:val="15"/>
  </w:num>
  <w:num w:numId="26" w16cid:durableId="389036681">
    <w:abstractNumId w:val="32"/>
  </w:num>
  <w:num w:numId="27" w16cid:durableId="2033526944">
    <w:abstractNumId w:val="43"/>
  </w:num>
  <w:num w:numId="28" w16cid:durableId="961154470">
    <w:abstractNumId w:val="39"/>
  </w:num>
  <w:num w:numId="29" w16cid:durableId="286357136">
    <w:abstractNumId w:val="41"/>
  </w:num>
  <w:num w:numId="30" w16cid:durableId="1540782052">
    <w:abstractNumId w:val="36"/>
  </w:num>
  <w:num w:numId="31" w16cid:durableId="87389674">
    <w:abstractNumId w:val="25"/>
  </w:num>
  <w:num w:numId="32" w16cid:durableId="25297502">
    <w:abstractNumId w:val="45"/>
  </w:num>
  <w:num w:numId="33" w16cid:durableId="1595238508">
    <w:abstractNumId w:val="54"/>
  </w:num>
  <w:num w:numId="34" w16cid:durableId="1136530062">
    <w:abstractNumId w:val="44"/>
  </w:num>
  <w:num w:numId="35" w16cid:durableId="1761022939">
    <w:abstractNumId w:val="21"/>
  </w:num>
  <w:num w:numId="36" w16cid:durableId="1297684213">
    <w:abstractNumId w:val="55"/>
  </w:num>
  <w:num w:numId="37" w16cid:durableId="1319580988">
    <w:abstractNumId w:val="59"/>
  </w:num>
  <w:num w:numId="38" w16cid:durableId="632249858">
    <w:abstractNumId w:val="18"/>
  </w:num>
  <w:num w:numId="39" w16cid:durableId="1624313504">
    <w:abstractNumId w:val="26"/>
  </w:num>
  <w:num w:numId="40" w16cid:durableId="898905223">
    <w:abstractNumId w:val="28"/>
  </w:num>
  <w:num w:numId="41" w16cid:durableId="1165050026">
    <w:abstractNumId w:val="46"/>
  </w:num>
  <w:num w:numId="42" w16cid:durableId="1341278397">
    <w:abstractNumId w:val="51"/>
  </w:num>
  <w:num w:numId="43" w16cid:durableId="1872064950">
    <w:abstractNumId w:val="31"/>
  </w:num>
  <w:num w:numId="44" w16cid:durableId="452481682">
    <w:abstractNumId w:val="20"/>
  </w:num>
  <w:num w:numId="45" w16cid:durableId="2099672005">
    <w:abstractNumId w:val="49"/>
  </w:num>
  <w:num w:numId="46" w16cid:durableId="1501845532">
    <w:abstractNumId w:val="29"/>
  </w:num>
  <w:num w:numId="47" w16cid:durableId="919606920">
    <w:abstractNumId w:val="52"/>
  </w:num>
  <w:num w:numId="48" w16cid:durableId="2054116320">
    <w:abstractNumId w:val="10"/>
  </w:num>
  <w:num w:numId="49" w16cid:durableId="1768964154">
    <w:abstractNumId w:val="50"/>
  </w:num>
  <w:num w:numId="50" w16cid:durableId="1269195203">
    <w:abstractNumId w:val="19"/>
  </w:num>
  <w:num w:numId="51" w16cid:durableId="199704243">
    <w:abstractNumId w:val="37"/>
  </w:num>
  <w:num w:numId="52" w16cid:durableId="246768879">
    <w:abstractNumId w:val="24"/>
  </w:num>
  <w:num w:numId="53" w16cid:durableId="866412785">
    <w:abstractNumId w:val="48"/>
  </w:num>
  <w:num w:numId="54" w16cid:durableId="869951791">
    <w:abstractNumId w:val="23"/>
  </w:num>
  <w:num w:numId="55" w16cid:durableId="501357200">
    <w:abstractNumId w:val="56"/>
  </w:num>
  <w:num w:numId="56" w16cid:durableId="597756930">
    <w:abstractNumId w:val="40"/>
  </w:num>
  <w:num w:numId="57" w16cid:durableId="1408839595">
    <w:abstractNumId w:val="38"/>
  </w:num>
  <w:num w:numId="58" w16cid:durableId="1069033822">
    <w:abstractNumId w:val="58"/>
  </w:num>
  <w:num w:numId="59" w16cid:durableId="1769349969">
    <w:abstractNumId w:val="35"/>
  </w:num>
  <w:num w:numId="60" w16cid:durableId="869076721">
    <w:abstractNumId w:val="11"/>
  </w:num>
  <w:num w:numId="61" w16cid:durableId="1610351459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6B3"/>
    <w:rsid w:val="0015074B"/>
    <w:rsid w:val="001975D3"/>
    <w:rsid w:val="00207C89"/>
    <w:rsid w:val="00257913"/>
    <w:rsid w:val="0029639D"/>
    <w:rsid w:val="00296439"/>
    <w:rsid w:val="002B6B91"/>
    <w:rsid w:val="002E2091"/>
    <w:rsid w:val="002F2A75"/>
    <w:rsid w:val="003020FE"/>
    <w:rsid w:val="00326F90"/>
    <w:rsid w:val="0033174F"/>
    <w:rsid w:val="00366C50"/>
    <w:rsid w:val="00464B9C"/>
    <w:rsid w:val="004D5506"/>
    <w:rsid w:val="004E2311"/>
    <w:rsid w:val="004E47FB"/>
    <w:rsid w:val="00526895"/>
    <w:rsid w:val="00555439"/>
    <w:rsid w:val="005F542B"/>
    <w:rsid w:val="00775E63"/>
    <w:rsid w:val="00914249"/>
    <w:rsid w:val="00914394"/>
    <w:rsid w:val="00A15F16"/>
    <w:rsid w:val="00A1777E"/>
    <w:rsid w:val="00AA1D8D"/>
    <w:rsid w:val="00B01AE7"/>
    <w:rsid w:val="00B47730"/>
    <w:rsid w:val="00CB0664"/>
    <w:rsid w:val="00CB6632"/>
    <w:rsid w:val="00CC7B80"/>
    <w:rsid w:val="00E82CE7"/>
    <w:rsid w:val="00F100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B0A4F"/>
  <w14:defaultImageDpi w14:val="300"/>
  <w15:docId w15:val="{975A4C72-B1EC-44C6-89C3-1B40525A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8">
    <w:name w:val="Hyperlink"/>
    <w:basedOn w:val="a2"/>
    <w:uiPriority w:val="99"/>
    <w:unhideWhenUsed/>
    <w:rsid w:val="00366C50"/>
    <w:rPr>
      <w:color w:val="0563C1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366C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VELKOST/9labQ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385</Words>
  <Characters>2197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Podyachev</cp:lastModifiedBy>
  <cp:revision>8</cp:revision>
  <dcterms:created xsi:type="dcterms:W3CDTF">2025-09-25T13:13:00Z</dcterms:created>
  <dcterms:modified xsi:type="dcterms:W3CDTF">2025-10-29T10:41:00Z</dcterms:modified>
  <cp:category/>
</cp:coreProperties>
</file>