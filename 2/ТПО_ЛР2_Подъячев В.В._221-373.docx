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D581" w14:textId="77777777" w:rsidR="00464B9C" w:rsidRPr="00464B9C" w:rsidRDefault="00464B9C" w:rsidP="00464B9C">
      <w:pPr>
        <w:rPr>
          <w:rFonts w:ascii="Arial" w:hAnsi="Arial" w:cs="Arial"/>
          <w:b/>
          <w:bCs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  </w:t>
      </w:r>
      <w:r w:rsidRPr="00464B9C">
        <w:rPr>
          <w:rFonts w:ascii="Arial" w:hAnsi="Arial" w:cs="Arial"/>
          <w:b/>
          <w:bC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533ADBF" w14:textId="4F476269" w:rsidR="00464B9C" w:rsidRPr="002E2091" w:rsidRDefault="00E82CE7" w:rsidP="00257913">
      <w:pPr>
        <w:rPr>
          <w:rFonts w:ascii="Arial" w:hAnsi="Arial" w:cs="Arial"/>
          <w:b/>
          <w:bCs/>
          <w:sz w:val="24"/>
          <w:szCs w:val="24"/>
          <w:lang w:val="ru-RU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387AE00" wp14:editId="0126F9BC">
            <wp:simplePos x="0" y="0"/>
            <wp:positionH relativeFrom="column">
              <wp:posOffset>-6985</wp:posOffset>
            </wp:positionH>
            <wp:positionV relativeFrom="paragraph">
              <wp:posOffset>12065</wp:posOffset>
            </wp:positionV>
            <wp:extent cx="953770" cy="914400"/>
            <wp:effectExtent l="0" t="0" r="0" b="0"/>
            <wp:wrapSquare wrapText="bothSides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94" t="19357" r="34267" b="64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77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D6A35" w14:textId="77777777" w:rsidR="00257913" w:rsidRPr="00257913" w:rsidRDefault="00464B9C" w:rsidP="00257913">
      <w:pPr>
        <w:rPr>
          <w:rFonts w:ascii="Times New Roman" w:hAnsi="Times New Roman"/>
          <w:sz w:val="28"/>
          <w:lang w:val="ru-RU"/>
        </w:rPr>
      </w:pPr>
      <w:r>
        <w:rPr>
          <w:rFonts w:ascii="Arial" w:hAnsi="Arial" w:cs="Arial"/>
          <w:b/>
          <w:bCs/>
          <w:sz w:val="24"/>
          <w:szCs w:val="24"/>
          <w:lang w:val="ru-RU"/>
        </w:rPr>
        <w:t xml:space="preserve">            </w:t>
      </w:r>
      <w:r w:rsidRPr="00464B9C">
        <w:rPr>
          <w:rFonts w:ascii="Arial" w:hAnsi="Arial" w:cs="Arial"/>
          <w:b/>
          <w:bCs/>
          <w:sz w:val="24"/>
          <w:szCs w:val="24"/>
          <w:lang w:val="ru-RU"/>
        </w:rPr>
        <w:t>МОСКОВСКИЙ ПОЛИТЕХНИЧЕСКИЙ УНИВЕРСИТЕТ</w:t>
      </w:r>
    </w:p>
    <w:p w14:paraId="5400235B" w14:textId="77777777" w:rsidR="00CC7B80" w:rsidRPr="00B01AE7" w:rsidRDefault="00257913" w:rsidP="00257913">
      <w:pPr>
        <w:spacing w:after="0"/>
        <w:ind w:left="2160" w:firstLine="720"/>
        <w:rPr>
          <w:rFonts w:ascii="Times New Roman" w:hAnsi="Times New Roman"/>
          <w:sz w:val="28"/>
          <w:lang w:val="ru-RU"/>
        </w:rPr>
      </w:pPr>
      <w:r w:rsidRPr="002E2091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br/>
      </w:r>
      <w:r w:rsidRPr="00464B9C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t>Факультет Информационных технологий</w:t>
      </w:r>
    </w:p>
    <w:p w14:paraId="24594B6D" w14:textId="77777777" w:rsidR="00CC7B80" w:rsidRPr="00464B9C" w:rsidRDefault="00000000" w:rsidP="00257913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  <w:szCs w:val="24"/>
          <w:lang w:val="ru-RU"/>
        </w:rPr>
      </w:pPr>
      <w:r w:rsidRPr="00464B9C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t>Кафедра Информатики и информационных технологий</w:t>
      </w:r>
    </w:p>
    <w:p w14:paraId="10AF679F" w14:textId="77777777" w:rsidR="00257913" w:rsidRPr="002E2091" w:rsidRDefault="00257913">
      <w:pPr>
        <w:rPr>
          <w:lang w:val="ru-RU"/>
        </w:rPr>
      </w:pPr>
    </w:p>
    <w:p w14:paraId="3426FC21" w14:textId="77777777" w:rsidR="00CC7B80" w:rsidRPr="00257913" w:rsidRDefault="00000000" w:rsidP="00257913">
      <w:pPr>
        <w:spacing w:after="0" w:line="240" w:lineRule="auto"/>
        <w:rPr>
          <w:b/>
          <w:bCs/>
          <w:noProof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направление подготовки</w:t>
      </w:r>
    </w:p>
    <w:p w14:paraId="56A34EC3" w14:textId="77777777" w:rsidR="00CC7B80" w:rsidRPr="00257913" w:rsidRDefault="00000000" w:rsidP="00257913">
      <w:pPr>
        <w:spacing w:after="0" w:line="240" w:lineRule="auto"/>
        <w:rPr>
          <w:b/>
          <w:bCs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09.03.02 «Информационные системы и технологии»</w:t>
      </w:r>
    </w:p>
    <w:p w14:paraId="52116156" w14:textId="77777777" w:rsidR="00257913" w:rsidRPr="002E2091" w:rsidRDefault="00257913" w:rsidP="00257913">
      <w:pPr>
        <w:rPr>
          <w:lang w:val="ru-RU"/>
        </w:rPr>
      </w:pPr>
    </w:p>
    <w:p w14:paraId="7FCFF98E" w14:textId="100EC044" w:rsidR="00CC7B80" w:rsidRPr="002E2091" w:rsidRDefault="002E2091" w:rsidP="00257913">
      <w:pPr>
        <w:jc w:val="center"/>
        <w:rPr>
          <w:b/>
          <w:bCs/>
          <w:lang w:val="ru-RU"/>
        </w:rPr>
      </w:pPr>
      <w:r>
        <w:rPr>
          <w:rFonts w:ascii="Times New Roman" w:hAnsi="Times New Roman"/>
          <w:b/>
          <w:bCs/>
          <w:sz w:val="36"/>
          <w:lang w:val="ru-RU"/>
        </w:rPr>
        <w:t>ЛАБОРАТОРНАЯ</w:t>
      </w:r>
      <w:r w:rsidRPr="00257913">
        <w:rPr>
          <w:rFonts w:ascii="Times New Roman" w:hAnsi="Times New Roman"/>
          <w:b/>
          <w:bCs/>
          <w:sz w:val="36"/>
          <w:lang w:val="ru-RU"/>
        </w:rPr>
        <w:t xml:space="preserve"> РАБОТА № </w:t>
      </w:r>
      <w:r w:rsidR="0030025F">
        <w:rPr>
          <w:rFonts w:ascii="Times New Roman" w:hAnsi="Times New Roman"/>
          <w:b/>
          <w:bCs/>
          <w:sz w:val="36"/>
          <w:lang w:val="ru-RU"/>
        </w:rPr>
        <w:t>2</w:t>
      </w:r>
    </w:p>
    <w:p w14:paraId="68A5AA34" w14:textId="77777777" w:rsidR="00CC7B80" w:rsidRPr="00464B9C" w:rsidRDefault="00CC7B80">
      <w:pPr>
        <w:rPr>
          <w:lang w:val="ru-RU"/>
        </w:rPr>
      </w:pPr>
    </w:p>
    <w:p w14:paraId="63E239C7" w14:textId="560B44F5" w:rsidR="0033174F" w:rsidRPr="00526895" w:rsidRDefault="00000000" w:rsidP="0033174F">
      <w:pPr>
        <w:spacing w:after="0"/>
        <w:rPr>
          <w:rFonts w:ascii="Times New Roman" w:hAnsi="Times New Roman"/>
          <w:sz w:val="28"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Дисциплина:</w:t>
      </w:r>
      <w:r w:rsidRPr="00464B9C">
        <w:rPr>
          <w:rFonts w:ascii="Times New Roman" w:hAnsi="Times New Roman"/>
          <w:sz w:val="28"/>
          <w:lang w:val="ru-RU"/>
        </w:rPr>
        <w:t xml:space="preserve"> </w:t>
      </w:r>
      <w:r w:rsidR="00526895">
        <w:rPr>
          <w:rFonts w:ascii="Times New Roman" w:hAnsi="Times New Roman"/>
          <w:sz w:val="28"/>
          <w:lang w:val="ru-RU"/>
        </w:rPr>
        <w:t>Тестиро</w:t>
      </w:r>
      <w:r w:rsidR="00526895" w:rsidRPr="00526895">
        <w:rPr>
          <w:rFonts w:ascii="Times New Roman" w:hAnsi="Times New Roman"/>
          <w:sz w:val="28"/>
          <w:lang w:val="ru-RU"/>
        </w:rPr>
        <w:t>вание программного обеспечения</w:t>
      </w:r>
    </w:p>
    <w:p w14:paraId="2BBE7327" w14:textId="42DFA951" w:rsidR="00CC7B80" w:rsidRPr="0030025F" w:rsidRDefault="00000000" w:rsidP="0033174F">
      <w:pPr>
        <w:spacing w:after="0"/>
        <w:rPr>
          <w:rFonts w:ascii="Times New Roman" w:hAnsi="Times New Roman"/>
          <w:sz w:val="28"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Тема:</w:t>
      </w:r>
      <w:r w:rsidRPr="00464B9C">
        <w:rPr>
          <w:rFonts w:ascii="Times New Roman" w:hAnsi="Times New Roman"/>
          <w:sz w:val="28"/>
          <w:lang w:val="ru-RU"/>
        </w:rPr>
        <w:t xml:space="preserve"> </w:t>
      </w:r>
      <w:r w:rsidR="0030025F" w:rsidRPr="0030025F">
        <w:rPr>
          <w:rFonts w:ascii="Times New Roman" w:hAnsi="Times New Roman"/>
          <w:sz w:val="28"/>
          <w:lang w:val="ru-RU"/>
        </w:rPr>
        <w:t xml:space="preserve">Функциональное ручное тестирование </w:t>
      </w:r>
      <w:r w:rsidR="0030025F" w:rsidRPr="0030025F">
        <w:rPr>
          <w:rFonts w:ascii="Times New Roman" w:hAnsi="Times New Roman"/>
          <w:sz w:val="28"/>
        </w:rPr>
        <w:t>UI</w:t>
      </w:r>
      <w:r w:rsidR="0030025F" w:rsidRPr="0030025F">
        <w:rPr>
          <w:rFonts w:ascii="Times New Roman" w:hAnsi="Times New Roman"/>
          <w:sz w:val="28"/>
          <w:lang w:val="ru-RU"/>
        </w:rPr>
        <w:t xml:space="preserve"> и составление баг-репортов</w:t>
      </w:r>
    </w:p>
    <w:p w14:paraId="4454624E" w14:textId="77777777" w:rsidR="00CC7B80" w:rsidRPr="00464B9C" w:rsidRDefault="00CC7B80">
      <w:pPr>
        <w:rPr>
          <w:lang w:val="ru-RU"/>
        </w:rPr>
      </w:pPr>
    </w:p>
    <w:p w14:paraId="744C1A95" w14:textId="553F3FA7" w:rsidR="00CC7B80" w:rsidRPr="00257913" w:rsidRDefault="00000000" w:rsidP="00257913">
      <w:pPr>
        <w:ind w:left="2268"/>
        <w:rPr>
          <w:b/>
          <w:bCs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Выполнил(а): студент(ка) группы 2</w:t>
      </w:r>
      <w:r w:rsidR="00A1777E">
        <w:rPr>
          <w:rFonts w:ascii="Times New Roman" w:hAnsi="Times New Roman"/>
          <w:b/>
          <w:bCs/>
          <w:sz w:val="28"/>
          <w:lang w:val="ru-RU"/>
        </w:rPr>
        <w:t>2</w:t>
      </w:r>
      <w:r w:rsidRPr="00257913">
        <w:rPr>
          <w:rFonts w:ascii="Times New Roman" w:hAnsi="Times New Roman"/>
          <w:b/>
          <w:bCs/>
          <w:sz w:val="28"/>
          <w:lang w:val="ru-RU"/>
        </w:rPr>
        <w:t>1-3</w:t>
      </w:r>
      <w:r w:rsidR="00A1777E">
        <w:rPr>
          <w:rFonts w:ascii="Times New Roman" w:hAnsi="Times New Roman"/>
          <w:b/>
          <w:bCs/>
          <w:sz w:val="28"/>
          <w:lang w:val="ru-RU"/>
        </w:rPr>
        <w:t>7</w:t>
      </w:r>
      <w:r w:rsidRPr="00257913">
        <w:rPr>
          <w:rFonts w:ascii="Times New Roman" w:hAnsi="Times New Roman"/>
          <w:b/>
          <w:bCs/>
          <w:sz w:val="28"/>
          <w:lang w:val="ru-RU"/>
        </w:rPr>
        <w:t>3</w:t>
      </w:r>
    </w:p>
    <w:p w14:paraId="26A4B493" w14:textId="3F9074EB" w:rsidR="00CC7B80" w:rsidRPr="00B01AE7" w:rsidRDefault="00A1777E" w:rsidP="00257913">
      <w:pPr>
        <w:ind w:left="2268"/>
        <w:rPr>
          <w:b/>
          <w:bCs/>
          <w:lang w:val="ru-RU"/>
        </w:rPr>
      </w:pPr>
      <w:r>
        <w:rPr>
          <w:rFonts w:ascii="Times New Roman" w:hAnsi="Times New Roman"/>
          <w:b/>
          <w:bCs/>
          <w:sz w:val="28"/>
          <w:lang w:val="ru-RU"/>
        </w:rPr>
        <w:t>Подъячев Владислав Витальевич</w:t>
      </w:r>
      <w:r w:rsidR="00257913" w:rsidRPr="00257913">
        <w:rPr>
          <w:b/>
          <w:bCs/>
          <w:lang w:val="ru-RU"/>
        </w:rPr>
        <w:br/>
      </w:r>
      <w:r w:rsidR="00257913" w:rsidRPr="00257913">
        <w:rPr>
          <w:rFonts w:ascii="Times New Roman" w:hAnsi="Times New Roman"/>
          <w:sz w:val="16"/>
          <w:lang w:val="ru-RU"/>
        </w:rPr>
        <w:t xml:space="preserve">                      </w:t>
      </w:r>
      <w:proofErr w:type="gramStart"/>
      <w:r w:rsidR="00257913" w:rsidRPr="00257913">
        <w:rPr>
          <w:rFonts w:ascii="Times New Roman" w:hAnsi="Times New Roman"/>
          <w:sz w:val="16"/>
          <w:lang w:val="ru-RU"/>
        </w:rPr>
        <w:t xml:space="preserve">   </w:t>
      </w:r>
      <w:r w:rsidRPr="00257913">
        <w:rPr>
          <w:rFonts w:ascii="Times New Roman" w:hAnsi="Times New Roman"/>
          <w:sz w:val="16"/>
          <w:lang w:val="ru-RU"/>
        </w:rPr>
        <w:t>(</w:t>
      </w:r>
      <w:proofErr w:type="gramEnd"/>
      <w:r w:rsidRPr="00257913">
        <w:rPr>
          <w:rFonts w:ascii="Times New Roman" w:hAnsi="Times New Roman"/>
          <w:sz w:val="16"/>
          <w:lang w:val="ru-RU"/>
        </w:rPr>
        <w:t>Фамилия И.О.)</w:t>
      </w:r>
    </w:p>
    <w:p w14:paraId="17B03B5B" w14:textId="77777777" w:rsidR="00CC7B80" w:rsidRPr="00464B9C" w:rsidRDefault="00000000" w:rsidP="00257913">
      <w:pPr>
        <w:spacing w:after="0"/>
        <w:ind w:left="2268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Дата, подпись</w:t>
      </w:r>
      <w:r w:rsidRPr="00464B9C">
        <w:rPr>
          <w:rFonts w:ascii="Times New Roman" w:hAnsi="Times New Roman"/>
          <w:sz w:val="28"/>
          <w:lang w:val="ru-RU"/>
        </w:rPr>
        <w:t xml:space="preserve"> ________________ </w:t>
      </w:r>
      <w:r w:rsidR="00257913" w:rsidRPr="002E2091">
        <w:rPr>
          <w:rFonts w:ascii="Times New Roman" w:hAnsi="Times New Roman"/>
          <w:sz w:val="28"/>
          <w:lang w:val="ru-RU"/>
        </w:rPr>
        <w:t xml:space="preserve"> </w:t>
      </w:r>
      <w:r w:rsidRPr="00464B9C">
        <w:rPr>
          <w:rFonts w:ascii="Times New Roman" w:hAnsi="Times New Roman"/>
          <w:sz w:val="28"/>
          <w:lang w:val="ru-RU"/>
        </w:rPr>
        <w:t xml:space="preserve"> ______________</w:t>
      </w:r>
    </w:p>
    <w:p w14:paraId="5EE1BE44" w14:textId="77777777" w:rsidR="00CC7B80" w:rsidRPr="002E2091" w:rsidRDefault="00000000" w:rsidP="00257913">
      <w:pPr>
        <w:spacing w:after="0"/>
        <w:ind w:left="4320" w:firstLine="720"/>
        <w:rPr>
          <w:rFonts w:ascii="Times New Roman" w:hAnsi="Times New Roman"/>
          <w:sz w:val="16"/>
          <w:lang w:val="ru-RU"/>
        </w:rPr>
      </w:pPr>
      <w:r w:rsidRPr="00257913">
        <w:rPr>
          <w:rFonts w:ascii="Times New Roman" w:hAnsi="Times New Roman"/>
          <w:sz w:val="16"/>
          <w:lang w:val="ru-RU"/>
        </w:rPr>
        <w:t>(</w:t>
      </w:r>
      <w:proofErr w:type="gramStart"/>
      <w:r w:rsidRPr="00257913">
        <w:rPr>
          <w:rFonts w:ascii="Times New Roman" w:hAnsi="Times New Roman"/>
          <w:sz w:val="16"/>
          <w:lang w:val="ru-RU"/>
        </w:rPr>
        <w:t xml:space="preserve">Дата)   </w:t>
      </w:r>
      <w:proofErr w:type="gramEnd"/>
      <w:r w:rsidRPr="00257913">
        <w:rPr>
          <w:rFonts w:ascii="Times New Roman" w:hAnsi="Times New Roman"/>
          <w:sz w:val="16"/>
          <w:lang w:val="ru-RU"/>
        </w:rPr>
        <w:t xml:space="preserve">            </w:t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Pr="00257913">
        <w:rPr>
          <w:rFonts w:ascii="Times New Roman" w:hAnsi="Times New Roman"/>
          <w:sz w:val="16"/>
          <w:lang w:val="ru-RU"/>
        </w:rPr>
        <w:t xml:space="preserve"> (Подпись)</w:t>
      </w:r>
    </w:p>
    <w:p w14:paraId="154D16FD" w14:textId="77777777" w:rsidR="00257913" w:rsidRPr="002E2091" w:rsidRDefault="00257913" w:rsidP="00257913">
      <w:pPr>
        <w:spacing w:after="0"/>
        <w:ind w:left="4428" w:firstLine="612"/>
        <w:rPr>
          <w:rFonts w:ascii="Times New Roman" w:hAnsi="Times New Roman"/>
          <w:lang w:val="ru-RU"/>
        </w:rPr>
      </w:pPr>
    </w:p>
    <w:p w14:paraId="4977AB0C" w14:textId="77777777" w:rsidR="00CC7B80" w:rsidRPr="00464B9C" w:rsidRDefault="00000000" w:rsidP="00257913">
      <w:pPr>
        <w:spacing w:after="0"/>
        <w:ind w:left="2268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Проверил:</w:t>
      </w:r>
      <w:r w:rsidRPr="00464B9C">
        <w:rPr>
          <w:rFonts w:ascii="Times New Roman" w:hAnsi="Times New Roman"/>
          <w:sz w:val="28"/>
          <w:lang w:val="ru-RU"/>
        </w:rPr>
        <w:t xml:space="preserve"> ______________________ </w:t>
      </w:r>
      <w:r w:rsidR="00257913" w:rsidRPr="00257913">
        <w:rPr>
          <w:rFonts w:ascii="Times New Roman" w:hAnsi="Times New Roman"/>
          <w:sz w:val="28"/>
          <w:lang w:val="ru-RU"/>
        </w:rPr>
        <w:t xml:space="preserve"> </w:t>
      </w:r>
      <w:r w:rsidRPr="00464B9C">
        <w:rPr>
          <w:rFonts w:ascii="Times New Roman" w:hAnsi="Times New Roman"/>
          <w:sz w:val="28"/>
          <w:lang w:val="ru-RU"/>
        </w:rPr>
        <w:t xml:space="preserve"> ___________</w:t>
      </w:r>
    </w:p>
    <w:p w14:paraId="0EE9BB9C" w14:textId="77777777" w:rsidR="00CC7B80" w:rsidRPr="00257913" w:rsidRDefault="00000000" w:rsidP="00257913">
      <w:pPr>
        <w:spacing w:after="0"/>
        <w:ind w:left="3708" w:firstLine="612"/>
        <w:rPr>
          <w:rFonts w:ascii="Times New Roman" w:hAnsi="Times New Roman"/>
          <w:sz w:val="16"/>
          <w:lang w:val="ru-RU"/>
        </w:rPr>
      </w:pPr>
      <w:r w:rsidRPr="00257913">
        <w:rPr>
          <w:rFonts w:ascii="Times New Roman" w:hAnsi="Times New Roman"/>
          <w:sz w:val="16"/>
          <w:lang w:val="ru-RU"/>
        </w:rPr>
        <w:t>(Фамилия И.О.</w:t>
      </w:r>
      <w:proofErr w:type="gramStart"/>
      <w:r w:rsidRPr="00257913">
        <w:rPr>
          <w:rFonts w:ascii="Times New Roman" w:hAnsi="Times New Roman"/>
          <w:sz w:val="16"/>
          <w:lang w:val="ru-RU"/>
        </w:rPr>
        <w:t>,  степень</w:t>
      </w:r>
      <w:proofErr w:type="gramEnd"/>
      <w:r w:rsidRPr="00257913">
        <w:rPr>
          <w:rFonts w:ascii="Times New Roman" w:hAnsi="Times New Roman"/>
          <w:sz w:val="16"/>
          <w:lang w:val="ru-RU"/>
        </w:rPr>
        <w:t>, звание)</w:t>
      </w:r>
      <w:r w:rsidR="00257913" w:rsidRPr="00257913">
        <w:rPr>
          <w:rFonts w:ascii="Times New Roman" w:hAnsi="Times New Roman"/>
          <w:sz w:val="16"/>
          <w:lang w:val="ru-RU"/>
        </w:rPr>
        <w:tab/>
        <w:t xml:space="preserve"> </w:t>
      </w:r>
      <w:proofErr w:type="gramStart"/>
      <w:r w:rsidR="00257913" w:rsidRPr="00257913">
        <w:rPr>
          <w:rFonts w:ascii="Times New Roman" w:hAnsi="Times New Roman"/>
          <w:sz w:val="16"/>
          <w:lang w:val="ru-RU"/>
        </w:rPr>
        <w:t xml:space="preserve">   </w:t>
      </w:r>
      <w:r w:rsidRPr="00257913">
        <w:rPr>
          <w:rFonts w:ascii="Times New Roman" w:hAnsi="Times New Roman"/>
          <w:sz w:val="16"/>
          <w:lang w:val="ru-RU"/>
        </w:rPr>
        <w:t>(</w:t>
      </w:r>
      <w:proofErr w:type="gramEnd"/>
      <w:r w:rsidRPr="00257913">
        <w:rPr>
          <w:rFonts w:ascii="Times New Roman" w:hAnsi="Times New Roman"/>
          <w:sz w:val="16"/>
          <w:lang w:val="ru-RU"/>
        </w:rPr>
        <w:t>Оценка)</w:t>
      </w:r>
    </w:p>
    <w:p w14:paraId="37CF17C1" w14:textId="77777777" w:rsidR="00257913" w:rsidRPr="00257913" w:rsidRDefault="00257913" w:rsidP="00257913">
      <w:pPr>
        <w:spacing w:after="0"/>
        <w:ind w:left="2268"/>
        <w:rPr>
          <w:rFonts w:ascii="Times New Roman" w:hAnsi="Times New Roman"/>
          <w:lang w:val="ru-RU"/>
        </w:rPr>
      </w:pPr>
    </w:p>
    <w:p w14:paraId="1ECF16EA" w14:textId="77777777" w:rsidR="00CC7B80" w:rsidRPr="00464B9C" w:rsidRDefault="00000000" w:rsidP="00257913">
      <w:pPr>
        <w:spacing w:after="0"/>
        <w:ind w:left="2268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Дата, подпись</w:t>
      </w:r>
      <w:r w:rsidRPr="00464B9C">
        <w:rPr>
          <w:rFonts w:ascii="Times New Roman" w:hAnsi="Times New Roman"/>
          <w:sz w:val="28"/>
          <w:lang w:val="ru-RU"/>
        </w:rPr>
        <w:t xml:space="preserve"> ________________ </w:t>
      </w:r>
      <w:r w:rsidR="00257913" w:rsidRPr="002E2091">
        <w:rPr>
          <w:rFonts w:ascii="Times New Roman" w:hAnsi="Times New Roman"/>
          <w:sz w:val="28"/>
          <w:lang w:val="ru-RU"/>
        </w:rPr>
        <w:t xml:space="preserve"> </w:t>
      </w:r>
      <w:r w:rsidRPr="00464B9C">
        <w:rPr>
          <w:rFonts w:ascii="Times New Roman" w:hAnsi="Times New Roman"/>
          <w:sz w:val="28"/>
          <w:lang w:val="ru-RU"/>
        </w:rPr>
        <w:t xml:space="preserve"> ______________</w:t>
      </w:r>
    </w:p>
    <w:p w14:paraId="09AED3A5" w14:textId="77777777" w:rsidR="00CC7B80" w:rsidRPr="00257913" w:rsidRDefault="00000000" w:rsidP="00257913">
      <w:pPr>
        <w:spacing w:after="0"/>
        <w:ind w:left="4320" w:firstLine="720"/>
        <w:rPr>
          <w:rFonts w:ascii="Times New Roman" w:hAnsi="Times New Roman"/>
          <w:lang w:val="ru-RU"/>
        </w:rPr>
      </w:pPr>
      <w:r w:rsidRPr="00257913">
        <w:rPr>
          <w:rFonts w:ascii="Times New Roman" w:hAnsi="Times New Roman"/>
          <w:sz w:val="16"/>
          <w:lang w:val="ru-RU"/>
        </w:rPr>
        <w:t>(</w:t>
      </w:r>
      <w:proofErr w:type="gramStart"/>
      <w:r w:rsidRPr="00257913">
        <w:rPr>
          <w:rFonts w:ascii="Times New Roman" w:hAnsi="Times New Roman"/>
          <w:sz w:val="16"/>
          <w:lang w:val="ru-RU"/>
        </w:rPr>
        <w:t xml:space="preserve">Дата)   </w:t>
      </w:r>
      <w:proofErr w:type="gramEnd"/>
      <w:r w:rsidRPr="00257913">
        <w:rPr>
          <w:rFonts w:ascii="Times New Roman" w:hAnsi="Times New Roman"/>
          <w:sz w:val="16"/>
          <w:lang w:val="ru-RU"/>
        </w:rPr>
        <w:t xml:space="preserve">       </w:t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Pr="00257913">
        <w:rPr>
          <w:rFonts w:ascii="Times New Roman" w:hAnsi="Times New Roman"/>
          <w:sz w:val="16"/>
          <w:lang w:val="ru-RU"/>
        </w:rPr>
        <w:t xml:space="preserve"> (Подпись)</w:t>
      </w:r>
    </w:p>
    <w:p w14:paraId="12FA231B" w14:textId="77777777" w:rsidR="00CC7B80" w:rsidRPr="00464B9C" w:rsidRDefault="00CC7B80">
      <w:pPr>
        <w:rPr>
          <w:lang w:val="ru-RU"/>
        </w:rPr>
      </w:pPr>
    </w:p>
    <w:p w14:paraId="21218533" w14:textId="77777777" w:rsidR="00CC7B80" w:rsidRPr="00464B9C" w:rsidRDefault="00000000" w:rsidP="00257913">
      <w:pPr>
        <w:spacing w:after="0" w:line="360" w:lineRule="auto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Замечания:</w:t>
      </w:r>
      <w:r w:rsidRPr="00464B9C">
        <w:rPr>
          <w:rFonts w:ascii="Times New Roman" w:hAnsi="Times New Roman"/>
          <w:sz w:val="28"/>
          <w:lang w:val="ru-RU"/>
        </w:rPr>
        <w:t xml:space="preserve"> _________________________________________________________</w:t>
      </w:r>
    </w:p>
    <w:p w14:paraId="1DFFA675" w14:textId="77777777" w:rsidR="00CC7B80" w:rsidRPr="00526895" w:rsidRDefault="00000000" w:rsidP="00257913">
      <w:pPr>
        <w:spacing w:after="0" w:line="360" w:lineRule="auto"/>
        <w:rPr>
          <w:lang w:val="ru-RU"/>
        </w:rPr>
      </w:pPr>
      <w:r w:rsidRPr="00526895">
        <w:rPr>
          <w:rFonts w:ascii="Times New Roman" w:hAnsi="Times New Roman"/>
          <w:sz w:val="28"/>
          <w:lang w:val="ru-RU"/>
        </w:rPr>
        <w:t>____________________________________________________________________</w:t>
      </w:r>
    </w:p>
    <w:p w14:paraId="73A1A16E" w14:textId="77777777" w:rsidR="00CC7B80" w:rsidRPr="00526895" w:rsidRDefault="00000000" w:rsidP="00257913">
      <w:pPr>
        <w:spacing w:after="0" w:line="360" w:lineRule="auto"/>
        <w:rPr>
          <w:lang w:val="ru-RU"/>
        </w:rPr>
      </w:pPr>
      <w:r w:rsidRPr="00526895">
        <w:rPr>
          <w:rFonts w:ascii="Times New Roman" w:hAnsi="Times New Roman"/>
          <w:sz w:val="28"/>
          <w:lang w:val="ru-RU"/>
        </w:rPr>
        <w:t>____________________________________________________________________</w:t>
      </w:r>
    </w:p>
    <w:p w14:paraId="1ABAEB61" w14:textId="77777777" w:rsidR="00CC7B80" w:rsidRPr="00526895" w:rsidRDefault="00CC7B80">
      <w:pPr>
        <w:rPr>
          <w:lang w:val="ru-RU"/>
        </w:rPr>
      </w:pPr>
    </w:p>
    <w:p w14:paraId="0FE4A9CE" w14:textId="77777777" w:rsidR="00CC7B80" w:rsidRPr="00526895" w:rsidRDefault="00000000" w:rsidP="00257913">
      <w:pPr>
        <w:spacing w:after="0"/>
        <w:jc w:val="center"/>
        <w:rPr>
          <w:b/>
          <w:bCs/>
          <w:lang w:val="ru-RU"/>
        </w:rPr>
      </w:pPr>
      <w:r w:rsidRPr="00526895">
        <w:rPr>
          <w:rFonts w:ascii="Times New Roman" w:hAnsi="Times New Roman"/>
          <w:b/>
          <w:bCs/>
          <w:sz w:val="28"/>
          <w:lang w:val="ru-RU"/>
        </w:rPr>
        <w:t>Москва</w:t>
      </w:r>
    </w:p>
    <w:p w14:paraId="5252F4D7" w14:textId="39BE17AB" w:rsidR="00CC7B80" w:rsidRDefault="00000000" w:rsidP="00257913">
      <w:pPr>
        <w:spacing w:after="0"/>
        <w:jc w:val="center"/>
        <w:rPr>
          <w:rFonts w:ascii="Times New Roman" w:hAnsi="Times New Roman"/>
          <w:b/>
          <w:bCs/>
          <w:sz w:val="28"/>
          <w:lang w:val="ru-RU"/>
        </w:rPr>
      </w:pPr>
      <w:r w:rsidRPr="00526895">
        <w:rPr>
          <w:rFonts w:ascii="Times New Roman" w:hAnsi="Times New Roman"/>
          <w:b/>
          <w:bCs/>
          <w:sz w:val="28"/>
          <w:lang w:val="ru-RU"/>
        </w:rPr>
        <w:t>202</w:t>
      </w:r>
      <w:r w:rsidR="00A1777E">
        <w:rPr>
          <w:rFonts w:ascii="Times New Roman" w:hAnsi="Times New Roman"/>
          <w:b/>
          <w:bCs/>
          <w:sz w:val="28"/>
          <w:lang w:val="ru-RU"/>
        </w:rPr>
        <w:t>5</w:t>
      </w:r>
    </w:p>
    <w:p w14:paraId="0882B015" w14:textId="77777777" w:rsidR="00C24D93" w:rsidRPr="00C24D93" w:rsidRDefault="00C24D93" w:rsidP="00C24D93">
      <w:pPr>
        <w:spacing w:after="0"/>
        <w:rPr>
          <w:rFonts w:ascii="Times New Roman" w:hAnsi="Times New Roman"/>
          <w:sz w:val="28"/>
          <w:lang w:val="ru-RU"/>
        </w:rPr>
      </w:pPr>
      <w:r w:rsidRPr="00C24D93">
        <w:rPr>
          <w:rFonts w:ascii="Times New Roman" w:hAnsi="Times New Roman"/>
          <w:sz w:val="28"/>
          <w:lang w:val="ru-RU"/>
        </w:rPr>
        <w:lastRenderedPageBreak/>
        <w:t>Цель</w:t>
      </w:r>
      <w:proofErr w:type="gramStart"/>
      <w:r w:rsidRPr="00C24D93">
        <w:rPr>
          <w:rFonts w:ascii="Times New Roman" w:hAnsi="Times New Roman"/>
          <w:sz w:val="28"/>
          <w:lang w:val="ru-RU"/>
        </w:rPr>
        <w:t>: Закрепить</w:t>
      </w:r>
      <w:proofErr w:type="gramEnd"/>
      <w:r w:rsidRPr="00C24D93">
        <w:rPr>
          <w:rFonts w:ascii="Times New Roman" w:hAnsi="Times New Roman"/>
          <w:sz w:val="28"/>
          <w:lang w:val="ru-RU"/>
        </w:rPr>
        <w:t xml:space="preserve"> навыки исследования приложения, выявления дефектов</w:t>
      </w:r>
    </w:p>
    <w:p w14:paraId="18A9BA32" w14:textId="77777777" w:rsidR="00C24D93" w:rsidRDefault="00C24D93" w:rsidP="00C24D93">
      <w:pPr>
        <w:spacing w:after="0"/>
        <w:rPr>
          <w:rFonts w:ascii="Times New Roman" w:hAnsi="Times New Roman"/>
          <w:sz w:val="28"/>
          <w:lang w:val="ru-RU"/>
        </w:rPr>
      </w:pPr>
      <w:r w:rsidRPr="00C24D93">
        <w:rPr>
          <w:rFonts w:ascii="Times New Roman" w:hAnsi="Times New Roman"/>
          <w:sz w:val="28"/>
          <w:lang w:val="ru-RU"/>
        </w:rPr>
        <w:t>и их оформления в баг-трекинговой системе.</w:t>
      </w:r>
    </w:p>
    <w:p w14:paraId="6ACAA002" w14:textId="77777777" w:rsidR="00C24D93" w:rsidRPr="00C24D93" w:rsidRDefault="00C24D93" w:rsidP="00C24D93">
      <w:pPr>
        <w:spacing w:after="0"/>
        <w:rPr>
          <w:rFonts w:ascii="Times New Roman" w:hAnsi="Times New Roman"/>
          <w:sz w:val="28"/>
          <w:lang w:val="ru-RU"/>
        </w:rPr>
      </w:pPr>
    </w:p>
    <w:p w14:paraId="4258DC37" w14:textId="77777777" w:rsidR="00C24D93" w:rsidRPr="00C24D93" w:rsidRDefault="00C24D93" w:rsidP="00C24D93">
      <w:pPr>
        <w:spacing w:after="0"/>
        <w:rPr>
          <w:rFonts w:ascii="Times New Roman" w:hAnsi="Times New Roman"/>
          <w:sz w:val="28"/>
          <w:lang w:val="ru-RU"/>
        </w:rPr>
      </w:pPr>
      <w:r w:rsidRPr="00C24D93">
        <w:rPr>
          <w:rFonts w:ascii="Times New Roman" w:hAnsi="Times New Roman"/>
          <w:sz w:val="28"/>
          <w:lang w:val="ru-RU"/>
        </w:rPr>
        <w:t xml:space="preserve"> Объект тестирования: Простое веб-приложение (например, </w:t>
      </w:r>
      <w:proofErr w:type="spellStart"/>
      <w:r w:rsidRPr="00C24D93">
        <w:rPr>
          <w:rFonts w:ascii="Times New Roman" w:hAnsi="Times New Roman"/>
          <w:sz w:val="28"/>
          <w:lang w:val="ru-RU"/>
        </w:rPr>
        <w:t>Todo</w:t>
      </w:r>
      <w:proofErr w:type="spellEnd"/>
      <w:r w:rsidRPr="00C24D93">
        <w:rPr>
          <w:rFonts w:ascii="Times New Roman" w:hAnsi="Times New Roman"/>
          <w:sz w:val="28"/>
          <w:lang w:val="ru-RU"/>
        </w:rPr>
        <w:t xml:space="preserve"> List,</w:t>
      </w:r>
    </w:p>
    <w:p w14:paraId="660511D4" w14:textId="77777777" w:rsidR="00C24D93" w:rsidRDefault="00C24D93" w:rsidP="00C24D93">
      <w:pPr>
        <w:spacing w:after="0"/>
        <w:rPr>
          <w:rFonts w:ascii="Times New Roman" w:hAnsi="Times New Roman"/>
          <w:sz w:val="28"/>
          <w:lang w:val="ru-RU"/>
        </w:rPr>
      </w:pPr>
      <w:proofErr w:type="spellStart"/>
      <w:r w:rsidRPr="00C24D93">
        <w:rPr>
          <w:rFonts w:ascii="Times New Roman" w:hAnsi="Times New Roman"/>
          <w:sz w:val="28"/>
          <w:lang w:val="ru-RU"/>
        </w:rPr>
        <w:t>трелло</w:t>
      </w:r>
      <w:proofErr w:type="spellEnd"/>
      <w:r w:rsidRPr="00C24D93">
        <w:rPr>
          <w:rFonts w:ascii="Times New Roman" w:hAnsi="Times New Roman"/>
          <w:sz w:val="28"/>
          <w:lang w:val="ru-RU"/>
        </w:rPr>
        <w:t>-доска) с преднамеренно допущенными багами.</w:t>
      </w:r>
    </w:p>
    <w:p w14:paraId="34C7AEC9" w14:textId="77777777" w:rsidR="00C24D93" w:rsidRPr="00C24D93" w:rsidRDefault="00C24D93" w:rsidP="00C24D93">
      <w:pPr>
        <w:spacing w:after="0"/>
        <w:rPr>
          <w:rFonts w:ascii="Times New Roman" w:hAnsi="Times New Roman"/>
          <w:sz w:val="28"/>
          <w:lang w:val="ru-RU"/>
        </w:rPr>
      </w:pPr>
    </w:p>
    <w:p w14:paraId="6B89E8C6" w14:textId="77777777" w:rsidR="00C24D93" w:rsidRPr="00C24D93" w:rsidRDefault="00C24D93" w:rsidP="00C24D93">
      <w:pPr>
        <w:spacing w:after="0"/>
        <w:rPr>
          <w:rFonts w:ascii="Times New Roman" w:hAnsi="Times New Roman"/>
          <w:sz w:val="28"/>
          <w:lang w:val="ru-RU"/>
        </w:rPr>
      </w:pPr>
      <w:r w:rsidRPr="00C24D93">
        <w:rPr>
          <w:rFonts w:ascii="Times New Roman" w:hAnsi="Times New Roman"/>
          <w:sz w:val="28"/>
          <w:lang w:val="ru-RU"/>
        </w:rPr>
        <w:t xml:space="preserve"> Задание (Ручное тестирование):</w:t>
      </w:r>
    </w:p>
    <w:p w14:paraId="24B3F050" w14:textId="6311B7E9" w:rsidR="00C24D93" w:rsidRPr="00C24D93" w:rsidRDefault="00C24D93" w:rsidP="00C24D93">
      <w:pPr>
        <w:pStyle w:val="ae"/>
        <w:numPr>
          <w:ilvl w:val="0"/>
          <w:numId w:val="62"/>
        </w:numPr>
        <w:spacing w:after="0"/>
        <w:rPr>
          <w:rFonts w:ascii="Times New Roman" w:hAnsi="Times New Roman"/>
          <w:b/>
          <w:bCs/>
          <w:sz w:val="28"/>
          <w:lang w:val="ru-RU"/>
        </w:rPr>
      </w:pPr>
      <w:r w:rsidRPr="00C24D93">
        <w:rPr>
          <w:rFonts w:ascii="Times New Roman" w:hAnsi="Times New Roman"/>
          <w:b/>
          <w:bCs/>
          <w:sz w:val="28"/>
          <w:lang w:val="ru-RU"/>
        </w:rPr>
        <w:t>Проведите исследовательское (</w:t>
      </w:r>
      <w:proofErr w:type="spellStart"/>
      <w:r w:rsidRPr="00C24D93">
        <w:rPr>
          <w:rFonts w:ascii="Times New Roman" w:hAnsi="Times New Roman"/>
          <w:b/>
          <w:bCs/>
          <w:sz w:val="28"/>
          <w:lang w:val="ru-RU"/>
        </w:rPr>
        <w:t>ad-hoc</w:t>
      </w:r>
      <w:proofErr w:type="spellEnd"/>
      <w:r w:rsidRPr="00C24D93">
        <w:rPr>
          <w:rFonts w:ascii="Times New Roman" w:hAnsi="Times New Roman"/>
          <w:b/>
          <w:bCs/>
          <w:sz w:val="28"/>
          <w:lang w:val="ru-RU"/>
        </w:rPr>
        <w:t>) тестирование приложения.</w:t>
      </w:r>
    </w:p>
    <w:p w14:paraId="0B8F39C7" w14:textId="05171F20" w:rsidR="00C24D93" w:rsidRPr="00C24D93" w:rsidRDefault="00C24D93" w:rsidP="00C24D93">
      <w:pPr>
        <w:pStyle w:val="ae"/>
        <w:spacing w:after="0"/>
        <w:ind w:left="432"/>
        <w:rPr>
          <w:rFonts w:ascii="Times New Roman" w:hAnsi="Times New Roman"/>
          <w:sz w:val="28"/>
          <w:lang w:val="ru-RU"/>
        </w:rPr>
      </w:pPr>
      <w:r w:rsidRPr="00C24D93">
        <w:rPr>
          <w:rFonts w:ascii="Times New Roman" w:hAnsi="Times New Roman"/>
          <w:sz w:val="28"/>
          <w:lang w:val="ru-RU"/>
        </w:rPr>
        <w:t>Цель: быстро выявить максимальное число рисков без заранее детализированных тест-кейсов.</w:t>
      </w:r>
    </w:p>
    <w:p w14:paraId="10A8445D" w14:textId="77777777" w:rsidR="00C24D93" w:rsidRPr="00C24D93" w:rsidRDefault="00C24D93" w:rsidP="00C24D93">
      <w:pPr>
        <w:pStyle w:val="ae"/>
        <w:spacing w:after="0"/>
        <w:ind w:left="432"/>
        <w:rPr>
          <w:rFonts w:ascii="Times New Roman" w:hAnsi="Times New Roman"/>
          <w:sz w:val="28"/>
          <w:lang w:val="ru-RU"/>
        </w:rPr>
      </w:pPr>
      <w:r w:rsidRPr="00C24D93">
        <w:rPr>
          <w:rFonts w:ascii="Times New Roman" w:hAnsi="Times New Roman"/>
          <w:sz w:val="28"/>
          <w:lang w:val="ru-RU"/>
        </w:rPr>
        <w:t>Области и наблюдения:</w:t>
      </w:r>
    </w:p>
    <w:p w14:paraId="225358B0" w14:textId="7910E428" w:rsidR="00C24D93" w:rsidRPr="00C24D93" w:rsidRDefault="00C24D93" w:rsidP="00C24D93">
      <w:pPr>
        <w:pStyle w:val="ae"/>
        <w:numPr>
          <w:ilvl w:val="0"/>
          <w:numId w:val="63"/>
        </w:numPr>
        <w:spacing w:after="0"/>
        <w:rPr>
          <w:rFonts w:ascii="Times New Roman" w:hAnsi="Times New Roman"/>
          <w:sz w:val="28"/>
          <w:lang w:val="ru-RU"/>
        </w:rPr>
      </w:pPr>
      <w:r w:rsidRPr="00C24D93">
        <w:rPr>
          <w:rFonts w:ascii="Times New Roman" w:hAnsi="Times New Roman"/>
          <w:sz w:val="28"/>
          <w:lang w:val="ru-RU"/>
        </w:rPr>
        <w:t xml:space="preserve">Безопасность ввода: поле «Что нужно сделать?» исполняет HTML </w:t>
      </w:r>
      <w:r>
        <w:rPr>
          <w:rFonts w:ascii="Times New Roman" w:hAnsi="Times New Roman"/>
          <w:sz w:val="28"/>
          <w:lang w:val="ru-RU"/>
        </w:rPr>
        <w:t>-</w:t>
      </w:r>
      <w:r w:rsidRPr="00C24D93">
        <w:rPr>
          <w:rFonts w:ascii="Times New Roman" w:hAnsi="Times New Roman"/>
          <w:sz w:val="28"/>
          <w:lang w:val="ru-RU"/>
        </w:rPr>
        <w:t xml:space="preserve"> XSS (</w:t>
      </w:r>
      <w:proofErr w:type="spellStart"/>
      <w:r w:rsidRPr="00C24D93">
        <w:rPr>
          <w:rFonts w:ascii="Times New Roman" w:hAnsi="Times New Roman"/>
          <w:sz w:val="28"/>
          <w:lang w:val="ru-RU"/>
        </w:rPr>
        <w:t>alert</w:t>
      </w:r>
      <w:proofErr w:type="spellEnd"/>
      <w:r w:rsidRPr="00C24D93">
        <w:rPr>
          <w:rFonts w:ascii="Times New Roman" w:hAnsi="Times New Roman"/>
          <w:sz w:val="28"/>
          <w:lang w:val="ru-RU"/>
        </w:rPr>
        <w:t>, внедрение тегов).</w:t>
      </w:r>
    </w:p>
    <w:p w14:paraId="727E148D" w14:textId="61B9D1BD" w:rsidR="00C24D93" w:rsidRPr="00C24D93" w:rsidRDefault="00C24D93" w:rsidP="00C24D93">
      <w:pPr>
        <w:pStyle w:val="ae"/>
        <w:numPr>
          <w:ilvl w:val="0"/>
          <w:numId w:val="63"/>
        </w:numPr>
        <w:spacing w:after="0"/>
        <w:rPr>
          <w:rFonts w:ascii="Times New Roman" w:hAnsi="Times New Roman"/>
          <w:sz w:val="28"/>
          <w:lang w:val="ru-RU"/>
        </w:rPr>
      </w:pPr>
      <w:proofErr w:type="spellStart"/>
      <w:r w:rsidRPr="00C24D93">
        <w:rPr>
          <w:rFonts w:ascii="Times New Roman" w:hAnsi="Times New Roman"/>
          <w:sz w:val="28"/>
          <w:lang w:val="ru-RU"/>
        </w:rPr>
        <w:t>Персистентность</w:t>
      </w:r>
      <w:proofErr w:type="spellEnd"/>
      <w:r w:rsidRPr="00C24D93">
        <w:rPr>
          <w:rFonts w:ascii="Times New Roman" w:hAnsi="Times New Roman"/>
          <w:sz w:val="28"/>
          <w:lang w:val="ru-RU"/>
        </w:rPr>
        <w:t xml:space="preserve">: после F5 задачи пропадают </w:t>
      </w:r>
      <w:r>
        <w:rPr>
          <w:rFonts w:ascii="Times New Roman" w:hAnsi="Times New Roman"/>
          <w:sz w:val="28"/>
          <w:lang w:val="ru-RU"/>
        </w:rPr>
        <w:t>-</w:t>
      </w:r>
      <w:r w:rsidRPr="00C24D93">
        <w:rPr>
          <w:rFonts w:ascii="Times New Roman" w:hAnsi="Times New Roman"/>
          <w:sz w:val="28"/>
          <w:lang w:val="ru-RU"/>
        </w:rPr>
        <w:t xml:space="preserve"> подозрение на несоответствие ключей в </w:t>
      </w:r>
      <w:proofErr w:type="spellStart"/>
      <w:r w:rsidRPr="00C24D93">
        <w:rPr>
          <w:rFonts w:ascii="Times New Roman" w:hAnsi="Times New Roman"/>
          <w:sz w:val="28"/>
          <w:lang w:val="ru-RU"/>
        </w:rPr>
        <w:t>storage</w:t>
      </w:r>
      <w:proofErr w:type="spellEnd"/>
      <w:r w:rsidRPr="00C24D93">
        <w:rPr>
          <w:rFonts w:ascii="Times New Roman" w:hAnsi="Times New Roman"/>
          <w:sz w:val="28"/>
          <w:lang w:val="ru-RU"/>
        </w:rPr>
        <w:t>.</w:t>
      </w:r>
    </w:p>
    <w:p w14:paraId="69E76366" w14:textId="77777777" w:rsidR="00C24D93" w:rsidRPr="00C24D93" w:rsidRDefault="00C24D93" w:rsidP="00C24D93">
      <w:pPr>
        <w:pStyle w:val="ae"/>
        <w:numPr>
          <w:ilvl w:val="0"/>
          <w:numId w:val="63"/>
        </w:numPr>
        <w:spacing w:after="0"/>
        <w:rPr>
          <w:rFonts w:ascii="Times New Roman" w:hAnsi="Times New Roman"/>
          <w:sz w:val="28"/>
          <w:lang w:val="ru-RU"/>
        </w:rPr>
      </w:pPr>
      <w:proofErr w:type="spellStart"/>
      <w:r w:rsidRPr="00C24D93">
        <w:rPr>
          <w:rFonts w:ascii="Times New Roman" w:hAnsi="Times New Roman"/>
          <w:sz w:val="28"/>
          <w:lang w:val="ru-RU"/>
        </w:rPr>
        <w:t>DnD</w:t>
      </w:r>
      <w:proofErr w:type="spellEnd"/>
      <w:r w:rsidRPr="00C24D93">
        <w:rPr>
          <w:rFonts w:ascii="Times New Roman" w:hAnsi="Times New Roman"/>
          <w:sz w:val="28"/>
          <w:lang w:val="ru-RU"/>
        </w:rPr>
        <w:t>: дроп в ту же колонку создаёт дубликаты.</w:t>
      </w:r>
    </w:p>
    <w:p w14:paraId="6CDD3BC2" w14:textId="77777777" w:rsidR="00C24D93" w:rsidRPr="00C24D93" w:rsidRDefault="00C24D93" w:rsidP="00C24D93">
      <w:pPr>
        <w:pStyle w:val="ae"/>
        <w:numPr>
          <w:ilvl w:val="0"/>
          <w:numId w:val="63"/>
        </w:numPr>
        <w:spacing w:after="0"/>
        <w:rPr>
          <w:rFonts w:ascii="Times New Roman" w:hAnsi="Times New Roman"/>
          <w:sz w:val="28"/>
          <w:lang w:val="ru-RU"/>
        </w:rPr>
      </w:pPr>
      <w:r w:rsidRPr="00C24D93">
        <w:rPr>
          <w:rFonts w:ascii="Times New Roman" w:hAnsi="Times New Roman"/>
          <w:sz w:val="28"/>
          <w:lang w:val="ru-RU"/>
        </w:rPr>
        <w:t xml:space="preserve">Редактирование </w:t>
      </w:r>
      <w:proofErr w:type="spellStart"/>
      <w:r w:rsidRPr="00C24D93">
        <w:rPr>
          <w:rFonts w:ascii="Times New Roman" w:hAnsi="Times New Roman"/>
          <w:sz w:val="28"/>
          <w:lang w:val="ru-RU"/>
        </w:rPr>
        <w:t>inline</w:t>
      </w:r>
      <w:proofErr w:type="spellEnd"/>
      <w:r w:rsidRPr="00C24D93">
        <w:rPr>
          <w:rFonts w:ascii="Times New Roman" w:hAnsi="Times New Roman"/>
          <w:sz w:val="28"/>
          <w:lang w:val="ru-RU"/>
        </w:rPr>
        <w:t>: текст меняется визуально, но после перезагрузки откатывается.</w:t>
      </w:r>
    </w:p>
    <w:p w14:paraId="7E4A7D68" w14:textId="77777777" w:rsidR="00C24D93" w:rsidRPr="00C24D93" w:rsidRDefault="00C24D93" w:rsidP="00C24D93">
      <w:pPr>
        <w:pStyle w:val="ae"/>
        <w:numPr>
          <w:ilvl w:val="0"/>
          <w:numId w:val="63"/>
        </w:numPr>
        <w:spacing w:after="0"/>
        <w:rPr>
          <w:rFonts w:ascii="Times New Roman" w:hAnsi="Times New Roman"/>
          <w:sz w:val="28"/>
          <w:lang w:val="ru-RU"/>
        </w:rPr>
      </w:pPr>
      <w:r w:rsidRPr="00C24D93">
        <w:rPr>
          <w:rFonts w:ascii="Times New Roman" w:hAnsi="Times New Roman"/>
          <w:sz w:val="28"/>
          <w:lang w:val="ru-RU"/>
        </w:rPr>
        <w:t>Счётчики: после удаления/перемещения значения не всегда обновляются.</w:t>
      </w:r>
    </w:p>
    <w:p w14:paraId="0AB9E968" w14:textId="77777777" w:rsidR="00C24D93" w:rsidRPr="00C24D93" w:rsidRDefault="00C24D93" w:rsidP="00C24D93">
      <w:pPr>
        <w:pStyle w:val="ae"/>
        <w:numPr>
          <w:ilvl w:val="0"/>
          <w:numId w:val="63"/>
        </w:numPr>
        <w:spacing w:after="0"/>
        <w:rPr>
          <w:rFonts w:ascii="Times New Roman" w:hAnsi="Times New Roman"/>
          <w:sz w:val="28"/>
          <w:lang w:val="ru-RU"/>
        </w:rPr>
      </w:pPr>
      <w:r w:rsidRPr="00C24D93">
        <w:rPr>
          <w:rFonts w:ascii="Times New Roman" w:hAnsi="Times New Roman"/>
          <w:sz w:val="28"/>
          <w:lang w:val="ru-RU"/>
        </w:rPr>
        <w:t>Фильтр: после фильтра некоторых действий (</w:t>
      </w:r>
      <w:proofErr w:type="spellStart"/>
      <w:r w:rsidRPr="00C24D93">
        <w:rPr>
          <w:rFonts w:ascii="Times New Roman" w:hAnsi="Times New Roman"/>
          <w:sz w:val="28"/>
          <w:lang w:val="ru-RU"/>
        </w:rPr>
        <w:t>DnD</w:t>
      </w:r>
      <w:proofErr w:type="spellEnd"/>
      <w:r w:rsidRPr="00C24D93">
        <w:rPr>
          <w:rFonts w:ascii="Times New Roman" w:hAnsi="Times New Roman"/>
          <w:sz w:val="28"/>
          <w:lang w:val="ru-RU"/>
        </w:rPr>
        <w:t>/</w:t>
      </w:r>
      <w:proofErr w:type="spellStart"/>
      <w:r w:rsidRPr="00C24D93">
        <w:rPr>
          <w:rFonts w:ascii="Times New Roman" w:hAnsi="Times New Roman"/>
          <w:sz w:val="28"/>
          <w:lang w:val="ru-RU"/>
        </w:rPr>
        <w:t>редакт</w:t>
      </w:r>
      <w:proofErr w:type="spellEnd"/>
      <w:r w:rsidRPr="00C24D93">
        <w:rPr>
          <w:rFonts w:ascii="Times New Roman" w:hAnsi="Times New Roman"/>
          <w:sz w:val="28"/>
          <w:lang w:val="ru-RU"/>
        </w:rPr>
        <w:t>) — нестабильность.</w:t>
      </w:r>
    </w:p>
    <w:p w14:paraId="05FD6072" w14:textId="77777777" w:rsidR="00C24D93" w:rsidRPr="00C24D93" w:rsidRDefault="00C24D93" w:rsidP="00C24D93">
      <w:pPr>
        <w:pStyle w:val="ae"/>
        <w:spacing w:after="0"/>
        <w:ind w:left="432"/>
        <w:rPr>
          <w:rFonts w:ascii="Times New Roman" w:hAnsi="Times New Roman"/>
          <w:sz w:val="28"/>
          <w:lang w:val="ru-RU"/>
        </w:rPr>
      </w:pPr>
    </w:p>
    <w:p w14:paraId="2616F49F" w14:textId="77777777" w:rsidR="00C24D93" w:rsidRPr="00C24D93" w:rsidRDefault="00C24D93" w:rsidP="00C24D93">
      <w:pPr>
        <w:spacing w:after="0"/>
        <w:rPr>
          <w:rFonts w:ascii="Times New Roman" w:hAnsi="Times New Roman"/>
          <w:b/>
          <w:bCs/>
          <w:sz w:val="28"/>
          <w:lang w:val="ru-RU"/>
        </w:rPr>
      </w:pPr>
      <w:r w:rsidRPr="00C24D93">
        <w:rPr>
          <w:rFonts w:ascii="Times New Roman" w:hAnsi="Times New Roman"/>
          <w:b/>
          <w:bCs/>
          <w:sz w:val="28"/>
          <w:lang w:val="ru-RU"/>
        </w:rPr>
        <w:t xml:space="preserve"> 2. Используя чек-лист из ЛР №1 (адаптированный под новое</w:t>
      </w:r>
    </w:p>
    <w:p w14:paraId="59B33D25" w14:textId="77777777" w:rsidR="00C24D93" w:rsidRPr="00C24D93" w:rsidRDefault="00C24D93" w:rsidP="00C24D93">
      <w:pPr>
        <w:spacing w:after="0"/>
        <w:rPr>
          <w:rFonts w:ascii="Times New Roman" w:hAnsi="Times New Roman"/>
          <w:b/>
          <w:bCs/>
          <w:sz w:val="28"/>
          <w:lang w:val="ru-RU"/>
        </w:rPr>
      </w:pPr>
      <w:r w:rsidRPr="00C24D93">
        <w:rPr>
          <w:rFonts w:ascii="Times New Roman" w:hAnsi="Times New Roman"/>
          <w:b/>
          <w:bCs/>
          <w:sz w:val="28"/>
          <w:lang w:val="ru-RU"/>
        </w:rPr>
        <w:t>приложение), проведите тестирование по сценариям.</w:t>
      </w:r>
    </w:p>
    <w:p w14:paraId="50241190" w14:textId="4CAB46A8" w:rsidR="00C24D93" w:rsidRPr="00C24D93" w:rsidRDefault="00C24D93" w:rsidP="00C24D93">
      <w:pPr>
        <w:pStyle w:val="ae"/>
        <w:numPr>
          <w:ilvl w:val="0"/>
          <w:numId w:val="63"/>
        </w:numPr>
        <w:spacing w:after="0"/>
        <w:rPr>
          <w:rFonts w:ascii="Times New Roman" w:hAnsi="Times New Roman"/>
          <w:sz w:val="28"/>
          <w:lang w:val="ru-RU"/>
        </w:rPr>
      </w:pPr>
      <w:r w:rsidRPr="00C24D93">
        <w:rPr>
          <w:rFonts w:ascii="Times New Roman" w:hAnsi="Times New Roman"/>
          <w:sz w:val="28"/>
          <w:lang w:val="ru-RU"/>
        </w:rPr>
        <w:t xml:space="preserve">Добавление задачи кнопкой: </w:t>
      </w:r>
      <w:r>
        <w:rPr>
          <w:rFonts w:ascii="Segoe UI Emoji" w:hAnsi="Segoe UI Emoji" w:cs="Segoe UI Emoji"/>
          <w:sz w:val="28"/>
          <w:lang w:val="ru-RU"/>
        </w:rPr>
        <w:t>+</w:t>
      </w:r>
      <w:r w:rsidRPr="00C24D93">
        <w:rPr>
          <w:rFonts w:ascii="Times New Roman" w:hAnsi="Times New Roman"/>
          <w:sz w:val="28"/>
          <w:lang w:val="ru-RU"/>
        </w:rPr>
        <w:t xml:space="preserve"> </w:t>
      </w:r>
    </w:p>
    <w:p w14:paraId="12C291A4" w14:textId="598133C1" w:rsidR="00C24D93" w:rsidRPr="00C24D93" w:rsidRDefault="00C24D93" w:rsidP="00C24D93">
      <w:pPr>
        <w:pStyle w:val="ae"/>
        <w:numPr>
          <w:ilvl w:val="0"/>
          <w:numId w:val="63"/>
        </w:numPr>
        <w:spacing w:after="0"/>
        <w:rPr>
          <w:rFonts w:ascii="Times New Roman" w:hAnsi="Times New Roman"/>
          <w:sz w:val="28"/>
          <w:lang w:val="ru-RU"/>
        </w:rPr>
      </w:pPr>
      <w:r w:rsidRPr="00C24D93">
        <w:rPr>
          <w:rFonts w:ascii="Times New Roman" w:hAnsi="Times New Roman"/>
          <w:sz w:val="28"/>
          <w:lang w:val="ru-RU"/>
        </w:rPr>
        <w:t xml:space="preserve">Добавление Enter в поле: </w:t>
      </w:r>
      <w:r>
        <w:rPr>
          <w:rFonts w:ascii="Segoe UI Emoji" w:hAnsi="Segoe UI Emoji" w:cs="Segoe UI Emoji"/>
          <w:sz w:val="28"/>
          <w:lang w:val="ru-RU"/>
        </w:rPr>
        <w:t>-</w:t>
      </w:r>
    </w:p>
    <w:p w14:paraId="4D59E944" w14:textId="7F155DA2" w:rsidR="00C24D93" w:rsidRPr="00C24D93" w:rsidRDefault="00C24D93" w:rsidP="00C24D93">
      <w:pPr>
        <w:pStyle w:val="ae"/>
        <w:numPr>
          <w:ilvl w:val="0"/>
          <w:numId w:val="63"/>
        </w:numPr>
        <w:spacing w:after="0"/>
        <w:rPr>
          <w:rFonts w:ascii="Times New Roman" w:hAnsi="Times New Roman"/>
          <w:sz w:val="28"/>
          <w:lang w:val="ru-RU"/>
        </w:rPr>
      </w:pPr>
      <w:r w:rsidRPr="00C24D93">
        <w:rPr>
          <w:rFonts w:ascii="Times New Roman" w:hAnsi="Times New Roman"/>
          <w:sz w:val="28"/>
          <w:lang w:val="ru-RU"/>
        </w:rPr>
        <w:t xml:space="preserve">Валидация пустого названия: </w:t>
      </w:r>
      <w:r>
        <w:rPr>
          <w:rFonts w:ascii="Segoe UI Emoji" w:hAnsi="Segoe UI Emoji" w:cs="Segoe UI Emoji"/>
          <w:sz w:val="28"/>
          <w:lang w:val="ru-RU"/>
        </w:rPr>
        <w:t>+</w:t>
      </w:r>
    </w:p>
    <w:p w14:paraId="0D56A162" w14:textId="2078D6D8" w:rsidR="00C24D93" w:rsidRPr="00C24D93" w:rsidRDefault="00C24D93" w:rsidP="00C24D93">
      <w:pPr>
        <w:pStyle w:val="ae"/>
        <w:numPr>
          <w:ilvl w:val="0"/>
          <w:numId w:val="63"/>
        </w:numPr>
        <w:spacing w:after="0"/>
        <w:rPr>
          <w:rFonts w:ascii="Times New Roman" w:hAnsi="Times New Roman"/>
          <w:sz w:val="28"/>
          <w:lang w:val="ru-RU"/>
        </w:rPr>
      </w:pPr>
      <w:r w:rsidRPr="00C24D93">
        <w:rPr>
          <w:rFonts w:ascii="Times New Roman" w:hAnsi="Times New Roman"/>
          <w:sz w:val="28"/>
          <w:lang w:val="ru-RU"/>
        </w:rPr>
        <w:t xml:space="preserve">Удаление задачи: </w:t>
      </w:r>
      <w:r w:rsidR="004C094E">
        <w:rPr>
          <w:rFonts w:asciiTheme="minorHAnsi" w:hAnsiTheme="minorHAnsi" w:cs="Segoe UI Emoji"/>
          <w:sz w:val="28"/>
          <w:lang w:val="ru-RU"/>
        </w:rPr>
        <w:t>-</w:t>
      </w:r>
    </w:p>
    <w:p w14:paraId="4F79F19C" w14:textId="06AC8EC6" w:rsidR="00C24D93" w:rsidRPr="00C24D93" w:rsidRDefault="00C24D93" w:rsidP="00C24D93">
      <w:pPr>
        <w:pStyle w:val="ae"/>
        <w:numPr>
          <w:ilvl w:val="0"/>
          <w:numId w:val="63"/>
        </w:numPr>
        <w:spacing w:after="0"/>
        <w:rPr>
          <w:rFonts w:ascii="Times New Roman" w:hAnsi="Times New Roman"/>
          <w:sz w:val="28"/>
          <w:lang w:val="ru-RU"/>
        </w:rPr>
      </w:pPr>
      <w:r w:rsidRPr="00C24D93">
        <w:rPr>
          <w:rFonts w:ascii="Times New Roman" w:hAnsi="Times New Roman"/>
          <w:sz w:val="28"/>
          <w:lang w:val="ru-RU"/>
        </w:rPr>
        <w:t xml:space="preserve">Редактирование заголовка: </w:t>
      </w:r>
      <w:r w:rsidR="004C094E">
        <w:rPr>
          <w:rFonts w:asciiTheme="minorHAnsi" w:hAnsiTheme="minorHAnsi" w:cs="Segoe UI Emoji"/>
          <w:sz w:val="28"/>
          <w:lang w:val="ru-RU"/>
        </w:rPr>
        <w:t>-</w:t>
      </w:r>
    </w:p>
    <w:p w14:paraId="1436D2AE" w14:textId="48FD60AB" w:rsidR="00C24D93" w:rsidRPr="00C24D93" w:rsidRDefault="00C24D93" w:rsidP="00C24D93">
      <w:pPr>
        <w:pStyle w:val="ae"/>
        <w:numPr>
          <w:ilvl w:val="0"/>
          <w:numId w:val="63"/>
        </w:numPr>
        <w:spacing w:after="0"/>
        <w:rPr>
          <w:rFonts w:ascii="Times New Roman" w:hAnsi="Times New Roman"/>
          <w:sz w:val="28"/>
          <w:lang w:val="ru-RU"/>
        </w:rPr>
      </w:pPr>
      <w:r w:rsidRPr="00C24D93">
        <w:rPr>
          <w:rFonts w:ascii="Times New Roman" w:hAnsi="Times New Roman"/>
          <w:sz w:val="28"/>
          <w:lang w:val="ru-RU"/>
        </w:rPr>
        <w:t xml:space="preserve">Перетаскивание между колонками: </w:t>
      </w:r>
      <w:r>
        <w:rPr>
          <w:rFonts w:ascii="Segoe UI Emoji" w:hAnsi="Segoe UI Emoji" w:cs="Segoe UI Emoji"/>
          <w:sz w:val="28"/>
          <w:lang w:val="ru-RU"/>
        </w:rPr>
        <w:t>+</w:t>
      </w:r>
    </w:p>
    <w:p w14:paraId="163D0AFF" w14:textId="24F99046" w:rsidR="00C24D93" w:rsidRPr="00C24D93" w:rsidRDefault="00C24D93" w:rsidP="00C24D93">
      <w:pPr>
        <w:pStyle w:val="ae"/>
        <w:numPr>
          <w:ilvl w:val="0"/>
          <w:numId w:val="63"/>
        </w:numPr>
        <w:spacing w:after="0"/>
        <w:rPr>
          <w:rFonts w:ascii="Times New Roman" w:hAnsi="Times New Roman"/>
          <w:sz w:val="28"/>
          <w:lang w:val="ru-RU"/>
        </w:rPr>
      </w:pPr>
      <w:r w:rsidRPr="00C24D93">
        <w:rPr>
          <w:rFonts w:ascii="Times New Roman" w:hAnsi="Times New Roman"/>
          <w:sz w:val="28"/>
          <w:lang w:val="ru-RU"/>
        </w:rPr>
        <w:t xml:space="preserve">Перетаскивание внутри одной колонки: </w:t>
      </w:r>
      <w:r>
        <w:rPr>
          <w:rFonts w:ascii="Segoe UI Emoji" w:hAnsi="Segoe UI Emoji" w:cs="Segoe UI Emoji"/>
          <w:sz w:val="28"/>
          <w:lang w:val="ru-RU"/>
        </w:rPr>
        <w:t>-</w:t>
      </w:r>
    </w:p>
    <w:p w14:paraId="3EDB8B70" w14:textId="56D6E5AC" w:rsidR="00C24D93" w:rsidRPr="00C24D93" w:rsidRDefault="00C24D93" w:rsidP="00C24D93">
      <w:pPr>
        <w:pStyle w:val="ae"/>
        <w:numPr>
          <w:ilvl w:val="0"/>
          <w:numId w:val="63"/>
        </w:numPr>
        <w:spacing w:after="0"/>
        <w:rPr>
          <w:rFonts w:ascii="Times New Roman" w:hAnsi="Times New Roman"/>
          <w:sz w:val="28"/>
          <w:lang w:val="ru-RU"/>
        </w:rPr>
      </w:pPr>
      <w:r w:rsidRPr="00C24D93">
        <w:rPr>
          <w:rFonts w:ascii="Times New Roman" w:hAnsi="Times New Roman"/>
          <w:sz w:val="28"/>
          <w:lang w:val="ru-RU"/>
        </w:rPr>
        <w:t xml:space="preserve">Переход «Готово»: </w:t>
      </w:r>
      <w:r>
        <w:rPr>
          <w:rFonts w:ascii="Segoe UI Emoji" w:hAnsi="Segoe UI Emoji" w:cs="Segoe UI Emoji"/>
          <w:sz w:val="28"/>
          <w:lang w:val="ru-RU"/>
        </w:rPr>
        <w:t>+</w:t>
      </w:r>
      <w:r w:rsidRPr="00C24D93">
        <w:rPr>
          <w:rFonts w:ascii="Times New Roman" w:hAnsi="Times New Roman"/>
          <w:sz w:val="28"/>
          <w:lang w:val="ru-RU"/>
        </w:rPr>
        <w:t xml:space="preserve"> </w:t>
      </w:r>
    </w:p>
    <w:p w14:paraId="07812760" w14:textId="1CD26A48" w:rsidR="00C24D93" w:rsidRPr="00C24D93" w:rsidRDefault="00C24D93" w:rsidP="00C24D93">
      <w:pPr>
        <w:pStyle w:val="ae"/>
        <w:numPr>
          <w:ilvl w:val="0"/>
          <w:numId w:val="63"/>
        </w:numPr>
        <w:spacing w:after="0"/>
        <w:rPr>
          <w:rFonts w:ascii="Times New Roman" w:hAnsi="Times New Roman"/>
          <w:sz w:val="28"/>
          <w:lang w:val="ru-RU"/>
        </w:rPr>
      </w:pPr>
      <w:r w:rsidRPr="00C24D93">
        <w:rPr>
          <w:rFonts w:ascii="Times New Roman" w:hAnsi="Times New Roman"/>
          <w:sz w:val="28"/>
          <w:lang w:val="ru-RU"/>
        </w:rPr>
        <w:t xml:space="preserve">Сортировка по сроку </w:t>
      </w:r>
      <w:proofErr w:type="spellStart"/>
      <w:r w:rsidRPr="00C24D93">
        <w:rPr>
          <w:rFonts w:ascii="Times New Roman" w:hAnsi="Times New Roman"/>
          <w:sz w:val="28"/>
          <w:lang w:val="ru-RU"/>
        </w:rPr>
        <w:t>Asc</w:t>
      </w:r>
      <w:proofErr w:type="spellEnd"/>
      <w:r w:rsidRPr="00C24D93">
        <w:rPr>
          <w:rFonts w:ascii="Times New Roman" w:hAnsi="Times New Roman"/>
          <w:sz w:val="28"/>
          <w:lang w:val="ru-RU"/>
        </w:rPr>
        <w:t>/</w:t>
      </w:r>
      <w:proofErr w:type="spellStart"/>
      <w:r w:rsidRPr="00C24D93">
        <w:rPr>
          <w:rFonts w:ascii="Times New Roman" w:hAnsi="Times New Roman"/>
          <w:sz w:val="28"/>
          <w:lang w:val="ru-RU"/>
        </w:rPr>
        <w:t>Desc</w:t>
      </w:r>
      <w:proofErr w:type="spellEnd"/>
      <w:r w:rsidRPr="00C24D93">
        <w:rPr>
          <w:rFonts w:ascii="Times New Roman" w:hAnsi="Times New Roman"/>
          <w:sz w:val="28"/>
          <w:lang w:val="ru-RU"/>
        </w:rPr>
        <w:t xml:space="preserve">: </w:t>
      </w:r>
      <w:r w:rsidR="004C094E">
        <w:rPr>
          <w:rFonts w:asciiTheme="minorHAnsi" w:hAnsiTheme="minorHAnsi" w:cs="Segoe UI Emoji"/>
          <w:sz w:val="28"/>
          <w:lang w:val="ru-RU"/>
        </w:rPr>
        <w:t>+</w:t>
      </w:r>
    </w:p>
    <w:p w14:paraId="00D03FA2" w14:textId="56B28B4C" w:rsidR="00C24D93" w:rsidRPr="00C24D93" w:rsidRDefault="00C24D93" w:rsidP="00C24D93">
      <w:pPr>
        <w:pStyle w:val="ae"/>
        <w:numPr>
          <w:ilvl w:val="0"/>
          <w:numId w:val="63"/>
        </w:numPr>
        <w:spacing w:after="0"/>
        <w:rPr>
          <w:rFonts w:ascii="Times New Roman" w:hAnsi="Times New Roman"/>
          <w:sz w:val="28"/>
          <w:lang w:val="ru-RU"/>
        </w:rPr>
      </w:pPr>
      <w:r w:rsidRPr="00C24D93">
        <w:rPr>
          <w:rFonts w:ascii="Times New Roman" w:hAnsi="Times New Roman"/>
          <w:sz w:val="28"/>
          <w:lang w:val="ru-RU"/>
        </w:rPr>
        <w:t xml:space="preserve">Фильтр по названию: </w:t>
      </w:r>
      <w:r w:rsidR="004C094E">
        <w:rPr>
          <w:rFonts w:asciiTheme="minorHAnsi" w:hAnsiTheme="minorHAnsi" w:cs="Segoe UI Emoji"/>
          <w:sz w:val="28"/>
          <w:lang w:val="ru-RU"/>
        </w:rPr>
        <w:t>-</w:t>
      </w:r>
    </w:p>
    <w:p w14:paraId="5025CE57" w14:textId="1A96D2EE" w:rsidR="00C24D93" w:rsidRPr="00C24D93" w:rsidRDefault="00C24D93" w:rsidP="00C24D93">
      <w:pPr>
        <w:pStyle w:val="ae"/>
        <w:numPr>
          <w:ilvl w:val="0"/>
          <w:numId w:val="63"/>
        </w:numPr>
        <w:spacing w:after="0"/>
        <w:rPr>
          <w:rFonts w:ascii="Times New Roman" w:hAnsi="Times New Roman"/>
          <w:sz w:val="28"/>
          <w:lang w:val="ru-RU"/>
        </w:rPr>
      </w:pPr>
      <w:proofErr w:type="spellStart"/>
      <w:r w:rsidRPr="00C24D93">
        <w:rPr>
          <w:rFonts w:ascii="Times New Roman" w:hAnsi="Times New Roman"/>
          <w:sz w:val="28"/>
          <w:lang w:val="ru-RU"/>
        </w:rPr>
        <w:t>Персистентность</w:t>
      </w:r>
      <w:proofErr w:type="spellEnd"/>
      <w:r w:rsidRPr="00C24D93">
        <w:rPr>
          <w:rFonts w:ascii="Times New Roman" w:hAnsi="Times New Roman"/>
          <w:sz w:val="28"/>
          <w:lang w:val="ru-RU"/>
        </w:rPr>
        <w:t xml:space="preserve"> после F5: </w:t>
      </w:r>
      <w:r>
        <w:rPr>
          <w:rFonts w:ascii="Segoe UI Emoji" w:hAnsi="Segoe UI Emoji" w:cs="Segoe UI Emoji"/>
          <w:sz w:val="28"/>
          <w:lang w:val="ru-RU"/>
        </w:rPr>
        <w:t>-</w:t>
      </w:r>
      <w:r w:rsidRPr="00C24D93">
        <w:rPr>
          <w:rFonts w:ascii="Times New Roman" w:hAnsi="Times New Roman"/>
          <w:sz w:val="28"/>
          <w:lang w:val="ru-RU"/>
        </w:rPr>
        <w:t xml:space="preserve"> </w:t>
      </w:r>
    </w:p>
    <w:p w14:paraId="67ABB245" w14:textId="4915B427" w:rsidR="00C24D93" w:rsidRDefault="00C24D93" w:rsidP="00C24D93">
      <w:pPr>
        <w:pStyle w:val="ae"/>
        <w:numPr>
          <w:ilvl w:val="0"/>
          <w:numId w:val="63"/>
        </w:numPr>
        <w:spacing w:after="0"/>
        <w:rPr>
          <w:rFonts w:ascii="Times New Roman" w:hAnsi="Times New Roman"/>
          <w:sz w:val="28"/>
          <w:lang w:val="ru-RU"/>
        </w:rPr>
      </w:pPr>
      <w:r w:rsidRPr="00C24D93">
        <w:rPr>
          <w:rFonts w:ascii="Times New Roman" w:hAnsi="Times New Roman"/>
          <w:sz w:val="28"/>
          <w:lang w:val="ru-RU"/>
        </w:rPr>
        <w:lastRenderedPageBreak/>
        <w:t xml:space="preserve">XSS при вводе HTML: </w:t>
      </w:r>
      <w:r>
        <w:rPr>
          <w:rFonts w:ascii="Segoe UI Emoji" w:hAnsi="Segoe UI Emoji" w:cs="Segoe UI Emoji"/>
          <w:sz w:val="28"/>
          <w:lang w:val="ru-RU"/>
        </w:rPr>
        <w:t>-</w:t>
      </w:r>
      <w:r w:rsidRPr="00C24D93">
        <w:rPr>
          <w:rFonts w:ascii="Times New Roman" w:hAnsi="Times New Roman"/>
          <w:sz w:val="28"/>
          <w:lang w:val="ru-RU"/>
        </w:rPr>
        <w:t xml:space="preserve"> </w:t>
      </w:r>
    </w:p>
    <w:p w14:paraId="6B1B1D6E" w14:textId="77777777" w:rsidR="004C094E" w:rsidRPr="004C094E" w:rsidRDefault="004C094E" w:rsidP="004C094E">
      <w:pPr>
        <w:pStyle w:val="ae"/>
        <w:spacing w:after="0"/>
        <w:rPr>
          <w:rFonts w:ascii="Times New Roman" w:hAnsi="Times New Roman"/>
          <w:sz w:val="28"/>
          <w:lang w:val="ru-RU"/>
        </w:rPr>
      </w:pPr>
    </w:p>
    <w:p w14:paraId="4C3D95EC" w14:textId="77777777" w:rsidR="00C24D93" w:rsidRPr="00C24D93" w:rsidRDefault="00C24D93" w:rsidP="00C24D93">
      <w:pPr>
        <w:spacing w:after="0"/>
        <w:rPr>
          <w:rFonts w:ascii="Times New Roman" w:hAnsi="Times New Roman"/>
          <w:sz w:val="28"/>
          <w:lang w:val="ru-RU"/>
        </w:rPr>
      </w:pPr>
      <w:r w:rsidRPr="00C24D93">
        <w:rPr>
          <w:rFonts w:ascii="Times New Roman" w:hAnsi="Times New Roman"/>
          <w:sz w:val="28"/>
          <w:lang w:val="ru-RU"/>
        </w:rPr>
        <w:t xml:space="preserve"> 3. Обнаруженные дефекты оформите в виде баг-репортов (</w:t>
      </w:r>
      <w:proofErr w:type="spellStart"/>
      <w:r w:rsidRPr="00C24D93">
        <w:rPr>
          <w:rFonts w:ascii="Times New Roman" w:hAnsi="Times New Roman"/>
          <w:sz w:val="28"/>
          <w:lang w:val="ru-RU"/>
        </w:rPr>
        <w:t>Jira</w:t>
      </w:r>
      <w:proofErr w:type="spellEnd"/>
      <w:r w:rsidRPr="00C24D93">
        <w:rPr>
          <w:rFonts w:ascii="Times New Roman" w:hAnsi="Times New Roman"/>
          <w:sz w:val="28"/>
          <w:lang w:val="ru-RU"/>
        </w:rPr>
        <w:t>,</w:t>
      </w:r>
    </w:p>
    <w:p w14:paraId="71AD64A2" w14:textId="77777777" w:rsidR="00C24D93" w:rsidRPr="00C24D93" w:rsidRDefault="00C24D93" w:rsidP="00C24D93">
      <w:pPr>
        <w:spacing w:after="0"/>
        <w:rPr>
          <w:rFonts w:ascii="Times New Roman" w:hAnsi="Times New Roman"/>
          <w:sz w:val="28"/>
          <w:lang w:val="ru-RU"/>
        </w:rPr>
      </w:pPr>
      <w:proofErr w:type="spellStart"/>
      <w:r w:rsidRPr="00C24D93">
        <w:rPr>
          <w:rFonts w:ascii="Times New Roman" w:hAnsi="Times New Roman"/>
          <w:sz w:val="28"/>
          <w:lang w:val="ru-RU"/>
        </w:rPr>
        <w:t>Youtrack</w:t>
      </w:r>
      <w:proofErr w:type="spellEnd"/>
      <w:r w:rsidRPr="00C24D93">
        <w:rPr>
          <w:rFonts w:ascii="Times New Roman" w:hAnsi="Times New Roman"/>
          <w:sz w:val="28"/>
          <w:lang w:val="ru-RU"/>
        </w:rPr>
        <w:t xml:space="preserve"> или просто шаблон в Excel). В отчете должны быть: заголовок, шаги</w:t>
      </w:r>
    </w:p>
    <w:p w14:paraId="23FA9C41" w14:textId="77777777" w:rsidR="00C24D93" w:rsidRPr="00C24D93" w:rsidRDefault="00C24D93" w:rsidP="00C24D93">
      <w:pPr>
        <w:spacing w:after="0"/>
        <w:rPr>
          <w:rFonts w:ascii="Times New Roman" w:hAnsi="Times New Roman"/>
          <w:sz w:val="28"/>
          <w:lang w:val="ru-RU"/>
        </w:rPr>
      </w:pPr>
      <w:r w:rsidRPr="00C24D93">
        <w:rPr>
          <w:rFonts w:ascii="Times New Roman" w:hAnsi="Times New Roman"/>
          <w:sz w:val="28"/>
          <w:lang w:val="ru-RU"/>
        </w:rPr>
        <w:t xml:space="preserve">воспроизведения, фактический/ожидаемый результат, </w:t>
      </w:r>
      <w:proofErr w:type="spellStart"/>
      <w:r w:rsidRPr="00C24D93">
        <w:rPr>
          <w:rFonts w:ascii="Times New Roman" w:hAnsi="Times New Roman"/>
          <w:sz w:val="28"/>
          <w:lang w:val="ru-RU"/>
        </w:rPr>
        <w:t>severity</w:t>
      </w:r>
      <w:proofErr w:type="spellEnd"/>
      <w:r w:rsidRPr="00C24D93">
        <w:rPr>
          <w:rFonts w:ascii="Times New Roman" w:hAnsi="Times New Roman"/>
          <w:sz w:val="28"/>
          <w:lang w:val="ru-RU"/>
        </w:rPr>
        <w:t>/</w:t>
      </w:r>
      <w:proofErr w:type="spellStart"/>
      <w:r w:rsidRPr="00C24D93">
        <w:rPr>
          <w:rFonts w:ascii="Times New Roman" w:hAnsi="Times New Roman"/>
          <w:sz w:val="28"/>
          <w:lang w:val="ru-RU"/>
        </w:rPr>
        <w:t>priority</w:t>
      </w:r>
      <w:proofErr w:type="spellEnd"/>
      <w:r w:rsidRPr="00C24D93">
        <w:rPr>
          <w:rFonts w:ascii="Times New Roman" w:hAnsi="Times New Roman"/>
          <w:sz w:val="28"/>
          <w:lang w:val="ru-RU"/>
        </w:rPr>
        <w:t>,</w:t>
      </w:r>
    </w:p>
    <w:p w14:paraId="5B3EABD9" w14:textId="604937C3" w:rsidR="0033174F" w:rsidRDefault="00C24D93" w:rsidP="00C24D93">
      <w:pPr>
        <w:spacing w:after="0"/>
        <w:rPr>
          <w:rFonts w:ascii="Times New Roman" w:hAnsi="Times New Roman"/>
          <w:sz w:val="28"/>
          <w:lang w:val="ru-RU"/>
        </w:rPr>
      </w:pPr>
      <w:r w:rsidRPr="00C24D93">
        <w:rPr>
          <w:rFonts w:ascii="Times New Roman" w:hAnsi="Times New Roman"/>
          <w:sz w:val="28"/>
          <w:lang w:val="ru-RU"/>
        </w:rPr>
        <w:t>окружение.</w:t>
      </w:r>
    </w:p>
    <w:p w14:paraId="60DFC0A5" w14:textId="77777777" w:rsidR="004C094E" w:rsidRDefault="004C094E" w:rsidP="00C24D93">
      <w:pPr>
        <w:spacing w:after="0"/>
        <w:rPr>
          <w:rFonts w:ascii="Times New Roman" w:hAnsi="Times New Roman"/>
          <w:sz w:val="28"/>
          <w:lang w:val="ru-RU"/>
        </w:rPr>
      </w:pPr>
    </w:p>
    <w:p w14:paraId="0DE56629" w14:textId="77777777" w:rsidR="004C094E" w:rsidRPr="00BC18AF" w:rsidRDefault="004C094E" w:rsidP="004C094E">
      <w:pPr>
        <w:rPr>
          <w:lang w:val="ru-RU"/>
        </w:rPr>
      </w:pPr>
      <w:r>
        <w:t>BUG</w:t>
      </w:r>
      <w:r w:rsidRPr="00BC18AF">
        <w:rPr>
          <w:lang w:val="ru-RU"/>
        </w:rPr>
        <w:t xml:space="preserve">-001 — </w:t>
      </w:r>
      <w:r>
        <w:t>XSS</w:t>
      </w:r>
      <w:r w:rsidRPr="00BC18AF">
        <w:rPr>
          <w:lang w:val="ru-RU"/>
        </w:rPr>
        <w:t xml:space="preserve"> в заголовке задачи через </w:t>
      </w:r>
      <w:proofErr w:type="spellStart"/>
      <w:r>
        <w:t>innerHTML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806"/>
        <w:gridCol w:w="6156"/>
      </w:tblGrid>
      <w:tr w:rsidR="004C094E" w14:paraId="75877DC8" w14:textId="77777777" w:rsidTr="00927316">
        <w:tc>
          <w:tcPr>
            <w:tcW w:w="4320" w:type="dxa"/>
          </w:tcPr>
          <w:p w14:paraId="348CF8A7" w14:textId="77777777" w:rsidR="004C094E" w:rsidRDefault="004C094E" w:rsidP="00927316">
            <w:r>
              <w:t>Id</w:t>
            </w:r>
          </w:p>
        </w:tc>
        <w:tc>
          <w:tcPr>
            <w:tcW w:w="4320" w:type="dxa"/>
          </w:tcPr>
          <w:p w14:paraId="1F2BFCA1" w14:textId="77777777" w:rsidR="004C094E" w:rsidRDefault="004C094E" w:rsidP="00927316">
            <w:r>
              <w:t>BUG-001</w:t>
            </w:r>
          </w:p>
        </w:tc>
      </w:tr>
      <w:tr w:rsidR="004C094E" w:rsidRPr="00BC18AF" w14:paraId="3204C420" w14:textId="77777777" w:rsidTr="00927316">
        <w:tc>
          <w:tcPr>
            <w:tcW w:w="4320" w:type="dxa"/>
          </w:tcPr>
          <w:p w14:paraId="69F164EE" w14:textId="77777777" w:rsidR="004C094E" w:rsidRDefault="004C094E" w:rsidP="00927316">
            <w:proofErr w:type="spellStart"/>
            <w:r>
              <w:t>Название</w:t>
            </w:r>
            <w:proofErr w:type="spellEnd"/>
          </w:p>
        </w:tc>
        <w:tc>
          <w:tcPr>
            <w:tcW w:w="4320" w:type="dxa"/>
          </w:tcPr>
          <w:p w14:paraId="6CB9E14A" w14:textId="77777777" w:rsidR="004C094E" w:rsidRPr="00BC18AF" w:rsidRDefault="004C094E" w:rsidP="00927316">
            <w:pPr>
              <w:rPr>
                <w:lang w:val="ru-RU"/>
              </w:rPr>
            </w:pPr>
            <w:r>
              <w:t>XSS</w:t>
            </w:r>
            <w:r w:rsidRPr="00BC18AF">
              <w:rPr>
                <w:lang w:val="ru-RU"/>
              </w:rPr>
              <w:t xml:space="preserve"> в заголовке задачи через </w:t>
            </w:r>
            <w:proofErr w:type="spellStart"/>
            <w:r>
              <w:t>innerHTML</w:t>
            </w:r>
            <w:proofErr w:type="spellEnd"/>
          </w:p>
        </w:tc>
      </w:tr>
      <w:tr w:rsidR="004C094E" w14:paraId="0A26A8C6" w14:textId="77777777" w:rsidTr="00927316">
        <w:tc>
          <w:tcPr>
            <w:tcW w:w="4320" w:type="dxa"/>
          </w:tcPr>
          <w:p w14:paraId="7BE4DD5B" w14:textId="77777777" w:rsidR="004C094E" w:rsidRDefault="004C094E" w:rsidP="00927316">
            <w:proofErr w:type="spellStart"/>
            <w:r>
              <w:t>Серьезность</w:t>
            </w:r>
            <w:proofErr w:type="spellEnd"/>
            <w:r>
              <w:t xml:space="preserve"> и </w:t>
            </w:r>
            <w:proofErr w:type="spellStart"/>
            <w:r>
              <w:t>приоритет</w:t>
            </w:r>
            <w:proofErr w:type="spellEnd"/>
          </w:p>
        </w:tc>
        <w:tc>
          <w:tcPr>
            <w:tcW w:w="4320" w:type="dxa"/>
          </w:tcPr>
          <w:p w14:paraId="160CF52E" w14:textId="77777777" w:rsidR="004C094E" w:rsidRDefault="004C094E" w:rsidP="00927316">
            <w:r>
              <w:t>Critical / P0</w:t>
            </w:r>
          </w:p>
        </w:tc>
      </w:tr>
      <w:tr w:rsidR="004C094E" w:rsidRPr="004C094E" w14:paraId="612CE3B6" w14:textId="77777777" w:rsidTr="00927316">
        <w:tc>
          <w:tcPr>
            <w:tcW w:w="4320" w:type="dxa"/>
          </w:tcPr>
          <w:p w14:paraId="08257D37" w14:textId="77777777" w:rsidR="004C094E" w:rsidRDefault="004C094E" w:rsidP="00927316">
            <w:proofErr w:type="spellStart"/>
            <w:r>
              <w:t>Шаги</w:t>
            </w:r>
            <w:proofErr w:type="spellEnd"/>
          </w:p>
        </w:tc>
        <w:tc>
          <w:tcPr>
            <w:tcW w:w="4320" w:type="dxa"/>
          </w:tcPr>
          <w:p w14:paraId="21414CD2" w14:textId="77777777" w:rsidR="004C094E" w:rsidRPr="00BC18AF" w:rsidRDefault="004C094E" w:rsidP="00927316">
            <w:pPr>
              <w:rPr>
                <w:lang w:val="ru-RU"/>
              </w:rPr>
            </w:pPr>
            <w:r w:rsidRPr="00BC18AF">
              <w:rPr>
                <w:lang w:val="ru-RU"/>
              </w:rPr>
              <w:t>1. Открыть приложение.</w:t>
            </w:r>
            <w:r w:rsidRPr="00BC18AF">
              <w:rPr>
                <w:lang w:val="ru-RU"/>
              </w:rPr>
              <w:br/>
              <w:t>2. Ввести &lt;</w:t>
            </w:r>
            <w:proofErr w:type="spellStart"/>
            <w:r>
              <w:t>img</w:t>
            </w:r>
            <w:proofErr w:type="spellEnd"/>
            <w:r w:rsidRPr="00BC18AF">
              <w:rPr>
                <w:lang w:val="ru-RU"/>
              </w:rPr>
              <w:t xml:space="preserve"> </w:t>
            </w:r>
            <w:proofErr w:type="spellStart"/>
            <w:r>
              <w:t>src</w:t>
            </w:r>
            <w:proofErr w:type="spellEnd"/>
            <w:r w:rsidRPr="00BC18AF">
              <w:rPr>
                <w:lang w:val="ru-RU"/>
              </w:rPr>
              <w:t>=</w:t>
            </w:r>
            <w:r>
              <w:t>x</w:t>
            </w:r>
            <w:r w:rsidRPr="00BC18AF">
              <w:rPr>
                <w:lang w:val="ru-RU"/>
              </w:rPr>
              <w:t xml:space="preserve"> </w:t>
            </w:r>
            <w:proofErr w:type="spellStart"/>
            <w:r>
              <w:t>onerror</w:t>
            </w:r>
            <w:proofErr w:type="spellEnd"/>
            <w:r w:rsidRPr="00BC18AF">
              <w:rPr>
                <w:lang w:val="ru-RU"/>
              </w:rPr>
              <w:t>=</w:t>
            </w:r>
            <w:r>
              <w:t>alert</w:t>
            </w:r>
            <w:r w:rsidRPr="00BC18AF">
              <w:rPr>
                <w:lang w:val="ru-RU"/>
              </w:rPr>
              <w:t>('</w:t>
            </w:r>
            <w:r>
              <w:t>XSS</w:t>
            </w:r>
            <w:r w:rsidRPr="00BC18AF">
              <w:rPr>
                <w:lang w:val="ru-RU"/>
              </w:rPr>
              <w:t>')&gt; и добавить задачу.</w:t>
            </w:r>
          </w:p>
        </w:tc>
      </w:tr>
      <w:tr w:rsidR="004C094E" w14:paraId="5CDB1E0F" w14:textId="77777777" w:rsidTr="00927316">
        <w:tc>
          <w:tcPr>
            <w:tcW w:w="4320" w:type="dxa"/>
          </w:tcPr>
          <w:p w14:paraId="1228ABA4" w14:textId="77777777" w:rsidR="004C094E" w:rsidRDefault="004C094E" w:rsidP="00927316">
            <w:proofErr w:type="spellStart"/>
            <w:r>
              <w:t>Окружение</w:t>
            </w:r>
            <w:proofErr w:type="spellEnd"/>
          </w:p>
        </w:tc>
        <w:tc>
          <w:tcPr>
            <w:tcW w:w="4320" w:type="dxa"/>
          </w:tcPr>
          <w:p w14:paraId="3D4D62FB" w14:textId="77777777" w:rsidR="004C094E" w:rsidRDefault="004C094E" w:rsidP="00927316">
            <w:r>
              <w:t>Windows 11, Chrome 128.0.0</w:t>
            </w:r>
          </w:p>
        </w:tc>
      </w:tr>
      <w:tr w:rsidR="004C094E" w14:paraId="5991C3FF" w14:textId="77777777" w:rsidTr="00927316">
        <w:tc>
          <w:tcPr>
            <w:tcW w:w="4320" w:type="dxa"/>
          </w:tcPr>
          <w:p w14:paraId="5D1D0E59" w14:textId="77777777" w:rsidR="004C094E" w:rsidRDefault="004C094E" w:rsidP="00927316">
            <w:proofErr w:type="spellStart"/>
            <w:r>
              <w:t>Ожидаемый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4320" w:type="dxa"/>
          </w:tcPr>
          <w:p w14:paraId="3EBC5190" w14:textId="77777777" w:rsidR="004C094E" w:rsidRDefault="004C094E" w:rsidP="00927316">
            <w:r>
              <w:t xml:space="preserve">HTML/JS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исполняется</w:t>
            </w:r>
            <w:proofErr w:type="spellEnd"/>
          </w:p>
        </w:tc>
      </w:tr>
      <w:tr w:rsidR="004C094E" w14:paraId="03452CB6" w14:textId="77777777" w:rsidTr="00927316">
        <w:tc>
          <w:tcPr>
            <w:tcW w:w="4320" w:type="dxa"/>
          </w:tcPr>
          <w:p w14:paraId="481900CD" w14:textId="77777777" w:rsidR="004C094E" w:rsidRDefault="004C094E" w:rsidP="00927316">
            <w:proofErr w:type="spellStart"/>
            <w:r>
              <w:t>Фактический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4320" w:type="dxa"/>
          </w:tcPr>
          <w:p w14:paraId="02409949" w14:textId="77777777" w:rsidR="004C094E" w:rsidRDefault="004C094E" w:rsidP="00927316">
            <w:proofErr w:type="spellStart"/>
            <w:r>
              <w:t>Скрипт</w:t>
            </w:r>
            <w:proofErr w:type="spellEnd"/>
            <w:r>
              <w:t xml:space="preserve"> </w:t>
            </w:r>
            <w:proofErr w:type="spellStart"/>
            <w:r>
              <w:t>исполняется</w:t>
            </w:r>
            <w:proofErr w:type="spellEnd"/>
            <w:r>
              <w:t xml:space="preserve"> (alert)</w:t>
            </w:r>
          </w:p>
        </w:tc>
      </w:tr>
      <w:tr w:rsidR="004C094E" w14:paraId="4FCA79A3" w14:textId="77777777" w:rsidTr="00927316">
        <w:tc>
          <w:tcPr>
            <w:tcW w:w="4320" w:type="dxa"/>
          </w:tcPr>
          <w:p w14:paraId="0FD0F586" w14:textId="77777777" w:rsidR="004C094E" w:rsidRDefault="004C094E" w:rsidP="00927316">
            <w:proofErr w:type="spellStart"/>
            <w:r>
              <w:t>Вложения</w:t>
            </w:r>
            <w:proofErr w:type="spellEnd"/>
            <w:r>
              <w:t xml:space="preserve"> и </w:t>
            </w:r>
            <w:proofErr w:type="spellStart"/>
            <w:r>
              <w:t>дополнения</w:t>
            </w:r>
            <w:proofErr w:type="spellEnd"/>
          </w:p>
        </w:tc>
        <w:tc>
          <w:tcPr>
            <w:tcW w:w="4320" w:type="dxa"/>
          </w:tcPr>
          <w:p w14:paraId="5E67D104" w14:textId="77777777" w:rsidR="004C094E" w:rsidRDefault="004C094E" w:rsidP="00927316">
            <w:r w:rsidRPr="00BC18AF">
              <w:drawing>
                <wp:inline distT="0" distB="0" distL="0" distR="0" wp14:anchorId="362246E3" wp14:editId="5C064F73">
                  <wp:extent cx="3767804" cy="2446020"/>
                  <wp:effectExtent l="0" t="0" r="4445" b="0"/>
                  <wp:docPr id="13461862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1862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3494" cy="2449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94E" w:rsidRPr="00BC18AF" w14:paraId="4230132E" w14:textId="77777777" w:rsidTr="00927316">
        <w:tc>
          <w:tcPr>
            <w:tcW w:w="4320" w:type="dxa"/>
          </w:tcPr>
          <w:p w14:paraId="25A93B28" w14:textId="77777777" w:rsidR="004C094E" w:rsidRDefault="004C094E" w:rsidP="00927316">
            <w:proofErr w:type="spellStart"/>
            <w:r>
              <w:t>Автор</w:t>
            </w:r>
            <w:proofErr w:type="spellEnd"/>
            <w:r>
              <w:t xml:space="preserve"> / </w:t>
            </w:r>
            <w:proofErr w:type="spellStart"/>
            <w:r>
              <w:t>Исполнитель</w:t>
            </w:r>
            <w:proofErr w:type="spellEnd"/>
          </w:p>
        </w:tc>
        <w:tc>
          <w:tcPr>
            <w:tcW w:w="4320" w:type="dxa"/>
          </w:tcPr>
          <w:p w14:paraId="684F384F" w14:textId="77777777" w:rsidR="004C094E" w:rsidRPr="00BC18AF" w:rsidRDefault="004C094E" w:rsidP="00927316">
            <w:pPr>
              <w:rPr>
                <w:lang w:val="ru-RU"/>
              </w:rPr>
            </w:pPr>
            <w:r>
              <w:rPr>
                <w:lang w:val="ru-RU"/>
              </w:rPr>
              <w:t>Подъячев В.В</w:t>
            </w:r>
            <w:r w:rsidRPr="00BC18AF">
              <w:rPr>
                <w:lang w:val="ru-RU"/>
              </w:rPr>
              <w:t xml:space="preserve"> / Иванов В. В</w:t>
            </w:r>
          </w:p>
        </w:tc>
      </w:tr>
    </w:tbl>
    <w:p w14:paraId="495C9571" w14:textId="77777777" w:rsidR="004C094E" w:rsidRPr="00BC18AF" w:rsidRDefault="004C094E" w:rsidP="004C094E">
      <w:pPr>
        <w:rPr>
          <w:lang w:val="ru-RU"/>
        </w:rPr>
      </w:pPr>
    </w:p>
    <w:p w14:paraId="7FDDDFB2" w14:textId="77777777" w:rsidR="004C094E" w:rsidRPr="00BC18AF" w:rsidRDefault="004C094E" w:rsidP="004C094E">
      <w:pPr>
        <w:rPr>
          <w:lang w:val="ru-RU"/>
        </w:rPr>
      </w:pPr>
      <w:r>
        <w:t>BUG</w:t>
      </w:r>
      <w:r w:rsidRPr="00BC18AF">
        <w:rPr>
          <w:lang w:val="ru-RU"/>
        </w:rPr>
        <w:t xml:space="preserve">-002 — Данные не восстанавливаются после перезагрузки (ошибочный ключ </w:t>
      </w:r>
      <w:proofErr w:type="spellStart"/>
      <w:r>
        <w:t>localStorage</w:t>
      </w:r>
      <w:proofErr w:type="spellEnd"/>
      <w:r w:rsidRPr="00BC18AF">
        <w:rPr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74"/>
        <w:gridCol w:w="7788"/>
      </w:tblGrid>
      <w:tr w:rsidR="004C094E" w14:paraId="6AA4114B" w14:textId="77777777" w:rsidTr="00927316">
        <w:tc>
          <w:tcPr>
            <w:tcW w:w="4320" w:type="dxa"/>
          </w:tcPr>
          <w:p w14:paraId="7DDBB316" w14:textId="77777777" w:rsidR="004C094E" w:rsidRDefault="004C094E" w:rsidP="00927316">
            <w:r>
              <w:t>Id</w:t>
            </w:r>
          </w:p>
        </w:tc>
        <w:tc>
          <w:tcPr>
            <w:tcW w:w="4320" w:type="dxa"/>
          </w:tcPr>
          <w:p w14:paraId="707243E8" w14:textId="77777777" w:rsidR="004C094E" w:rsidRDefault="004C094E" w:rsidP="00927316">
            <w:r>
              <w:t>BUG-002</w:t>
            </w:r>
          </w:p>
        </w:tc>
      </w:tr>
      <w:tr w:rsidR="004C094E" w:rsidRPr="00BC18AF" w14:paraId="45CA7356" w14:textId="77777777" w:rsidTr="00927316">
        <w:tc>
          <w:tcPr>
            <w:tcW w:w="4320" w:type="dxa"/>
          </w:tcPr>
          <w:p w14:paraId="33384762" w14:textId="77777777" w:rsidR="004C094E" w:rsidRDefault="004C094E" w:rsidP="00927316">
            <w:proofErr w:type="spellStart"/>
            <w:r>
              <w:lastRenderedPageBreak/>
              <w:t>Название</w:t>
            </w:r>
            <w:proofErr w:type="spellEnd"/>
          </w:p>
        </w:tc>
        <w:tc>
          <w:tcPr>
            <w:tcW w:w="4320" w:type="dxa"/>
          </w:tcPr>
          <w:p w14:paraId="11174BFA" w14:textId="77777777" w:rsidR="004C094E" w:rsidRPr="00BC18AF" w:rsidRDefault="004C094E" w:rsidP="00927316">
            <w:pPr>
              <w:rPr>
                <w:lang w:val="ru-RU"/>
              </w:rPr>
            </w:pPr>
            <w:r w:rsidRPr="00BC18AF">
              <w:rPr>
                <w:lang w:val="ru-RU"/>
              </w:rPr>
              <w:t xml:space="preserve">Данные не восстанавливаются после перезагрузки (ошибочный ключ </w:t>
            </w:r>
            <w:proofErr w:type="spellStart"/>
            <w:r>
              <w:t>localStorage</w:t>
            </w:r>
            <w:proofErr w:type="spellEnd"/>
            <w:r w:rsidRPr="00BC18AF">
              <w:rPr>
                <w:lang w:val="ru-RU"/>
              </w:rPr>
              <w:t>)</w:t>
            </w:r>
          </w:p>
        </w:tc>
      </w:tr>
      <w:tr w:rsidR="004C094E" w14:paraId="68FAA541" w14:textId="77777777" w:rsidTr="00927316">
        <w:tc>
          <w:tcPr>
            <w:tcW w:w="4320" w:type="dxa"/>
          </w:tcPr>
          <w:p w14:paraId="02B788F5" w14:textId="77777777" w:rsidR="004C094E" w:rsidRDefault="004C094E" w:rsidP="00927316">
            <w:proofErr w:type="spellStart"/>
            <w:r>
              <w:t>Серьезность</w:t>
            </w:r>
            <w:proofErr w:type="spellEnd"/>
            <w:r>
              <w:t xml:space="preserve"> и </w:t>
            </w:r>
            <w:proofErr w:type="spellStart"/>
            <w:r>
              <w:t>приоритет</w:t>
            </w:r>
            <w:proofErr w:type="spellEnd"/>
          </w:p>
        </w:tc>
        <w:tc>
          <w:tcPr>
            <w:tcW w:w="4320" w:type="dxa"/>
          </w:tcPr>
          <w:p w14:paraId="560DC2E5" w14:textId="77777777" w:rsidR="004C094E" w:rsidRDefault="004C094E" w:rsidP="00927316">
            <w:r>
              <w:t>Critical / P0</w:t>
            </w:r>
          </w:p>
        </w:tc>
      </w:tr>
      <w:tr w:rsidR="004C094E" w14:paraId="61EEA1DF" w14:textId="77777777" w:rsidTr="00927316">
        <w:tc>
          <w:tcPr>
            <w:tcW w:w="4320" w:type="dxa"/>
          </w:tcPr>
          <w:p w14:paraId="72A2AC31" w14:textId="77777777" w:rsidR="004C094E" w:rsidRDefault="004C094E" w:rsidP="00927316">
            <w:proofErr w:type="spellStart"/>
            <w:r>
              <w:t>Шаги</w:t>
            </w:r>
            <w:proofErr w:type="spellEnd"/>
          </w:p>
        </w:tc>
        <w:tc>
          <w:tcPr>
            <w:tcW w:w="4320" w:type="dxa"/>
          </w:tcPr>
          <w:p w14:paraId="65B4BE1F" w14:textId="77777777" w:rsidR="004C094E" w:rsidRDefault="004C094E" w:rsidP="00927316">
            <w:r>
              <w:t xml:space="preserve">1. </w:t>
            </w:r>
            <w:proofErr w:type="spellStart"/>
            <w:r>
              <w:t>Добавить</w:t>
            </w:r>
            <w:proofErr w:type="spellEnd"/>
            <w:r>
              <w:t xml:space="preserve"> </w:t>
            </w:r>
            <w:proofErr w:type="spellStart"/>
            <w:r>
              <w:t>задачу</w:t>
            </w:r>
            <w:proofErr w:type="spellEnd"/>
            <w:r>
              <w:t>.</w:t>
            </w:r>
            <w:r>
              <w:br/>
              <w:t xml:space="preserve">2. </w:t>
            </w:r>
            <w:proofErr w:type="spellStart"/>
            <w:r>
              <w:t>Перезагрузить</w:t>
            </w:r>
            <w:proofErr w:type="spellEnd"/>
            <w:r>
              <w:t xml:space="preserve"> </w:t>
            </w:r>
            <w:proofErr w:type="spellStart"/>
            <w:r>
              <w:t>страницу</w:t>
            </w:r>
            <w:proofErr w:type="spellEnd"/>
            <w:r>
              <w:t>.</w:t>
            </w:r>
          </w:p>
        </w:tc>
      </w:tr>
      <w:tr w:rsidR="004C094E" w14:paraId="76B872F8" w14:textId="77777777" w:rsidTr="00927316">
        <w:tc>
          <w:tcPr>
            <w:tcW w:w="4320" w:type="dxa"/>
          </w:tcPr>
          <w:p w14:paraId="1AC4D675" w14:textId="77777777" w:rsidR="004C094E" w:rsidRDefault="004C094E" w:rsidP="00927316">
            <w:proofErr w:type="spellStart"/>
            <w:r>
              <w:t>Окружение</w:t>
            </w:r>
            <w:proofErr w:type="spellEnd"/>
          </w:p>
        </w:tc>
        <w:tc>
          <w:tcPr>
            <w:tcW w:w="4320" w:type="dxa"/>
          </w:tcPr>
          <w:p w14:paraId="0C64164E" w14:textId="77777777" w:rsidR="004C094E" w:rsidRDefault="004C094E" w:rsidP="00927316">
            <w:r>
              <w:t>Windows 11, Chrome 128.0.0</w:t>
            </w:r>
          </w:p>
        </w:tc>
      </w:tr>
      <w:tr w:rsidR="004C094E" w14:paraId="05E842F8" w14:textId="77777777" w:rsidTr="00927316">
        <w:tc>
          <w:tcPr>
            <w:tcW w:w="4320" w:type="dxa"/>
          </w:tcPr>
          <w:p w14:paraId="1D1F7C9F" w14:textId="77777777" w:rsidR="004C094E" w:rsidRDefault="004C094E" w:rsidP="00927316">
            <w:proofErr w:type="spellStart"/>
            <w:r>
              <w:t>Ожидаемый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4320" w:type="dxa"/>
          </w:tcPr>
          <w:p w14:paraId="5BFCA239" w14:textId="77777777" w:rsidR="004C094E" w:rsidRDefault="004C094E" w:rsidP="00927316">
            <w:proofErr w:type="spellStart"/>
            <w:r>
              <w:t>Задачи</w:t>
            </w:r>
            <w:proofErr w:type="spellEnd"/>
            <w:r>
              <w:t xml:space="preserve"> </w:t>
            </w:r>
            <w:proofErr w:type="spellStart"/>
            <w:r>
              <w:t>восстанавливаются</w:t>
            </w:r>
            <w:proofErr w:type="spellEnd"/>
          </w:p>
        </w:tc>
      </w:tr>
      <w:tr w:rsidR="004C094E" w14:paraId="448E504C" w14:textId="77777777" w:rsidTr="00927316">
        <w:tc>
          <w:tcPr>
            <w:tcW w:w="4320" w:type="dxa"/>
          </w:tcPr>
          <w:p w14:paraId="3A5DEAE7" w14:textId="77777777" w:rsidR="004C094E" w:rsidRDefault="004C094E" w:rsidP="00927316">
            <w:proofErr w:type="spellStart"/>
            <w:r>
              <w:t>Фактический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4320" w:type="dxa"/>
          </w:tcPr>
          <w:p w14:paraId="40096C58" w14:textId="77777777" w:rsidR="004C094E" w:rsidRPr="00BC18AF" w:rsidRDefault="004C094E" w:rsidP="0092731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Моковые</w:t>
            </w:r>
            <w:proofErr w:type="spellEnd"/>
            <w:r>
              <w:rPr>
                <w:lang w:val="ru-RU"/>
              </w:rPr>
              <w:t xml:space="preserve"> задачи</w:t>
            </w:r>
          </w:p>
        </w:tc>
      </w:tr>
      <w:tr w:rsidR="004C094E" w14:paraId="7FE75D5A" w14:textId="77777777" w:rsidTr="00927316">
        <w:tc>
          <w:tcPr>
            <w:tcW w:w="4320" w:type="dxa"/>
          </w:tcPr>
          <w:p w14:paraId="22AB55C4" w14:textId="77777777" w:rsidR="004C094E" w:rsidRDefault="004C094E" w:rsidP="00927316">
            <w:proofErr w:type="spellStart"/>
            <w:r>
              <w:t>Вложения</w:t>
            </w:r>
            <w:proofErr w:type="spellEnd"/>
            <w:r>
              <w:t xml:space="preserve"> и </w:t>
            </w:r>
            <w:proofErr w:type="spellStart"/>
            <w:r>
              <w:t>дополнения</w:t>
            </w:r>
            <w:proofErr w:type="spellEnd"/>
          </w:p>
        </w:tc>
        <w:tc>
          <w:tcPr>
            <w:tcW w:w="4320" w:type="dxa"/>
          </w:tcPr>
          <w:p w14:paraId="22061819" w14:textId="77777777" w:rsidR="004C094E" w:rsidRDefault="004C094E" w:rsidP="00927316">
            <w:pPr>
              <w:rPr>
                <w:lang w:val="ru-RU"/>
              </w:rPr>
            </w:pPr>
            <w:r w:rsidRPr="00BC18AF">
              <w:drawing>
                <wp:inline distT="0" distB="0" distL="0" distR="0" wp14:anchorId="7922D893" wp14:editId="48DB6B86">
                  <wp:extent cx="4206240" cy="1881124"/>
                  <wp:effectExtent l="0" t="0" r="3810" b="5080"/>
                  <wp:docPr id="17839910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9910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262" cy="1884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72D07" w14:textId="77777777" w:rsidR="004C094E" w:rsidRPr="00BC18AF" w:rsidRDefault="004C094E" w:rsidP="00927316">
            <w:pPr>
              <w:rPr>
                <w:lang w:val="ru-RU"/>
              </w:rPr>
            </w:pPr>
            <w:r w:rsidRPr="00BC18AF">
              <w:rPr>
                <w:lang w:val="ru-RU"/>
              </w:rPr>
              <w:drawing>
                <wp:inline distT="0" distB="0" distL="0" distR="0" wp14:anchorId="24B8D1B7" wp14:editId="615231BF">
                  <wp:extent cx="4808220" cy="2113613"/>
                  <wp:effectExtent l="0" t="0" r="0" b="1270"/>
                  <wp:docPr id="14472324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23240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980" cy="2114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94E" w:rsidRPr="00BC18AF" w14:paraId="7C3F195C" w14:textId="77777777" w:rsidTr="00927316">
        <w:tc>
          <w:tcPr>
            <w:tcW w:w="4320" w:type="dxa"/>
          </w:tcPr>
          <w:p w14:paraId="69F5308A" w14:textId="77777777" w:rsidR="004C094E" w:rsidRDefault="004C094E" w:rsidP="00927316">
            <w:proofErr w:type="spellStart"/>
            <w:r>
              <w:t>Автор</w:t>
            </w:r>
            <w:proofErr w:type="spellEnd"/>
            <w:r>
              <w:t xml:space="preserve"> / </w:t>
            </w:r>
            <w:proofErr w:type="spellStart"/>
            <w:r>
              <w:t>Исполнитель</w:t>
            </w:r>
            <w:proofErr w:type="spellEnd"/>
          </w:p>
        </w:tc>
        <w:tc>
          <w:tcPr>
            <w:tcW w:w="4320" w:type="dxa"/>
          </w:tcPr>
          <w:p w14:paraId="7E541F3B" w14:textId="77777777" w:rsidR="004C094E" w:rsidRPr="00BC18AF" w:rsidRDefault="004C094E" w:rsidP="00927316">
            <w:pPr>
              <w:rPr>
                <w:lang w:val="ru-RU"/>
              </w:rPr>
            </w:pPr>
            <w:r>
              <w:rPr>
                <w:lang w:val="ru-RU"/>
              </w:rPr>
              <w:t>Подъячев В.В</w:t>
            </w:r>
            <w:r w:rsidRPr="00BC18AF">
              <w:rPr>
                <w:lang w:val="ru-RU"/>
              </w:rPr>
              <w:t xml:space="preserve"> / Иванов В. В</w:t>
            </w:r>
          </w:p>
        </w:tc>
      </w:tr>
    </w:tbl>
    <w:p w14:paraId="1BBCD33D" w14:textId="77777777" w:rsidR="004C094E" w:rsidRPr="00BC18AF" w:rsidRDefault="004C094E" w:rsidP="004C094E">
      <w:pPr>
        <w:rPr>
          <w:lang w:val="ru-RU"/>
        </w:rPr>
      </w:pPr>
    </w:p>
    <w:p w14:paraId="36008588" w14:textId="77777777" w:rsidR="004C094E" w:rsidRPr="00BC18AF" w:rsidRDefault="004C094E" w:rsidP="004C094E">
      <w:pPr>
        <w:rPr>
          <w:lang w:val="ru-RU"/>
        </w:rPr>
      </w:pPr>
      <w:r>
        <w:t>BUG</w:t>
      </w:r>
      <w:r w:rsidRPr="00BC18AF">
        <w:rPr>
          <w:lang w:val="ru-RU"/>
        </w:rPr>
        <w:t>-003 — Дублирование карточки при перетаскивании в ту же колонку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96"/>
        <w:gridCol w:w="8466"/>
      </w:tblGrid>
      <w:tr w:rsidR="004C094E" w14:paraId="7AE4DF6F" w14:textId="77777777" w:rsidTr="00927316">
        <w:tc>
          <w:tcPr>
            <w:tcW w:w="4320" w:type="dxa"/>
          </w:tcPr>
          <w:p w14:paraId="4D0F78FD" w14:textId="77777777" w:rsidR="004C094E" w:rsidRDefault="004C094E" w:rsidP="00927316">
            <w:r>
              <w:lastRenderedPageBreak/>
              <w:t>Id</w:t>
            </w:r>
          </w:p>
        </w:tc>
        <w:tc>
          <w:tcPr>
            <w:tcW w:w="4320" w:type="dxa"/>
          </w:tcPr>
          <w:p w14:paraId="65A15FCB" w14:textId="77777777" w:rsidR="004C094E" w:rsidRDefault="004C094E" w:rsidP="00927316">
            <w:r>
              <w:t>BUG-003</w:t>
            </w:r>
          </w:p>
        </w:tc>
      </w:tr>
      <w:tr w:rsidR="004C094E" w:rsidRPr="00BC18AF" w14:paraId="42EAC43F" w14:textId="77777777" w:rsidTr="00927316">
        <w:tc>
          <w:tcPr>
            <w:tcW w:w="4320" w:type="dxa"/>
          </w:tcPr>
          <w:p w14:paraId="395CACB8" w14:textId="77777777" w:rsidR="004C094E" w:rsidRDefault="004C094E" w:rsidP="00927316">
            <w:proofErr w:type="spellStart"/>
            <w:r>
              <w:t>Название</w:t>
            </w:r>
            <w:proofErr w:type="spellEnd"/>
          </w:p>
        </w:tc>
        <w:tc>
          <w:tcPr>
            <w:tcW w:w="4320" w:type="dxa"/>
          </w:tcPr>
          <w:p w14:paraId="335AF160" w14:textId="77777777" w:rsidR="004C094E" w:rsidRPr="00BC18AF" w:rsidRDefault="004C094E" w:rsidP="00927316">
            <w:pPr>
              <w:rPr>
                <w:lang w:val="ru-RU"/>
              </w:rPr>
            </w:pPr>
            <w:r w:rsidRPr="00BC18AF">
              <w:rPr>
                <w:lang w:val="ru-RU"/>
              </w:rPr>
              <w:t>Дублирование карточки при перетаскивании в ту же колонку</w:t>
            </w:r>
          </w:p>
        </w:tc>
      </w:tr>
      <w:tr w:rsidR="004C094E" w14:paraId="776C455F" w14:textId="77777777" w:rsidTr="00927316">
        <w:tc>
          <w:tcPr>
            <w:tcW w:w="4320" w:type="dxa"/>
          </w:tcPr>
          <w:p w14:paraId="43776C98" w14:textId="77777777" w:rsidR="004C094E" w:rsidRDefault="004C094E" w:rsidP="00927316">
            <w:proofErr w:type="spellStart"/>
            <w:r>
              <w:t>Серьезность</w:t>
            </w:r>
            <w:proofErr w:type="spellEnd"/>
            <w:r>
              <w:t xml:space="preserve"> и </w:t>
            </w:r>
            <w:proofErr w:type="spellStart"/>
            <w:r>
              <w:t>приоритет</w:t>
            </w:r>
            <w:proofErr w:type="spellEnd"/>
          </w:p>
        </w:tc>
        <w:tc>
          <w:tcPr>
            <w:tcW w:w="4320" w:type="dxa"/>
          </w:tcPr>
          <w:p w14:paraId="578DD68A" w14:textId="77777777" w:rsidR="004C094E" w:rsidRDefault="004C094E" w:rsidP="00927316">
            <w:r>
              <w:t>High / P1</w:t>
            </w:r>
          </w:p>
        </w:tc>
      </w:tr>
      <w:tr w:rsidR="004C094E" w:rsidRPr="00BC18AF" w14:paraId="7FD35F94" w14:textId="77777777" w:rsidTr="00927316">
        <w:tc>
          <w:tcPr>
            <w:tcW w:w="4320" w:type="dxa"/>
          </w:tcPr>
          <w:p w14:paraId="0FAE342B" w14:textId="77777777" w:rsidR="004C094E" w:rsidRDefault="004C094E" w:rsidP="00927316">
            <w:proofErr w:type="spellStart"/>
            <w:r>
              <w:t>Шаги</w:t>
            </w:r>
            <w:proofErr w:type="spellEnd"/>
          </w:p>
        </w:tc>
        <w:tc>
          <w:tcPr>
            <w:tcW w:w="4320" w:type="dxa"/>
          </w:tcPr>
          <w:p w14:paraId="29140367" w14:textId="77777777" w:rsidR="004C094E" w:rsidRPr="00BC18AF" w:rsidRDefault="004C094E" w:rsidP="00927316">
            <w:pPr>
              <w:rPr>
                <w:lang w:val="ru-RU"/>
              </w:rPr>
            </w:pPr>
            <w:r w:rsidRPr="00BC18AF">
              <w:rPr>
                <w:lang w:val="ru-RU"/>
              </w:rPr>
              <w:t xml:space="preserve">1. Создать задачу в </w:t>
            </w:r>
            <w:r>
              <w:t>Backlog</w:t>
            </w:r>
            <w:r w:rsidRPr="00BC18AF">
              <w:rPr>
                <w:lang w:val="ru-RU"/>
              </w:rPr>
              <w:t>.</w:t>
            </w:r>
            <w:r w:rsidRPr="00BC18AF">
              <w:rPr>
                <w:lang w:val="ru-RU"/>
              </w:rPr>
              <w:br/>
              <w:t>2. Перетащить её в ту же колонку.</w:t>
            </w:r>
          </w:p>
        </w:tc>
      </w:tr>
      <w:tr w:rsidR="004C094E" w14:paraId="493BBB02" w14:textId="77777777" w:rsidTr="00927316">
        <w:tc>
          <w:tcPr>
            <w:tcW w:w="4320" w:type="dxa"/>
          </w:tcPr>
          <w:p w14:paraId="6B06B6CF" w14:textId="77777777" w:rsidR="004C094E" w:rsidRDefault="004C094E" w:rsidP="00927316">
            <w:proofErr w:type="spellStart"/>
            <w:r>
              <w:t>Окружение</w:t>
            </w:r>
            <w:proofErr w:type="spellEnd"/>
          </w:p>
        </w:tc>
        <w:tc>
          <w:tcPr>
            <w:tcW w:w="4320" w:type="dxa"/>
          </w:tcPr>
          <w:p w14:paraId="7BA021C0" w14:textId="77777777" w:rsidR="004C094E" w:rsidRDefault="004C094E" w:rsidP="00927316">
            <w:r>
              <w:t>Windows 11, Chrome 128.0.0</w:t>
            </w:r>
          </w:p>
        </w:tc>
      </w:tr>
      <w:tr w:rsidR="004C094E" w14:paraId="246FDEC4" w14:textId="77777777" w:rsidTr="00927316">
        <w:tc>
          <w:tcPr>
            <w:tcW w:w="4320" w:type="dxa"/>
          </w:tcPr>
          <w:p w14:paraId="13822A19" w14:textId="77777777" w:rsidR="004C094E" w:rsidRDefault="004C094E" w:rsidP="00927316">
            <w:proofErr w:type="spellStart"/>
            <w:r>
              <w:t>Ожидаемый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4320" w:type="dxa"/>
          </w:tcPr>
          <w:p w14:paraId="0395C9EB" w14:textId="77777777" w:rsidR="004C094E" w:rsidRDefault="004C094E" w:rsidP="00927316">
            <w:proofErr w:type="spellStart"/>
            <w:r>
              <w:t>Нет</w:t>
            </w:r>
            <w:proofErr w:type="spellEnd"/>
            <w:r>
              <w:t xml:space="preserve"> </w:t>
            </w:r>
            <w:proofErr w:type="spellStart"/>
            <w:r>
              <w:t>дубликатов</w:t>
            </w:r>
            <w:proofErr w:type="spellEnd"/>
          </w:p>
        </w:tc>
      </w:tr>
      <w:tr w:rsidR="004C094E" w14:paraId="6BA204AE" w14:textId="77777777" w:rsidTr="00927316">
        <w:tc>
          <w:tcPr>
            <w:tcW w:w="4320" w:type="dxa"/>
          </w:tcPr>
          <w:p w14:paraId="72C1C6FD" w14:textId="77777777" w:rsidR="004C094E" w:rsidRDefault="004C094E" w:rsidP="00927316">
            <w:proofErr w:type="spellStart"/>
            <w:r>
              <w:t>Фактический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4320" w:type="dxa"/>
          </w:tcPr>
          <w:p w14:paraId="0EFBC42F" w14:textId="77777777" w:rsidR="004C094E" w:rsidRDefault="004C094E" w:rsidP="00927316">
            <w:proofErr w:type="spellStart"/>
            <w:r>
              <w:t>Появляется</w:t>
            </w:r>
            <w:proofErr w:type="spellEnd"/>
            <w:r>
              <w:t xml:space="preserve"> </w:t>
            </w:r>
            <w:proofErr w:type="spellStart"/>
            <w:r>
              <w:t>дубликат</w:t>
            </w:r>
            <w:proofErr w:type="spellEnd"/>
          </w:p>
        </w:tc>
      </w:tr>
      <w:tr w:rsidR="004C094E" w14:paraId="1A2FF16D" w14:textId="77777777" w:rsidTr="00927316">
        <w:tc>
          <w:tcPr>
            <w:tcW w:w="4320" w:type="dxa"/>
          </w:tcPr>
          <w:p w14:paraId="419A7D99" w14:textId="77777777" w:rsidR="004C094E" w:rsidRDefault="004C094E" w:rsidP="00927316">
            <w:proofErr w:type="spellStart"/>
            <w:r>
              <w:t>Вложения</w:t>
            </w:r>
            <w:proofErr w:type="spellEnd"/>
            <w:r>
              <w:t xml:space="preserve"> и </w:t>
            </w:r>
            <w:proofErr w:type="spellStart"/>
            <w:r>
              <w:t>дополнения</w:t>
            </w:r>
            <w:proofErr w:type="spellEnd"/>
          </w:p>
        </w:tc>
        <w:tc>
          <w:tcPr>
            <w:tcW w:w="4320" w:type="dxa"/>
          </w:tcPr>
          <w:p w14:paraId="5ED1301F" w14:textId="77777777" w:rsidR="004C094E" w:rsidRDefault="004C094E" w:rsidP="00927316">
            <w:r w:rsidRPr="00BC18AF">
              <w:drawing>
                <wp:inline distT="0" distB="0" distL="0" distR="0" wp14:anchorId="294B452E" wp14:editId="47A9B28D">
                  <wp:extent cx="5486400" cy="2522855"/>
                  <wp:effectExtent l="0" t="0" r="0" b="0"/>
                  <wp:docPr id="711152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152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22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94E" w:rsidRPr="00BC18AF" w14:paraId="7C94ED64" w14:textId="77777777" w:rsidTr="00927316">
        <w:tc>
          <w:tcPr>
            <w:tcW w:w="4320" w:type="dxa"/>
          </w:tcPr>
          <w:p w14:paraId="3C4DA61C" w14:textId="77777777" w:rsidR="004C094E" w:rsidRDefault="004C094E" w:rsidP="00927316">
            <w:proofErr w:type="spellStart"/>
            <w:r>
              <w:t>Автор</w:t>
            </w:r>
            <w:proofErr w:type="spellEnd"/>
            <w:r>
              <w:t xml:space="preserve"> / </w:t>
            </w:r>
            <w:proofErr w:type="spellStart"/>
            <w:r>
              <w:t>Исполнитель</w:t>
            </w:r>
            <w:proofErr w:type="spellEnd"/>
          </w:p>
        </w:tc>
        <w:tc>
          <w:tcPr>
            <w:tcW w:w="4320" w:type="dxa"/>
          </w:tcPr>
          <w:p w14:paraId="09EA4CE7" w14:textId="77777777" w:rsidR="004C094E" w:rsidRPr="00BC18AF" w:rsidRDefault="004C094E" w:rsidP="00927316">
            <w:pPr>
              <w:rPr>
                <w:lang w:val="ru-RU"/>
              </w:rPr>
            </w:pPr>
            <w:r>
              <w:rPr>
                <w:lang w:val="ru-RU"/>
              </w:rPr>
              <w:t xml:space="preserve">Подъячев </w:t>
            </w:r>
            <w:proofErr w:type="gramStart"/>
            <w:r>
              <w:rPr>
                <w:lang w:val="ru-RU"/>
              </w:rPr>
              <w:t xml:space="preserve">В.В  </w:t>
            </w:r>
            <w:r w:rsidRPr="00BC18AF">
              <w:rPr>
                <w:lang w:val="ru-RU"/>
              </w:rPr>
              <w:t>/</w:t>
            </w:r>
            <w:proofErr w:type="gramEnd"/>
            <w:r w:rsidRPr="00BC18AF">
              <w:rPr>
                <w:lang w:val="ru-RU"/>
              </w:rPr>
              <w:t xml:space="preserve"> Иванов В. В</w:t>
            </w:r>
          </w:p>
        </w:tc>
      </w:tr>
    </w:tbl>
    <w:p w14:paraId="79BD2AFD" w14:textId="77777777" w:rsidR="004C094E" w:rsidRDefault="004C094E" w:rsidP="004C094E">
      <w:pPr>
        <w:rPr>
          <w:lang w:val="ru-RU"/>
        </w:rPr>
      </w:pPr>
    </w:p>
    <w:p w14:paraId="78640D5C" w14:textId="310DCEA4" w:rsidR="004C094E" w:rsidRPr="00BC18AF" w:rsidRDefault="004C094E" w:rsidP="004C094E">
      <w:pPr>
        <w:rPr>
          <w:lang w:val="ru-RU"/>
        </w:rPr>
      </w:pPr>
      <w:r>
        <w:t>BUG</w:t>
      </w:r>
      <w:r w:rsidRPr="00BC18AF">
        <w:rPr>
          <w:lang w:val="ru-RU"/>
        </w:rPr>
        <w:t>-00</w:t>
      </w:r>
      <w:r>
        <w:rPr>
          <w:lang w:val="ru-RU"/>
        </w:rPr>
        <w:t>4</w:t>
      </w:r>
      <w:r w:rsidRPr="00BC18AF">
        <w:rPr>
          <w:lang w:val="ru-RU"/>
        </w:rPr>
        <w:t xml:space="preserve"> — Счётчики задач </w:t>
      </w:r>
      <w:proofErr w:type="spellStart"/>
      <w:r w:rsidRPr="00BC18AF">
        <w:rPr>
          <w:lang w:val="ru-RU"/>
        </w:rPr>
        <w:t>рассинхронизируются</w:t>
      </w:r>
      <w:proofErr w:type="spellEnd"/>
      <w:r w:rsidRPr="00BC18AF">
        <w:rPr>
          <w:lang w:val="ru-RU"/>
        </w:rPr>
        <w:t xml:space="preserve"> после удаления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752"/>
      </w:tblGrid>
      <w:tr w:rsidR="004C094E" w14:paraId="751D74CE" w14:textId="77777777" w:rsidTr="00927316">
        <w:tc>
          <w:tcPr>
            <w:tcW w:w="4320" w:type="dxa"/>
          </w:tcPr>
          <w:p w14:paraId="31618253" w14:textId="77777777" w:rsidR="004C094E" w:rsidRDefault="004C094E" w:rsidP="00927316">
            <w:r>
              <w:t>Id</w:t>
            </w:r>
          </w:p>
        </w:tc>
        <w:tc>
          <w:tcPr>
            <w:tcW w:w="4320" w:type="dxa"/>
          </w:tcPr>
          <w:p w14:paraId="04D18665" w14:textId="77777777" w:rsidR="004C094E" w:rsidRPr="00BC18AF" w:rsidRDefault="004C094E" w:rsidP="00927316">
            <w:pPr>
              <w:rPr>
                <w:lang w:val="ru-RU"/>
              </w:rPr>
            </w:pPr>
            <w:r>
              <w:t>BUG-00</w:t>
            </w:r>
            <w:r>
              <w:rPr>
                <w:lang w:val="ru-RU"/>
              </w:rPr>
              <w:t>4</w:t>
            </w:r>
          </w:p>
        </w:tc>
      </w:tr>
      <w:tr w:rsidR="004C094E" w:rsidRPr="00BC18AF" w14:paraId="7E5A0EBD" w14:textId="77777777" w:rsidTr="00927316">
        <w:tc>
          <w:tcPr>
            <w:tcW w:w="4320" w:type="dxa"/>
          </w:tcPr>
          <w:p w14:paraId="0616F1CF" w14:textId="77777777" w:rsidR="004C094E" w:rsidRDefault="004C094E" w:rsidP="00927316">
            <w:proofErr w:type="spellStart"/>
            <w:r>
              <w:t>Название</w:t>
            </w:r>
            <w:proofErr w:type="spellEnd"/>
          </w:p>
        </w:tc>
        <w:tc>
          <w:tcPr>
            <w:tcW w:w="4320" w:type="dxa"/>
          </w:tcPr>
          <w:p w14:paraId="39474620" w14:textId="77777777" w:rsidR="004C094E" w:rsidRPr="00BC18AF" w:rsidRDefault="004C094E" w:rsidP="00927316">
            <w:pPr>
              <w:rPr>
                <w:lang w:val="ru-RU"/>
              </w:rPr>
            </w:pPr>
            <w:r w:rsidRPr="00BC18AF">
              <w:rPr>
                <w:lang w:val="ru-RU"/>
              </w:rPr>
              <w:t xml:space="preserve">Счётчики задач </w:t>
            </w:r>
            <w:proofErr w:type="spellStart"/>
            <w:r w:rsidRPr="00BC18AF">
              <w:rPr>
                <w:lang w:val="ru-RU"/>
              </w:rPr>
              <w:t>рассинхронизируются</w:t>
            </w:r>
            <w:proofErr w:type="spellEnd"/>
            <w:r w:rsidRPr="00BC18AF">
              <w:rPr>
                <w:lang w:val="ru-RU"/>
              </w:rPr>
              <w:t xml:space="preserve"> после удаления</w:t>
            </w:r>
          </w:p>
        </w:tc>
      </w:tr>
      <w:tr w:rsidR="004C094E" w14:paraId="7C74B804" w14:textId="77777777" w:rsidTr="00927316">
        <w:tc>
          <w:tcPr>
            <w:tcW w:w="4320" w:type="dxa"/>
          </w:tcPr>
          <w:p w14:paraId="5FF4760C" w14:textId="77777777" w:rsidR="004C094E" w:rsidRDefault="004C094E" w:rsidP="00927316">
            <w:proofErr w:type="spellStart"/>
            <w:r>
              <w:t>Серьезность</w:t>
            </w:r>
            <w:proofErr w:type="spellEnd"/>
            <w:r>
              <w:t xml:space="preserve"> и </w:t>
            </w:r>
            <w:proofErr w:type="spellStart"/>
            <w:r>
              <w:t>приоритет</w:t>
            </w:r>
            <w:proofErr w:type="spellEnd"/>
          </w:p>
        </w:tc>
        <w:tc>
          <w:tcPr>
            <w:tcW w:w="4320" w:type="dxa"/>
          </w:tcPr>
          <w:p w14:paraId="4061A145" w14:textId="77777777" w:rsidR="004C094E" w:rsidRDefault="004C094E" w:rsidP="00927316">
            <w:r>
              <w:t>Medium / P2</w:t>
            </w:r>
          </w:p>
        </w:tc>
      </w:tr>
      <w:tr w:rsidR="004C094E" w:rsidRPr="00BC18AF" w14:paraId="5FCB0C60" w14:textId="77777777" w:rsidTr="00927316">
        <w:tc>
          <w:tcPr>
            <w:tcW w:w="4320" w:type="dxa"/>
          </w:tcPr>
          <w:p w14:paraId="24C47D7F" w14:textId="77777777" w:rsidR="004C094E" w:rsidRDefault="004C094E" w:rsidP="00927316">
            <w:proofErr w:type="spellStart"/>
            <w:r>
              <w:lastRenderedPageBreak/>
              <w:t>Шаги</w:t>
            </w:r>
            <w:proofErr w:type="spellEnd"/>
          </w:p>
        </w:tc>
        <w:tc>
          <w:tcPr>
            <w:tcW w:w="4320" w:type="dxa"/>
          </w:tcPr>
          <w:p w14:paraId="210F3759" w14:textId="77777777" w:rsidR="004C094E" w:rsidRPr="00BC18AF" w:rsidRDefault="004C094E" w:rsidP="00927316">
            <w:pPr>
              <w:rPr>
                <w:lang w:val="ru-RU"/>
              </w:rPr>
            </w:pPr>
            <w:r w:rsidRPr="00BC18AF">
              <w:rPr>
                <w:lang w:val="ru-RU"/>
              </w:rPr>
              <w:t>1. Добавить 2 задачи.</w:t>
            </w:r>
            <w:r w:rsidRPr="00BC18AF">
              <w:rPr>
                <w:lang w:val="ru-RU"/>
              </w:rPr>
              <w:br/>
              <w:t>2. Удалить одну.</w:t>
            </w:r>
            <w:r w:rsidRPr="00BC18AF">
              <w:rPr>
                <w:lang w:val="ru-RU"/>
              </w:rPr>
              <w:br/>
              <w:t>3. Проверить счётчик.</w:t>
            </w:r>
          </w:p>
        </w:tc>
      </w:tr>
      <w:tr w:rsidR="004C094E" w14:paraId="489EB01F" w14:textId="77777777" w:rsidTr="00927316">
        <w:tc>
          <w:tcPr>
            <w:tcW w:w="4320" w:type="dxa"/>
          </w:tcPr>
          <w:p w14:paraId="0BA69DD0" w14:textId="77777777" w:rsidR="004C094E" w:rsidRDefault="004C094E" w:rsidP="00927316">
            <w:proofErr w:type="spellStart"/>
            <w:r>
              <w:t>Окружение</w:t>
            </w:r>
            <w:proofErr w:type="spellEnd"/>
          </w:p>
        </w:tc>
        <w:tc>
          <w:tcPr>
            <w:tcW w:w="4320" w:type="dxa"/>
          </w:tcPr>
          <w:p w14:paraId="1200ED5C" w14:textId="77777777" w:rsidR="004C094E" w:rsidRDefault="004C094E" w:rsidP="00927316">
            <w:r>
              <w:t>Windows 11, Chrome 128.0.0</w:t>
            </w:r>
          </w:p>
        </w:tc>
      </w:tr>
      <w:tr w:rsidR="004C094E" w14:paraId="7D49800F" w14:textId="77777777" w:rsidTr="00927316">
        <w:tc>
          <w:tcPr>
            <w:tcW w:w="4320" w:type="dxa"/>
          </w:tcPr>
          <w:p w14:paraId="0AD77CF7" w14:textId="77777777" w:rsidR="004C094E" w:rsidRDefault="004C094E" w:rsidP="00927316">
            <w:proofErr w:type="spellStart"/>
            <w:r>
              <w:t>Ожидаемый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4320" w:type="dxa"/>
          </w:tcPr>
          <w:p w14:paraId="07E1D232" w14:textId="77777777" w:rsidR="004C094E" w:rsidRDefault="004C094E" w:rsidP="00927316">
            <w:proofErr w:type="spellStart"/>
            <w:r>
              <w:t>Счётчик</w:t>
            </w:r>
            <w:proofErr w:type="spellEnd"/>
            <w:r>
              <w:t xml:space="preserve"> </w:t>
            </w:r>
            <w:proofErr w:type="spellStart"/>
            <w:r>
              <w:t>обновлён</w:t>
            </w:r>
            <w:proofErr w:type="spellEnd"/>
          </w:p>
        </w:tc>
      </w:tr>
      <w:tr w:rsidR="004C094E" w14:paraId="0BFA21A4" w14:textId="77777777" w:rsidTr="00927316">
        <w:tc>
          <w:tcPr>
            <w:tcW w:w="4320" w:type="dxa"/>
          </w:tcPr>
          <w:p w14:paraId="07C2ACA0" w14:textId="77777777" w:rsidR="004C094E" w:rsidRDefault="004C094E" w:rsidP="00927316">
            <w:proofErr w:type="spellStart"/>
            <w:r>
              <w:t>Фактический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4320" w:type="dxa"/>
          </w:tcPr>
          <w:p w14:paraId="52651C43" w14:textId="77777777" w:rsidR="004C094E" w:rsidRDefault="004C094E" w:rsidP="00927316">
            <w:proofErr w:type="spellStart"/>
            <w:r>
              <w:t>Счётчик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обновлён</w:t>
            </w:r>
            <w:proofErr w:type="spellEnd"/>
          </w:p>
        </w:tc>
      </w:tr>
      <w:tr w:rsidR="004C094E" w14:paraId="6D127BBE" w14:textId="77777777" w:rsidTr="00927316">
        <w:tc>
          <w:tcPr>
            <w:tcW w:w="4320" w:type="dxa"/>
          </w:tcPr>
          <w:p w14:paraId="15E94841" w14:textId="77777777" w:rsidR="004C094E" w:rsidRDefault="004C094E" w:rsidP="00927316">
            <w:proofErr w:type="spellStart"/>
            <w:r>
              <w:t>Вложения</w:t>
            </w:r>
            <w:proofErr w:type="spellEnd"/>
            <w:r>
              <w:t xml:space="preserve"> и </w:t>
            </w:r>
            <w:proofErr w:type="spellStart"/>
            <w:r>
              <w:t>дополнения</w:t>
            </w:r>
            <w:proofErr w:type="spellEnd"/>
          </w:p>
        </w:tc>
        <w:tc>
          <w:tcPr>
            <w:tcW w:w="4320" w:type="dxa"/>
          </w:tcPr>
          <w:p w14:paraId="31859784" w14:textId="77777777" w:rsidR="004C094E" w:rsidRDefault="004C094E" w:rsidP="00927316">
            <w:r w:rsidRPr="00BC18AF">
              <w:drawing>
                <wp:inline distT="0" distB="0" distL="0" distR="0" wp14:anchorId="5433B7F1" wp14:editId="5F2487E5">
                  <wp:extent cx="2880360" cy="2172938"/>
                  <wp:effectExtent l="0" t="0" r="0" b="0"/>
                  <wp:docPr id="6274463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4463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069" cy="2174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94E" w:rsidRPr="00BC18AF" w14:paraId="1A2CE0CE" w14:textId="77777777" w:rsidTr="00927316">
        <w:tc>
          <w:tcPr>
            <w:tcW w:w="4320" w:type="dxa"/>
          </w:tcPr>
          <w:p w14:paraId="79220B3A" w14:textId="77777777" w:rsidR="004C094E" w:rsidRDefault="004C094E" w:rsidP="00927316">
            <w:proofErr w:type="spellStart"/>
            <w:r>
              <w:t>Автор</w:t>
            </w:r>
            <w:proofErr w:type="spellEnd"/>
            <w:r>
              <w:t xml:space="preserve"> / </w:t>
            </w:r>
            <w:proofErr w:type="spellStart"/>
            <w:r>
              <w:t>Исполнитель</w:t>
            </w:r>
            <w:proofErr w:type="spellEnd"/>
          </w:p>
        </w:tc>
        <w:tc>
          <w:tcPr>
            <w:tcW w:w="4320" w:type="dxa"/>
          </w:tcPr>
          <w:p w14:paraId="2A159CCB" w14:textId="77777777" w:rsidR="004C094E" w:rsidRPr="00BC18AF" w:rsidRDefault="004C094E" w:rsidP="00927316">
            <w:pPr>
              <w:rPr>
                <w:lang w:val="ru-RU"/>
              </w:rPr>
            </w:pPr>
            <w:r>
              <w:rPr>
                <w:lang w:val="ru-RU"/>
              </w:rPr>
              <w:t xml:space="preserve">Подъячев </w:t>
            </w:r>
            <w:proofErr w:type="gramStart"/>
            <w:r>
              <w:rPr>
                <w:lang w:val="ru-RU"/>
              </w:rPr>
              <w:t xml:space="preserve">В.В  </w:t>
            </w:r>
            <w:r w:rsidRPr="00BC18AF">
              <w:rPr>
                <w:lang w:val="ru-RU"/>
              </w:rPr>
              <w:t>/</w:t>
            </w:r>
            <w:proofErr w:type="gramEnd"/>
            <w:r w:rsidRPr="00BC18AF">
              <w:rPr>
                <w:lang w:val="ru-RU"/>
              </w:rPr>
              <w:t xml:space="preserve"> Иванов В. В</w:t>
            </w:r>
          </w:p>
        </w:tc>
      </w:tr>
    </w:tbl>
    <w:p w14:paraId="46B8F622" w14:textId="77777777" w:rsidR="004C094E" w:rsidRPr="00BC18AF" w:rsidRDefault="004C094E" w:rsidP="004C094E">
      <w:pPr>
        <w:rPr>
          <w:lang w:val="ru-RU"/>
        </w:rPr>
      </w:pPr>
    </w:p>
    <w:p w14:paraId="40C75224" w14:textId="77777777" w:rsidR="004C094E" w:rsidRDefault="004C094E" w:rsidP="004C094E">
      <w:r>
        <w:t>BUG-00</w:t>
      </w:r>
      <w:r>
        <w:rPr>
          <w:lang w:val="ru-RU"/>
        </w:rPr>
        <w:t>5</w:t>
      </w:r>
      <w:r>
        <w:t xml:space="preserve"> — </w:t>
      </w:r>
      <w:proofErr w:type="spellStart"/>
      <w:r>
        <w:t>Фильтрация</w:t>
      </w:r>
      <w:proofErr w:type="spellEnd"/>
      <w:r>
        <w:t xml:space="preserve"> </w:t>
      </w:r>
      <w:proofErr w:type="spellStart"/>
      <w:r>
        <w:t>ломает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 xml:space="preserve"> </w:t>
      </w:r>
      <w:proofErr w:type="spellStart"/>
      <w:r>
        <w:t>обработчиков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806"/>
        <w:gridCol w:w="6156"/>
      </w:tblGrid>
      <w:tr w:rsidR="004C094E" w14:paraId="0ADB39D5" w14:textId="77777777" w:rsidTr="00927316">
        <w:tc>
          <w:tcPr>
            <w:tcW w:w="4320" w:type="dxa"/>
          </w:tcPr>
          <w:p w14:paraId="39A6F61C" w14:textId="77777777" w:rsidR="004C094E" w:rsidRDefault="004C094E" w:rsidP="00927316">
            <w:r>
              <w:t>Id</w:t>
            </w:r>
          </w:p>
        </w:tc>
        <w:tc>
          <w:tcPr>
            <w:tcW w:w="4320" w:type="dxa"/>
          </w:tcPr>
          <w:p w14:paraId="553C7181" w14:textId="77777777" w:rsidR="004C094E" w:rsidRDefault="004C094E" w:rsidP="00927316">
            <w:r>
              <w:t>BUG-007</w:t>
            </w:r>
          </w:p>
        </w:tc>
      </w:tr>
      <w:tr w:rsidR="004C094E" w14:paraId="2602310C" w14:textId="77777777" w:rsidTr="00927316">
        <w:tc>
          <w:tcPr>
            <w:tcW w:w="4320" w:type="dxa"/>
          </w:tcPr>
          <w:p w14:paraId="17465D4C" w14:textId="77777777" w:rsidR="004C094E" w:rsidRDefault="004C094E" w:rsidP="00927316">
            <w:proofErr w:type="spellStart"/>
            <w:r>
              <w:t>Название</w:t>
            </w:r>
            <w:proofErr w:type="spellEnd"/>
          </w:p>
        </w:tc>
        <w:tc>
          <w:tcPr>
            <w:tcW w:w="4320" w:type="dxa"/>
          </w:tcPr>
          <w:p w14:paraId="0175F9F1" w14:textId="77777777" w:rsidR="004C094E" w:rsidRDefault="004C094E" w:rsidP="00927316">
            <w:proofErr w:type="spellStart"/>
            <w:r>
              <w:t>Фильтрация</w:t>
            </w:r>
            <w:proofErr w:type="spellEnd"/>
            <w:r>
              <w:t xml:space="preserve"> </w:t>
            </w:r>
            <w:proofErr w:type="spellStart"/>
            <w:r>
              <w:t>ломает</w:t>
            </w:r>
            <w:proofErr w:type="spellEnd"/>
            <w:r>
              <w:t xml:space="preserve"> </w:t>
            </w:r>
            <w:proofErr w:type="spellStart"/>
            <w:r>
              <w:t>часть</w:t>
            </w:r>
            <w:proofErr w:type="spellEnd"/>
            <w:r>
              <w:t xml:space="preserve"> </w:t>
            </w:r>
            <w:proofErr w:type="spellStart"/>
            <w:r>
              <w:t>обработчиков</w:t>
            </w:r>
            <w:proofErr w:type="spellEnd"/>
          </w:p>
        </w:tc>
      </w:tr>
      <w:tr w:rsidR="004C094E" w14:paraId="4CF49526" w14:textId="77777777" w:rsidTr="00927316">
        <w:tc>
          <w:tcPr>
            <w:tcW w:w="4320" w:type="dxa"/>
          </w:tcPr>
          <w:p w14:paraId="3D20706D" w14:textId="77777777" w:rsidR="004C094E" w:rsidRDefault="004C094E" w:rsidP="00927316">
            <w:proofErr w:type="spellStart"/>
            <w:r>
              <w:t>Серьезность</w:t>
            </w:r>
            <w:proofErr w:type="spellEnd"/>
            <w:r>
              <w:t xml:space="preserve"> и </w:t>
            </w:r>
            <w:proofErr w:type="spellStart"/>
            <w:r>
              <w:t>приоритет</w:t>
            </w:r>
            <w:proofErr w:type="spellEnd"/>
          </w:p>
        </w:tc>
        <w:tc>
          <w:tcPr>
            <w:tcW w:w="4320" w:type="dxa"/>
          </w:tcPr>
          <w:p w14:paraId="2085ED7D" w14:textId="77777777" w:rsidR="004C094E" w:rsidRDefault="004C094E" w:rsidP="00927316">
            <w:r>
              <w:t>Medium / P2</w:t>
            </w:r>
          </w:p>
        </w:tc>
      </w:tr>
      <w:tr w:rsidR="004C094E" w:rsidRPr="00BC18AF" w14:paraId="21B87C56" w14:textId="77777777" w:rsidTr="00927316">
        <w:tc>
          <w:tcPr>
            <w:tcW w:w="4320" w:type="dxa"/>
          </w:tcPr>
          <w:p w14:paraId="5E0AAA3F" w14:textId="77777777" w:rsidR="004C094E" w:rsidRDefault="004C094E" w:rsidP="00927316">
            <w:proofErr w:type="spellStart"/>
            <w:r>
              <w:t>Шаги</w:t>
            </w:r>
            <w:proofErr w:type="spellEnd"/>
          </w:p>
        </w:tc>
        <w:tc>
          <w:tcPr>
            <w:tcW w:w="4320" w:type="dxa"/>
          </w:tcPr>
          <w:p w14:paraId="5A320BC0" w14:textId="77777777" w:rsidR="004C094E" w:rsidRDefault="004C094E" w:rsidP="00927316">
            <w:pPr>
              <w:rPr>
                <w:lang w:val="ru-RU"/>
              </w:rPr>
            </w:pPr>
            <w:r w:rsidRPr="00BC18AF">
              <w:rPr>
                <w:lang w:val="ru-RU"/>
              </w:rPr>
              <w:t>1. Добавить задач</w:t>
            </w:r>
            <w:r>
              <w:rPr>
                <w:lang w:val="ru-RU"/>
              </w:rPr>
              <w:t xml:space="preserve">у с </w:t>
            </w:r>
            <w:proofErr w:type="spellStart"/>
            <w:r>
              <w:rPr>
                <w:lang w:val="ru-RU"/>
              </w:rPr>
              <w:t>назвванием</w:t>
            </w:r>
            <w:proofErr w:type="spellEnd"/>
            <w:r>
              <w:rPr>
                <w:lang w:val="ru-RU"/>
              </w:rPr>
              <w:t xml:space="preserve"> </w:t>
            </w:r>
            <w:r>
              <w:t>test</w:t>
            </w:r>
            <w:r w:rsidRPr="00BC18AF">
              <w:rPr>
                <w:lang w:val="ru-RU"/>
              </w:rPr>
              <w:br/>
              <w:t>2. Применить фильтр</w:t>
            </w:r>
            <w:r>
              <w:rPr>
                <w:lang w:val="ru-RU"/>
              </w:rPr>
              <w:t xml:space="preserve"> по названию </w:t>
            </w:r>
            <w:r>
              <w:t>test</w:t>
            </w:r>
          </w:p>
          <w:p w14:paraId="4CF9AEEC" w14:textId="77777777" w:rsidR="004C094E" w:rsidRPr="00BC18AF" w:rsidRDefault="004C094E" w:rsidP="00927316">
            <w:pPr>
              <w:rPr>
                <w:lang w:val="ru-RU"/>
              </w:rPr>
            </w:pPr>
            <w:r>
              <w:rPr>
                <w:lang w:val="ru-RU"/>
              </w:rPr>
              <w:t xml:space="preserve">3. Изменить название у задачи </w:t>
            </w:r>
            <w:r>
              <w:t>test</w:t>
            </w:r>
            <w:r w:rsidRPr="00BC18AF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на </w:t>
            </w:r>
            <w:r>
              <w:t>qwerty</w:t>
            </w:r>
            <w:r w:rsidRPr="00BC18AF">
              <w:rPr>
                <w:lang w:val="ru-RU"/>
              </w:rPr>
              <w:br/>
              <w:t>3. Очистить фильтр</w:t>
            </w:r>
          </w:p>
        </w:tc>
      </w:tr>
      <w:tr w:rsidR="004C094E" w14:paraId="5244EF6A" w14:textId="77777777" w:rsidTr="00927316">
        <w:tc>
          <w:tcPr>
            <w:tcW w:w="4320" w:type="dxa"/>
          </w:tcPr>
          <w:p w14:paraId="3D86B899" w14:textId="77777777" w:rsidR="004C094E" w:rsidRDefault="004C094E" w:rsidP="00927316">
            <w:proofErr w:type="spellStart"/>
            <w:r>
              <w:t>Окружение</w:t>
            </w:r>
            <w:proofErr w:type="spellEnd"/>
          </w:p>
        </w:tc>
        <w:tc>
          <w:tcPr>
            <w:tcW w:w="4320" w:type="dxa"/>
          </w:tcPr>
          <w:p w14:paraId="746498C0" w14:textId="77777777" w:rsidR="004C094E" w:rsidRDefault="004C094E" w:rsidP="00927316">
            <w:r>
              <w:t>Windows 11, Chrome 128.0.0</w:t>
            </w:r>
          </w:p>
        </w:tc>
      </w:tr>
      <w:tr w:rsidR="004C094E" w14:paraId="067A73EC" w14:textId="77777777" w:rsidTr="00927316">
        <w:tc>
          <w:tcPr>
            <w:tcW w:w="4320" w:type="dxa"/>
          </w:tcPr>
          <w:p w14:paraId="39A1A47A" w14:textId="77777777" w:rsidR="004C094E" w:rsidRDefault="004C094E" w:rsidP="00927316">
            <w:proofErr w:type="spellStart"/>
            <w:r>
              <w:t>Ожидаемый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4320" w:type="dxa"/>
          </w:tcPr>
          <w:p w14:paraId="092FB68A" w14:textId="77777777" w:rsidR="004C094E" w:rsidRPr="00BC18AF" w:rsidRDefault="004C094E" w:rsidP="00927316">
            <w:pPr>
              <w:rPr>
                <w:lang w:val="ru-RU"/>
              </w:rPr>
            </w:pPr>
            <w:r>
              <w:rPr>
                <w:lang w:val="ru-RU"/>
              </w:rPr>
              <w:t>Название изменилось</w:t>
            </w:r>
          </w:p>
        </w:tc>
      </w:tr>
      <w:tr w:rsidR="004C094E" w:rsidRPr="00BC18AF" w14:paraId="2556BA04" w14:textId="77777777" w:rsidTr="00927316">
        <w:tc>
          <w:tcPr>
            <w:tcW w:w="4320" w:type="dxa"/>
          </w:tcPr>
          <w:p w14:paraId="22BDE985" w14:textId="77777777" w:rsidR="004C094E" w:rsidRDefault="004C094E" w:rsidP="00927316">
            <w:proofErr w:type="spellStart"/>
            <w:r>
              <w:t>Фактический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  <w:tc>
          <w:tcPr>
            <w:tcW w:w="4320" w:type="dxa"/>
          </w:tcPr>
          <w:p w14:paraId="6AB4636A" w14:textId="77777777" w:rsidR="004C094E" w:rsidRPr="00BC18AF" w:rsidRDefault="004C094E" w:rsidP="00927316">
            <w:pPr>
              <w:rPr>
                <w:lang w:val="ru-RU"/>
              </w:rPr>
            </w:pPr>
            <w:r>
              <w:rPr>
                <w:lang w:val="ru-RU"/>
              </w:rPr>
              <w:t>Название остаётся прежним</w:t>
            </w:r>
          </w:p>
        </w:tc>
      </w:tr>
      <w:tr w:rsidR="004C094E" w14:paraId="3BD06933" w14:textId="77777777" w:rsidTr="00927316">
        <w:tc>
          <w:tcPr>
            <w:tcW w:w="4320" w:type="dxa"/>
          </w:tcPr>
          <w:p w14:paraId="0B2B037F" w14:textId="77777777" w:rsidR="004C094E" w:rsidRDefault="004C094E" w:rsidP="00927316">
            <w:proofErr w:type="spellStart"/>
            <w:r>
              <w:lastRenderedPageBreak/>
              <w:t>Вложения</w:t>
            </w:r>
            <w:proofErr w:type="spellEnd"/>
            <w:r>
              <w:t xml:space="preserve"> и </w:t>
            </w:r>
            <w:proofErr w:type="spellStart"/>
            <w:r>
              <w:t>дополнения</w:t>
            </w:r>
            <w:proofErr w:type="spellEnd"/>
          </w:p>
        </w:tc>
        <w:tc>
          <w:tcPr>
            <w:tcW w:w="4320" w:type="dxa"/>
          </w:tcPr>
          <w:p w14:paraId="0C31E306" w14:textId="77777777" w:rsidR="004C094E" w:rsidRDefault="004C094E" w:rsidP="00927316">
            <w:pPr>
              <w:rPr>
                <w:lang w:val="ru-RU"/>
              </w:rPr>
            </w:pPr>
            <w:r w:rsidRPr="00E66B7D">
              <w:drawing>
                <wp:inline distT="0" distB="0" distL="0" distR="0" wp14:anchorId="177E32E3" wp14:editId="5F72E802">
                  <wp:extent cx="3747747" cy="2727960"/>
                  <wp:effectExtent l="0" t="0" r="5715" b="0"/>
                  <wp:docPr id="13910594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05943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0431" cy="2729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F2662" w14:textId="77777777" w:rsidR="004C094E" w:rsidRPr="00E66B7D" w:rsidRDefault="004C094E" w:rsidP="00927316">
            <w:pPr>
              <w:rPr>
                <w:lang w:val="ru-RU"/>
              </w:rPr>
            </w:pPr>
            <w:r w:rsidRPr="00E66B7D">
              <w:rPr>
                <w:lang w:val="ru-RU"/>
              </w:rPr>
              <w:drawing>
                <wp:inline distT="0" distB="0" distL="0" distR="0" wp14:anchorId="563B81BF" wp14:editId="43ED613E">
                  <wp:extent cx="3764280" cy="2357903"/>
                  <wp:effectExtent l="0" t="0" r="7620" b="4445"/>
                  <wp:docPr id="5260019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0019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8854" cy="2360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94E" w:rsidRPr="00BC18AF" w14:paraId="315878DD" w14:textId="77777777" w:rsidTr="00927316">
        <w:tc>
          <w:tcPr>
            <w:tcW w:w="4320" w:type="dxa"/>
          </w:tcPr>
          <w:p w14:paraId="45609D13" w14:textId="77777777" w:rsidR="004C094E" w:rsidRDefault="004C094E" w:rsidP="00927316">
            <w:proofErr w:type="spellStart"/>
            <w:r>
              <w:t>Автор</w:t>
            </w:r>
            <w:proofErr w:type="spellEnd"/>
            <w:r>
              <w:t xml:space="preserve"> / </w:t>
            </w:r>
            <w:proofErr w:type="spellStart"/>
            <w:r>
              <w:t>Исполнитель</w:t>
            </w:r>
            <w:proofErr w:type="spellEnd"/>
          </w:p>
        </w:tc>
        <w:tc>
          <w:tcPr>
            <w:tcW w:w="4320" w:type="dxa"/>
          </w:tcPr>
          <w:p w14:paraId="2676A9AF" w14:textId="77777777" w:rsidR="004C094E" w:rsidRPr="00BC18AF" w:rsidRDefault="004C094E" w:rsidP="00927316">
            <w:pPr>
              <w:rPr>
                <w:lang w:val="ru-RU"/>
              </w:rPr>
            </w:pPr>
            <w:r>
              <w:rPr>
                <w:lang w:val="ru-RU"/>
              </w:rPr>
              <w:t>Подъячев</w:t>
            </w:r>
            <w:r w:rsidRPr="00BC18AF">
              <w:rPr>
                <w:lang w:val="ru-RU"/>
              </w:rPr>
              <w:t xml:space="preserve"> / Иванов В. В</w:t>
            </w:r>
          </w:p>
        </w:tc>
      </w:tr>
    </w:tbl>
    <w:p w14:paraId="2A218B68" w14:textId="77777777" w:rsidR="004C094E" w:rsidRPr="00BC18AF" w:rsidRDefault="004C094E" w:rsidP="004C094E">
      <w:pPr>
        <w:rPr>
          <w:lang w:val="ru-RU"/>
        </w:rPr>
      </w:pPr>
    </w:p>
    <w:p w14:paraId="63EDD571" w14:textId="77777777" w:rsidR="004C094E" w:rsidRPr="00BC18AF" w:rsidRDefault="004C094E" w:rsidP="004C094E">
      <w:pPr>
        <w:rPr>
          <w:lang w:val="ru-RU"/>
        </w:rPr>
      </w:pPr>
    </w:p>
    <w:p w14:paraId="1403B818" w14:textId="77777777" w:rsidR="004C094E" w:rsidRPr="00C24D93" w:rsidRDefault="004C094E" w:rsidP="00C24D93">
      <w:pPr>
        <w:spacing w:after="0"/>
        <w:rPr>
          <w:rFonts w:ascii="Times New Roman" w:hAnsi="Times New Roman"/>
          <w:sz w:val="28"/>
          <w:lang w:val="ru-RU"/>
        </w:rPr>
      </w:pPr>
    </w:p>
    <w:sectPr w:rsidR="004C094E" w:rsidRPr="00C24D93" w:rsidSect="00464B9C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4E2824"/>
    <w:multiLevelType w:val="multilevel"/>
    <w:tmpl w:val="304665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0441D6"/>
    <w:multiLevelType w:val="multilevel"/>
    <w:tmpl w:val="E7E03BC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241790"/>
    <w:multiLevelType w:val="multilevel"/>
    <w:tmpl w:val="2954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181983"/>
    <w:multiLevelType w:val="multilevel"/>
    <w:tmpl w:val="FC82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D2703"/>
    <w:multiLevelType w:val="multilevel"/>
    <w:tmpl w:val="BBA6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01122"/>
    <w:multiLevelType w:val="multilevel"/>
    <w:tmpl w:val="EB96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1D0EAC"/>
    <w:multiLevelType w:val="multilevel"/>
    <w:tmpl w:val="34783F2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3E065B"/>
    <w:multiLevelType w:val="multilevel"/>
    <w:tmpl w:val="17C0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C315B3"/>
    <w:multiLevelType w:val="multilevel"/>
    <w:tmpl w:val="5EA6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E06D17"/>
    <w:multiLevelType w:val="multilevel"/>
    <w:tmpl w:val="BDC24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DE3461"/>
    <w:multiLevelType w:val="multilevel"/>
    <w:tmpl w:val="600E8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E77996"/>
    <w:multiLevelType w:val="multilevel"/>
    <w:tmpl w:val="81E6DF5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416D60"/>
    <w:multiLevelType w:val="multilevel"/>
    <w:tmpl w:val="A970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BB6E11"/>
    <w:multiLevelType w:val="multilevel"/>
    <w:tmpl w:val="A7D4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F349F4"/>
    <w:multiLevelType w:val="multilevel"/>
    <w:tmpl w:val="92068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2E164B"/>
    <w:multiLevelType w:val="multilevel"/>
    <w:tmpl w:val="C06C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2B5FA2"/>
    <w:multiLevelType w:val="multilevel"/>
    <w:tmpl w:val="2FCC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F652DA"/>
    <w:multiLevelType w:val="multilevel"/>
    <w:tmpl w:val="7EA880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0502A5"/>
    <w:multiLevelType w:val="multilevel"/>
    <w:tmpl w:val="6C28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D655E1"/>
    <w:multiLevelType w:val="multilevel"/>
    <w:tmpl w:val="D19273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FFC07E7"/>
    <w:multiLevelType w:val="multilevel"/>
    <w:tmpl w:val="B3B00BE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7F474B"/>
    <w:multiLevelType w:val="multilevel"/>
    <w:tmpl w:val="957C5B2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890B20"/>
    <w:multiLevelType w:val="multilevel"/>
    <w:tmpl w:val="F47000A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A046A6"/>
    <w:multiLevelType w:val="multilevel"/>
    <w:tmpl w:val="13562C4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F06460"/>
    <w:multiLevelType w:val="multilevel"/>
    <w:tmpl w:val="FF0E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EA3701"/>
    <w:multiLevelType w:val="multilevel"/>
    <w:tmpl w:val="AEE0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441150"/>
    <w:multiLevelType w:val="multilevel"/>
    <w:tmpl w:val="B268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E477B7"/>
    <w:multiLevelType w:val="multilevel"/>
    <w:tmpl w:val="DE30925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BC62776"/>
    <w:multiLevelType w:val="multilevel"/>
    <w:tmpl w:val="295E3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B43A94"/>
    <w:multiLevelType w:val="multilevel"/>
    <w:tmpl w:val="FEBC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17608E"/>
    <w:multiLevelType w:val="multilevel"/>
    <w:tmpl w:val="CA2EDC6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F885C2D"/>
    <w:multiLevelType w:val="multilevel"/>
    <w:tmpl w:val="02A4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8D6143"/>
    <w:multiLevelType w:val="multilevel"/>
    <w:tmpl w:val="1B76C50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1B30BA0"/>
    <w:multiLevelType w:val="multilevel"/>
    <w:tmpl w:val="6234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F25AFE"/>
    <w:multiLevelType w:val="multilevel"/>
    <w:tmpl w:val="0FE403B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B85014"/>
    <w:multiLevelType w:val="multilevel"/>
    <w:tmpl w:val="B4B6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6C5B29"/>
    <w:multiLevelType w:val="multilevel"/>
    <w:tmpl w:val="F500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82184E"/>
    <w:multiLevelType w:val="multilevel"/>
    <w:tmpl w:val="1DAEFBE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1D20519"/>
    <w:multiLevelType w:val="multilevel"/>
    <w:tmpl w:val="72F8FD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20A6577"/>
    <w:multiLevelType w:val="multilevel"/>
    <w:tmpl w:val="C7E41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21046A2"/>
    <w:multiLevelType w:val="multilevel"/>
    <w:tmpl w:val="0C72B25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36975BA"/>
    <w:multiLevelType w:val="hybridMultilevel"/>
    <w:tmpl w:val="BD32D8F2"/>
    <w:lvl w:ilvl="0" w:tplc="92B848D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51" w15:restartNumberingAfterBreak="0">
    <w:nsid w:val="648E56CC"/>
    <w:multiLevelType w:val="multilevel"/>
    <w:tmpl w:val="2996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621C47"/>
    <w:multiLevelType w:val="hybridMultilevel"/>
    <w:tmpl w:val="2B7A60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96356C0"/>
    <w:multiLevelType w:val="multilevel"/>
    <w:tmpl w:val="95BA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936E19"/>
    <w:multiLevelType w:val="multilevel"/>
    <w:tmpl w:val="1BA03DD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A4C4360"/>
    <w:multiLevelType w:val="multilevel"/>
    <w:tmpl w:val="D52C716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B573BE5"/>
    <w:multiLevelType w:val="multilevel"/>
    <w:tmpl w:val="1BAE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814EC9"/>
    <w:multiLevelType w:val="multilevel"/>
    <w:tmpl w:val="9B60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AB0B0A"/>
    <w:multiLevelType w:val="multilevel"/>
    <w:tmpl w:val="78C2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AB43E1"/>
    <w:multiLevelType w:val="multilevel"/>
    <w:tmpl w:val="977E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0703AB"/>
    <w:multiLevelType w:val="multilevel"/>
    <w:tmpl w:val="B710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B1583B"/>
    <w:multiLevelType w:val="multilevel"/>
    <w:tmpl w:val="4B6C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654468B"/>
    <w:multiLevelType w:val="multilevel"/>
    <w:tmpl w:val="FB520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7B35E1C"/>
    <w:multiLevelType w:val="multilevel"/>
    <w:tmpl w:val="523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840767">
    <w:abstractNumId w:val="8"/>
  </w:num>
  <w:num w:numId="2" w16cid:durableId="1808469796">
    <w:abstractNumId w:val="6"/>
  </w:num>
  <w:num w:numId="3" w16cid:durableId="230971610">
    <w:abstractNumId w:val="5"/>
  </w:num>
  <w:num w:numId="4" w16cid:durableId="1918974933">
    <w:abstractNumId w:val="4"/>
  </w:num>
  <w:num w:numId="5" w16cid:durableId="582222941">
    <w:abstractNumId w:val="7"/>
  </w:num>
  <w:num w:numId="6" w16cid:durableId="521556081">
    <w:abstractNumId w:val="3"/>
  </w:num>
  <w:num w:numId="7" w16cid:durableId="1286035400">
    <w:abstractNumId w:val="2"/>
  </w:num>
  <w:num w:numId="8" w16cid:durableId="1642612295">
    <w:abstractNumId w:val="1"/>
  </w:num>
  <w:num w:numId="9" w16cid:durableId="1302611286">
    <w:abstractNumId w:val="0"/>
  </w:num>
  <w:num w:numId="10" w16cid:durableId="1300384586">
    <w:abstractNumId w:val="17"/>
  </w:num>
  <w:num w:numId="11" w16cid:durableId="763451530">
    <w:abstractNumId w:val="13"/>
  </w:num>
  <w:num w:numId="12" w16cid:durableId="2114789103">
    <w:abstractNumId w:val="60"/>
  </w:num>
  <w:num w:numId="13" w16cid:durableId="675807233">
    <w:abstractNumId w:val="56"/>
  </w:num>
  <w:num w:numId="14" w16cid:durableId="1049038005">
    <w:abstractNumId w:val="42"/>
  </w:num>
  <w:num w:numId="15" w16cid:durableId="1660033933">
    <w:abstractNumId w:val="22"/>
  </w:num>
  <w:num w:numId="16" w16cid:durableId="859247277">
    <w:abstractNumId w:val="16"/>
  </w:num>
  <w:num w:numId="17" w16cid:durableId="175192628">
    <w:abstractNumId w:val="34"/>
  </w:num>
  <w:num w:numId="18" w16cid:durableId="1650014228">
    <w:abstractNumId w:val="27"/>
  </w:num>
  <w:num w:numId="19" w16cid:durableId="1938783818">
    <w:abstractNumId w:val="12"/>
  </w:num>
  <w:num w:numId="20" w16cid:durableId="1147894645">
    <w:abstractNumId w:val="33"/>
  </w:num>
  <w:num w:numId="21" w16cid:durableId="298220260">
    <w:abstractNumId w:val="14"/>
  </w:num>
  <w:num w:numId="22" w16cid:durableId="37126082">
    <w:abstractNumId w:val="47"/>
  </w:num>
  <w:num w:numId="23" w16cid:durableId="1029572185">
    <w:abstractNumId w:val="9"/>
  </w:num>
  <w:num w:numId="24" w16cid:durableId="979186561">
    <w:abstractNumId w:val="30"/>
  </w:num>
  <w:num w:numId="25" w16cid:durableId="1188447487">
    <w:abstractNumId w:val="15"/>
  </w:num>
  <w:num w:numId="26" w16cid:durableId="389036681">
    <w:abstractNumId w:val="32"/>
  </w:num>
  <w:num w:numId="27" w16cid:durableId="2033526944">
    <w:abstractNumId w:val="43"/>
  </w:num>
  <w:num w:numId="28" w16cid:durableId="961154470">
    <w:abstractNumId w:val="39"/>
  </w:num>
  <w:num w:numId="29" w16cid:durableId="286357136">
    <w:abstractNumId w:val="41"/>
  </w:num>
  <w:num w:numId="30" w16cid:durableId="1540782052">
    <w:abstractNumId w:val="36"/>
  </w:num>
  <w:num w:numId="31" w16cid:durableId="87389674">
    <w:abstractNumId w:val="25"/>
  </w:num>
  <w:num w:numId="32" w16cid:durableId="25297502">
    <w:abstractNumId w:val="45"/>
  </w:num>
  <w:num w:numId="33" w16cid:durableId="1595238508">
    <w:abstractNumId w:val="57"/>
  </w:num>
  <w:num w:numId="34" w16cid:durableId="1136530062">
    <w:abstractNumId w:val="44"/>
  </w:num>
  <w:num w:numId="35" w16cid:durableId="1761022939">
    <w:abstractNumId w:val="21"/>
  </w:num>
  <w:num w:numId="36" w16cid:durableId="1297684213">
    <w:abstractNumId w:val="58"/>
  </w:num>
  <w:num w:numId="37" w16cid:durableId="1319580988">
    <w:abstractNumId w:val="62"/>
  </w:num>
  <w:num w:numId="38" w16cid:durableId="632249858">
    <w:abstractNumId w:val="18"/>
  </w:num>
  <w:num w:numId="39" w16cid:durableId="1624313504">
    <w:abstractNumId w:val="26"/>
  </w:num>
  <w:num w:numId="40" w16cid:durableId="898905223">
    <w:abstractNumId w:val="28"/>
  </w:num>
  <w:num w:numId="41" w16cid:durableId="1165050026">
    <w:abstractNumId w:val="46"/>
  </w:num>
  <w:num w:numId="42" w16cid:durableId="1341278397">
    <w:abstractNumId w:val="54"/>
  </w:num>
  <w:num w:numId="43" w16cid:durableId="1872064950">
    <w:abstractNumId w:val="31"/>
  </w:num>
  <w:num w:numId="44" w16cid:durableId="452481682">
    <w:abstractNumId w:val="20"/>
  </w:num>
  <w:num w:numId="45" w16cid:durableId="2099672005">
    <w:abstractNumId w:val="49"/>
  </w:num>
  <w:num w:numId="46" w16cid:durableId="1501845532">
    <w:abstractNumId w:val="29"/>
  </w:num>
  <w:num w:numId="47" w16cid:durableId="919606920">
    <w:abstractNumId w:val="55"/>
  </w:num>
  <w:num w:numId="48" w16cid:durableId="2054116320">
    <w:abstractNumId w:val="10"/>
  </w:num>
  <w:num w:numId="49" w16cid:durableId="1768964154">
    <w:abstractNumId w:val="51"/>
  </w:num>
  <w:num w:numId="50" w16cid:durableId="1269195203">
    <w:abstractNumId w:val="19"/>
  </w:num>
  <w:num w:numId="51" w16cid:durableId="199704243">
    <w:abstractNumId w:val="37"/>
  </w:num>
  <w:num w:numId="52" w16cid:durableId="246768879">
    <w:abstractNumId w:val="24"/>
  </w:num>
  <w:num w:numId="53" w16cid:durableId="866412785">
    <w:abstractNumId w:val="48"/>
  </w:num>
  <w:num w:numId="54" w16cid:durableId="869951791">
    <w:abstractNumId w:val="23"/>
  </w:num>
  <w:num w:numId="55" w16cid:durableId="501357200">
    <w:abstractNumId w:val="59"/>
  </w:num>
  <w:num w:numId="56" w16cid:durableId="597756930">
    <w:abstractNumId w:val="40"/>
  </w:num>
  <w:num w:numId="57" w16cid:durableId="1408839595">
    <w:abstractNumId w:val="38"/>
  </w:num>
  <w:num w:numId="58" w16cid:durableId="1069033822">
    <w:abstractNumId w:val="61"/>
  </w:num>
  <w:num w:numId="59" w16cid:durableId="1769349969">
    <w:abstractNumId w:val="35"/>
  </w:num>
  <w:num w:numId="60" w16cid:durableId="869076721">
    <w:abstractNumId w:val="11"/>
  </w:num>
  <w:num w:numId="61" w16cid:durableId="1610351459">
    <w:abstractNumId w:val="63"/>
  </w:num>
  <w:num w:numId="62" w16cid:durableId="1324160336">
    <w:abstractNumId w:val="50"/>
  </w:num>
  <w:num w:numId="63" w16cid:durableId="1909076665">
    <w:abstractNumId w:val="53"/>
  </w:num>
  <w:num w:numId="64" w16cid:durableId="1893808093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6B3"/>
    <w:rsid w:val="0015074B"/>
    <w:rsid w:val="00207C89"/>
    <w:rsid w:val="00257913"/>
    <w:rsid w:val="0029639D"/>
    <w:rsid w:val="00296439"/>
    <w:rsid w:val="002B6B91"/>
    <w:rsid w:val="002B7C89"/>
    <w:rsid w:val="002E2091"/>
    <w:rsid w:val="002F2A75"/>
    <w:rsid w:val="0030025F"/>
    <w:rsid w:val="003020FE"/>
    <w:rsid w:val="00326F90"/>
    <w:rsid w:val="0033174F"/>
    <w:rsid w:val="00464B9C"/>
    <w:rsid w:val="004C094E"/>
    <w:rsid w:val="004D5506"/>
    <w:rsid w:val="004E2311"/>
    <w:rsid w:val="00526895"/>
    <w:rsid w:val="00555439"/>
    <w:rsid w:val="005F542B"/>
    <w:rsid w:val="00775E63"/>
    <w:rsid w:val="00914249"/>
    <w:rsid w:val="00A15F16"/>
    <w:rsid w:val="00A1777E"/>
    <w:rsid w:val="00AA1D8D"/>
    <w:rsid w:val="00B01AE7"/>
    <w:rsid w:val="00B47730"/>
    <w:rsid w:val="00C24D93"/>
    <w:rsid w:val="00CB0664"/>
    <w:rsid w:val="00CB6632"/>
    <w:rsid w:val="00CC7B80"/>
    <w:rsid w:val="00D51F28"/>
    <w:rsid w:val="00E82CE7"/>
    <w:rsid w:val="00F100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FB0A4F"/>
  <w14:defaultImageDpi w14:val="300"/>
  <w15:docId w15:val="{975A4C72-B1EC-44C6-89C3-1B40525A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10">
    <w:name w:val="Заголовок 1 Знак"/>
    <w:link w:val="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22">
    <w:name w:val="Заголовок 2 Знак"/>
    <w:link w:val="21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32">
    <w:name w:val="Заголовок 3 Знак"/>
    <w:link w:val="31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ab">
    <w:name w:val="Заголовок Знак"/>
    <w:link w:val="aa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ad">
    <w:name w:val="Подзаголовок Знак"/>
    <w:link w:val="ac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af4">
    <w:name w:val="Текст макроса Знак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/>
    </w:rPr>
  </w:style>
  <w:style w:type="character" w:customStyle="1" w:styleId="28">
    <w:name w:val="Цитата 2 Знак"/>
    <w:link w:val="27"/>
    <w:uiPriority w:val="29"/>
    <w:rsid w:val="00FC693F"/>
    <w:rPr>
      <w:i/>
      <w:iCs/>
      <w:color w:val="000000"/>
    </w:rPr>
  </w:style>
  <w:style w:type="character" w:customStyle="1" w:styleId="40">
    <w:name w:val="Заголовок 4 Знак"/>
    <w:link w:val="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50">
    <w:name w:val="Заголовок 5 Знак"/>
    <w:link w:val="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60">
    <w:name w:val="Заголовок 6 Знак"/>
    <w:link w:val="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af6">
    <w:name w:val="Strong"/>
    <w:uiPriority w:val="22"/>
    <w:qFormat/>
    <w:rsid w:val="00FC693F"/>
    <w:rPr>
      <w:b/>
      <w:bCs/>
    </w:rPr>
  </w:style>
  <w:style w:type="character" w:styleId="af7">
    <w:name w:val="Emphasis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9">
    <w:name w:val="Выделенная цитата Знак"/>
    <w:link w:val="af8"/>
    <w:uiPriority w:val="30"/>
    <w:rsid w:val="00FC693F"/>
    <w:rPr>
      <w:b/>
      <w:bCs/>
      <w:i/>
      <w:iCs/>
      <w:color w:val="4F81BD"/>
    </w:rPr>
  </w:style>
  <w:style w:type="character" w:styleId="afa">
    <w:name w:val="Subtle Emphasis"/>
    <w:uiPriority w:val="19"/>
    <w:qFormat/>
    <w:rsid w:val="00FC693F"/>
    <w:rPr>
      <w:i/>
      <w:iCs/>
      <w:color w:val="808080"/>
    </w:rPr>
  </w:style>
  <w:style w:type="character" w:styleId="afb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afc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afd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afe">
    <w:name w:val="Book Title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3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3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3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3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3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3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f2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3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a">
    <w:name w:val="Medium Lis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b">
    <w:name w:val="Medium Grid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aff4">
    <w:name w:val="Dark List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f5">
    <w:name w:val="Colorful Shading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f7">
    <w:name w:val="Colorful Grid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7</Pages>
  <Words>726</Words>
  <Characters>4139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Vladislav Podyachev</cp:lastModifiedBy>
  <cp:revision>8</cp:revision>
  <dcterms:created xsi:type="dcterms:W3CDTF">2025-09-25T13:13:00Z</dcterms:created>
  <dcterms:modified xsi:type="dcterms:W3CDTF">2025-10-11T10:33:00Z</dcterms:modified>
  <cp:category/>
</cp:coreProperties>
</file>