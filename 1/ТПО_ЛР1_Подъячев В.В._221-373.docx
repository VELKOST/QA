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8D581" w14:textId="77777777" w:rsidR="00464B9C" w:rsidRPr="00464B9C" w:rsidRDefault="00464B9C" w:rsidP="00464B9C">
      <w:pPr>
        <w:rPr>
          <w:rFonts w:ascii="Arial" w:hAnsi="Arial" w:cs="Arial"/>
          <w:b/>
          <w:bCs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   </w:t>
      </w:r>
      <w:r w:rsidRPr="00464B9C">
        <w:rPr>
          <w:rFonts w:ascii="Arial" w:hAnsi="Arial" w:cs="Arial"/>
          <w:b/>
          <w:bCs/>
          <w:sz w:val="16"/>
          <w:szCs w:val="16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533ADBF" w14:textId="4F476269" w:rsidR="00464B9C" w:rsidRPr="002E2091" w:rsidRDefault="00E82CE7" w:rsidP="00257913">
      <w:pPr>
        <w:rPr>
          <w:rFonts w:ascii="Arial" w:hAnsi="Arial" w:cs="Arial"/>
          <w:b/>
          <w:bCs/>
          <w:sz w:val="24"/>
          <w:szCs w:val="24"/>
          <w:lang w:val="ru-RU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5387AE00" wp14:editId="0126F9BC">
            <wp:simplePos x="0" y="0"/>
            <wp:positionH relativeFrom="column">
              <wp:posOffset>-6985</wp:posOffset>
            </wp:positionH>
            <wp:positionV relativeFrom="paragraph">
              <wp:posOffset>12065</wp:posOffset>
            </wp:positionV>
            <wp:extent cx="953770" cy="914400"/>
            <wp:effectExtent l="0" t="0" r="0" b="0"/>
            <wp:wrapSquare wrapText="bothSides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294" t="19357" r="34267" b="64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77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9D6A35" w14:textId="77777777" w:rsidR="00257913" w:rsidRPr="00257913" w:rsidRDefault="00464B9C" w:rsidP="00257913">
      <w:pPr>
        <w:rPr>
          <w:rFonts w:ascii="Times New Roman" w:hAnsi="Times New Roman"/>
          <w:sz w:val="28"/>
          <w:lang w:val="ru-RU"/>
        </w:rPr>
      </w:pPr>
      <w:r>
        <w:rPr>
          <w:rFonts w:ascii="Arial" w:hAnsi="Arial" w:cs="Arial"/>
          <w:b/>
          <w:bCs/>
          <w:sz w:val="24"/>
          <w:szCs w:val="24"/>
          <w:lang w:val="ru-RU"/>
        </w:rPr>
        <w:t xml:space="preserve">            </w:t>
      </w:r>
      <w:r w:rsidRPr="00464B9C">
        <w:rPr>
          <w:rFonts w:ascii="Arial" w:hAnsi="Arial" w:cs="Arial"/>
          <w:b/>
          <w:bCs/>
          <w:sz w:val="24"/>
          <w:szCs w:val="24"/>
          <w:lang w:val="ru-RU"/>
        </w:rPr>
        <w:t>МОСКОВСКИЙ ПОЛИТЕХНИЧЕСКИЙ УНИВЕРСИТЕТ</w:t>
      </w:r>
    </w:p>
    <w:p w14:paraId="5400235B" w14:textId="77777777" w:rsidR="00CC7B80" w:rsidRPr="00B01AE7" w:rsidRDefault="00257913" w:rsidP="00257913">
      <w:pPr>
        <w:spacing w:after="0"/>
        <w:ind w:left="2160" w:firstLine="720"/>
        <w:rPr>
          <w:rFonts w:ascii="Times New Roman" w:hAnsi="Times New Roman"/>
          <w:sz w:val="28"/>
          <w:lang w:val="ru-RU"/>
        </w:rPr>
      </w:pPr>
      <w:r w:rsidRPr="002E2091">
        <w:rPr>
          <w:rFonts w:ascii="Arial" w:hAnsi="Arial" w:cs="Arial"/>
          <w:b/>
          <w:bCs/>
          <w:i/>
          <w:iCs/>
          <w:sz w:val="24"/>
          <w:szCs w:val="24"/>
          <w:lang w:val="ru-RU"/>
        </w:rPr>
        <w:br/>
      </w:r>
      <w:r w:rsidRPr="00464B9C">
        <w:rPr>
          <w:rFonts w:ascii="Arial" w:hAnsi="Arial" w:cs="Arial"/>
          <w:b/>
          <w:bCs/>
          <w:i/>
          <w:iCs/>
          <w:sz w:val="24"/>
          <w:szCs w:val="24"/>
          <w:lang w:val="ru-RU"/>
        </w:rPr>
        <w:t>Факультет Информационных технологий</w:t>
      </w:r>
    </w:p>
    <w:p w14:paraId="24594B6D" w14:textId="77777777" w:rsidR="00CC7B80" w:rsidRPr="00464B9C" w:rsidRDefault="00000000" w:rsidP="00257913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sz w:val="24"/>
          <w:szCs w:val="24"/>
          <w:lang w:val="ru-RU"/>
        </w:rPr>
      </w:pPr>
      <w:r w:rsidRPr="00464B9C">
        <w:rPr>
          <w:rFonts w:ascii="Arial" w:hAnsi="Arial" w:cs="Arial"/>
          <w:b/>
          <w:bCs/>
          <w:i/>
          <w:iCs/>
          <w:sz w:val="24"/>
          <w:szCs w:val="24"/>
          <w:lang w:val="ru-RU"/>
        </w:rPr>
        <w:t>Кафедра Информатики и информационных технологий</w:t>
      </w:r>
    </w:p>
    <w:p w14:paraId="10AF679F" w14:textId="77777777" w:rsidR="00257913" w:rsidRPr="002E2091" w:rsidRDefault="00257913">
      <w:pPr>
        <w:rPr>
          <w:lang w:val="ru-RU"/>
        </w:rPr>
      </w:pPr>
    </w:p>
    <w:p w14:paraId="3426FC21" w14:textId="77777777" w:rsidR="00CC7B80" w:rsidRPr="00257913" w:rsidRDefault="00000000" w:rsidP="00257913">
      <w:pPr>
        <w:spacing w:after="0" w:line="240" w:lineRule="auto"/>
        <w:rPr>
          <w:b/>
          <w:bCs/>
          <w:noProof/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направление подготовки</w:t>
      </w:r>
    </w:p>
    <w:p w14:paraId="56A34EC3" w14:textId="77777777" w:rsidR="00CC7B80" w:rsidRPr="00257913" w:rsidRDefault="00000000" w:rsidP="00257913">
      <w:pPr>
        <w:spacing w:after="0" w:line="240" w:lineRule="auto"/>
        <w:rPr>
          <w:b/>
          <w:bCs/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09.03.02 «Информационные системы и технологии»</w:t>
      </w:r>
    </w:p>
    <w:p w14:paraId="52116156" w14:textId="77777777" w:rsidR="00257913" w:rsidRPr="002E2091" w:rsidRDefault="00257913" w:rsidP="00257913">
      <w:pPr>
        <w:rPr>
          <w:lang w:val="ru-RU"/>
        </w:rPr>
      </w:pPr>
    </w:p>
    <w:p w14:paraId="7FCFF98E" w14:textId="0CE53339" w:rsidR="00CC7B80" w:rsidRPr="002E2091" w:rsidRDefault="002E2091" w:rsidP="00257913">
      <w:pPr>
        <w:jc w:val="center"/>
        <w:rPr>
          <w:b/>
          <w:bCs/>
          <w:lang w:val="ru-RU"/>
        </w:rPr>
      </w:pPr>
      <w:r>
        <w:rPr>
          <w:rFonts w:ascii="Times New Roman" w:hAnsi="Times New Roman"/>
          <w:b/>
          <w:bCs/>
          <w:sz w:val="36"/>
          <w:lang w:val="ru-RU"/>
        </w:rPr>
        <w:t>ЛАБОРАТОРНАЯ</w:t>
      </w:r>
      <w:r w:rsidRPr="00257913">
        <w:rPr>
          <w:rFonts w:ascii="Times New Roman" w:hAnsi="Times New Roman"/>
          <w:b/>
          <w:bCs/>
          <w:sz w:val="36"/>
          <w:lang w:val="ru-RU"/>
        </w:rPr>
        <w:t xml:space="preserve"> РАБОТА № </w:t>
      </w:r>
      <w:r w:rsidRPr="002E2091">
        <w:rPr>
          <w:rFonts w:ascii="Times New Roman" w:hAnsi="Times New Roman"/>
          <w:b/>
          <w:bCs/>
          <w:sz w:val="36"/>
          <w:lang w:val="ru-RU"/>
        </w:rPr>
        <w:t>1</w:t>
      </w:r>
    </w:p>
    <w:p w14:paraId="68A5AA34" w14:textId="77777777" w:rsidR="00CC7B80" w:rsidRPr="00464B9C" w:rsidRDefault="00CC7B80">
      <w:pPr>
        <w:rPr>
          <w:lang w:val="ru-RU"/>
        </w:rPr>
      </w:pPr>
    </w:p>
    <w:p w14:paraId="63E239C7" w14:textId="560B44F5" w:rsidR="0033174F" w:rsidRPr="00526895" w:rsidRDefault="00000000" w:rsidP="0033174F">
      <w:pPr>
        <w:spacing w:after="0"/>
        <w:rPr>
          <w:rFonts w:ascii="Times New Roman" w:hAnsi="Times New Roman"/>
          <w:sz w:val="28"/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Дисциплина:</w:t>
      </w:r>
      <w:r w:rsidRPr="00464B9C">
        <w:rPr>
          <w:rFonts w:ascii="Times New Roman" w:hAnsi="Times New Roman"/>
          <w:sz w:val="28"/>
          <w:lang w:val="ru-RU"/>
        </w:rPr>
        <w:t xml:space="preserve"> </w:t>
      </w:r>
      <w:r w:rsidR="00526895">
        <w:rPr>
          <w:rFonts w:ascii="Times New Roman" w:hAnsi="Times New Roman"/>
          <w:sz w:val="28"/>
          <w:lang w:val="ru-RU"/>
        </w:rPr>
        <w:t>Тестиро</w:t>
      </w:r>
      <w:r w:rsidR="00526895" w:rsidRPr="00526895">
        <w:rPr>
          <w:rFonts w:ascii="Times New Roman" w:hAnsi="Times New Roman"/>
          <w:sz w:val="28"/>
          <w:lang w:val="ru-RU"/>
        </w:rPr>
        <w:t>вание программного обеспечения</w:t>
      </w:r>
    </w:p>
    <w:p w14:paraId="2BBE7327" w14:textId="377DBD63" w:rsidR="00CC7B80" w:rsidRPr="00526895" w:rsidRDefault="00000000" w:rsidP="0033174F">
      <w:pPr>
        <w:spacing w:after="0"/>
        <w:rPr>
          <w:rFonts w:ascii="Times New Roman" w:hAnsi="Times New Roman"/>
          <w:sz w:val="28"/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Тема:</w:t>
      </w:r>
      <w:r w:rsidRPr="00464B9C">
        <w:rPr>
          <w:rFonts w:ascii="Times New Roman" w:hAnsi="Times New Roman"/>
          <w:sz w:val="28"/>
          <w:lang w:val="ru-RU"/>
        </w:rPr>
        <w:t xml:space="preserve"> </w:t>
      </w:r>
      <w:r w:rsidR="00526895" w:rsidRPr="00526895">
        <w:rPr>
          <w:rFonts w:ascii="Times New Roman" w:hAnsi="Times New Roman"/>
          <w:sz w:val="28"/>
          <w:lang w:val="ru-RU"/>
        </w:rPr>
        <w:t>Основы тест-дизайна и создание тестовой документации</w:t>
      </w:r>
    </w:p>
    <w:p w14:paraId="4454624E" w14:textId="77777777" w:rsidR="00CC7B80" w:rsidRPr="00464B9C" w:rsidRDefault="00CC7B80">
      <w:pPr>
        <w:rPr>
          <w:lang w:val="ru-RU"/>
        </w:rPr>
      </w:pPr>
    </w:p>
    <w:p w14:paraId="744C1A95" w14:textId="553F3FA7" w:rsidR="00CC7B80" w:rsidRPr="00257913" w:rsidRDefault="00000000" w:rsidP="00257913">
      <w:pPr>
        <w:ind w:left="2268"/>
        <w:rPr>
          <w:b/>
          <w:bCs/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Выполнил(а): студент(ка) группы 2</w:t>
      </w:r>
      <w:r w:rsidR="00A1777E">
        <w:rPr>
          <w:rFonts w:ascii="Times New Roman" w:hAnsi="Times New Roman"/>
          <w:b/>
          <w:bCs/>
          <w:sz w:val="28"/>
          <w:lang w:val="ru-RU"/>
        </w:rPr>
        <w:t>2</w:t>
      </w:r>
      <w:r w:rsidRPr="00257913">
        <w:rPr>
          <w:rFonts w:ascii="Times New Roman" w:hAnsi="Times New Roman"/>
          <w:b/>
          <w:bCs/>
          <w:sz w:val="28"/>
          <w:lang w:val="ru-RU"/>
        </w:rPr>
        <w:t>1-3</w:t>
      </w:r>
      <w:r w:rsidR="00A1777E">
        <w:rPr>
          <w:rFonts w:ascii="Times New Roman" w:hAnsi="Times New Roman"/>
          <w:b/>
          <w:bCs/>
          <w:sz w:val="28"/>
          <w:lang w:val="ru-RU"/>
        </w:rPr>
        <w:t>7</w:t>
      </w:r>
      <w:r w:rsidRPr="00257913">
        <w:rPr>
          <w:rFonts w:ascii="Times New Roman" w:hAnsi="Times New Roman"/>
          <w:b/>
          <w:bCs/>
          <w:sz w:val="28"/>
          <w:lang w:val="ru-RU"/>
        </w:rPr>
        <w:t>3</w:t>
      </w:r>
    </w:p>
    <w:p w14:paraId="26A4B493" w14:textId="3F9074EB" w:rsidR="00CC7B80" w:rsidRPr="00B01AE7" w:rsidRDefault="00A1777E" w:rsidP="00257913">
      <w:pPr>
        <w:ind w:left="2268"/>
        <w:rPr>
          <w:b/>
          <w:bCs/>
          <w:lang w:val="ru-RU"/>
        </w:rPr>
      </w:pPr>
      <w:r>
        <w:rPr>
          <w:rFonts w:ascii="Times New Roman" w:hAnsi="Times New Roman"/>
          <w:b/>
          <w:bCs/>
          <w:sz w:val="28"/>
          <w:lang w:val="ru-RU"/>
        </w:rPr>
        <w:t>Подъячев Владислав Витальевич</w:t>
      </w:r>
      <w:r w:rsidR="00257913" w:rsidRPr="00257913">
        <w:rPr>
          <w:b/>
          <w:bCs/>
          <w:lang w:val="ru-RU"/>
        </w:rPr>
        <w:br/>
      </w:r>
      <w:r w:rsidR="00257913" w:rsidRPr="00257913">
        <w:rPr>
          <w:rFonts w:ascii="Times New Roman" w:hAnsi="Times New Roman"/>
          <w:sz w:val="16"/>
          <w:lang w:val="ru-RU"/>
        </w:rPr>
        <w:t xml:space="preserve">                         </w:t>
      </w:r>
      <w:r w:rsidRPr="00257913">
        <w:rPr>
          <w:rFonts w:ascii="Times New Roman" w:hAnsi="Times New Roman"/>
          <w:sz w:val="16"/>
          <w:lang w:val="ru-RU"/>
        </w:rPr>
        <w:t>(Фамилия И.О.)</w:t>
      </w:r>
    </w:p>
    <w:p w14:paraId="17B03B5B" w14:textId="77777777" w:rsidR="00CC7B80" w:rsidRPr="00464B9C" w:rsidRDefault="00000000" w:rsidP="00257913">
      <w:pPr>
        <w:spacing w:after="0"/>
        <w:ind w:left="2268"/>
        <w:rPr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Дата, подпись</w:t>
      </w:r>
      <w:r w:rsidRPr="00464B9C">
        <w:rPr>
          <w:rFonts w:ascii="Times New Roman" w:hAnsi="Times New Roman"/>
          <w:sz w:val="28"/>
          <w:lang w:val="ru-RU"/>
        </w:rPr>
        <w:t xml:space="preserve"> ________________ </w:t>
      </w:r>
      <w:r w:rsidR="00257913" w:rsidRPr="002E2091">
        <w:rPr>
          <w:rFonts w:ascii="Times New Roman" w:hAnsi="Times New Roman"/>
          <w:sz w:val="28"/>
          <w:lang w:val="ru-RU"/>
        </w:rPr>
        <w:t xml:space="preserve"> </w:t>
      </w:r>
      <w:r w:rsidRPr="00464B9C">
        <w:rPr>
          <w:rFonts w:ascii="Times New Roman" w:hAnsi="Times New Roman"/>
          <w:sz w:val="28"/>
          <w:lang w:val="ru-RU"/>
        </w:rPr>
        <w:t xml:space="preserve"> ______________</w:t>
      </w:r>
    </w:p>
    <w:p w14:paraId="5EE1BE44" w14:textId="77777777" w:rsidR="00CC7B80" w:rsidRPr="002E2091" w:rsidRDefault="00000000" w:rsidP="00257913">
      <w:pPr>
        <w:spacing w:after="0"/>
        <w:ind w:left="4320" w:firstLine="720"/>
        <w:rPr>
          <w:rFonts w:ascii="Times New Roman" w:hAnsi="Times New Roman"/>
          <w:sz w:val="16"/>
          <w:lang w:val="ru-RU"/>
        </w:rPr>
      </w:pPr>
      <w:r w:rsidRPr="00257913">
        <w:rPr>
          <w:rFonts w:ascii="Times New Roman" w:hAnsi="Times New Roman"/>
          <w:sz w:val="16"/>
          <w:lang w:val="ru-RU"/>
        </w:rPr>
        <w:t xml:space="preserve">(Дата)               </w:t>
      </w:r>
      <w:r w:rsidR="00257913" w:rsidRPr="002E2091">
        <w:rPr>
          <w:rFonts w:ascii="Times New Roman" w:hAnsi="Times New Roman"/>
          <w:sz w:val="16"/>
          <w:lang w:val="ru-RU"/>
        </w:rPr>
        <w:tab/>
      </w:r>
      <w:r w:rsidR="00257913" w:rsidRPr="002E2091">
        <w:rPr>
          <w:rFonts w:ascii="Times New Roman" w:hAnsi="Times New Roman"/>
          <w:sz w:val="16"/>
          <w:lang w:val="ru-RU"/>
        </w:rPr>
        <w:tab/>
      </w:r>
      <w:r w:rsidRPr="00257913">
        <w:rPr>
          <w:rFonts w:ascii="Times New Roman" w:hAnsi="Times New Roman"/>
          <w:sz w:val="16"/>
          <w:lang w:val="ru-RU"/>
        </w:rPr>
        <w:t xml:space="preserve"> (Подпись)</w:t>
      </w:r>
    </w:p>
    <w:p w14:paraId="154D16FD" w14:textId="77777777" w:rsidR="00257913" w:rsidRPr="002E2091" w:rsidRDefault="00257913" w:rsidP="00257913">
      <w:pPr>
        <w:spacing w:after="0"/>
        <w:ind w:left="4428" w:firstLine="612"/>
        <w:rPr>
          <w:rFonts w:ascii="Times New Roman" w:hAnsi="Times New Roman"/>
          <w:lang w:val="ru-RU"/>
        </w:rPr>
      </w:pPr>
    </w:p>
    <w:p w14:paraId="4977AB0C" w14:textId="77777777" w:rsidR="00CC7B80" w:rsidRPr="00464B9C" w:rsidRDefault="00000000" w:rsidP="00257913">
      <w:pPr>
        <w:spacing w:after="0"/>
        <w:ind w:left="2268"/>
        <w:rPr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Проверил:</w:t>
      </w:r>
      <w:r w:rsidRPr="00464B9C">
        <w:rPr>
          <w:rFonts w:ascii="Times New Roman" w:hAnsi="Times New Roman"/>
          <w:sz w:val="28"/>
          <w:lang w:val="ru-RU"/>
        </w:rPr>
        <w:t xml:space="preserve"> ______________________ </w:t>
      </w:r>
      <w:r w:rsidR="00257913" w:rsidRPr="00257913">
        <w:rPr>
          <w:rFonts w:ascii="Times New Roman" w:hAnsi="Times New Roman"/>
          <w:sz w:val="28"/>
          <w:lang w:val="ru-RU"/>
        </w:rPr>
        <w:t xml:space="preserve"> </w:t>
      </w:r>
      <w:r w:rsidRPr="00464B9C">
        <w:rPr>
          <w:rFonts w:ascii="Times New Roman" w:hAnsi="Times New Roman"/>
          <w:sz w:val="28"/>
          <w:lang w:val="ru-RU"/>
        </w:rPr>
        <w:t xml:space="preserve"> ___________</w:t>
      </w:r>
    </w:p>
    <w:p w14:paraId="0EE9BB9C" w14:textId="77777777" w:rsidR="00CC7B80" w:rsidRPr="00257913" w:rsidRDefault="00000000" w:rsidP="00257913">
      <w:pPr>
        <w:spacing w:after="0"/>
        <w:ind w:left="3708" w:firstLine="612"/>
        <w:rPr>
          <w:rFonts w:ascii="Times New Roman" w:hAnsi="Times New Roman"/>
          <w:sz w:val="16"/>
          <w:lang w:val="ru-RU"/>
        </w:rPr>
      </w:pPr>
      <w:r w:rsidRPr="00257913">
        <w:rPr>
          <w:rFonts w:ascii="Times New Roman" w:hAnsi="Times New Roman"/>
          <w:sz w:val="16"/>
          <w:lang w:val="ru-RU"/>
        </w:rPr>
        <w:t>(Фамилия И.О.,  степень, звание)</w:t>
      </w:r>
      <w:r w:rsidR="00257913" w:rsidRPr="00257913">
        <w:rPr>
          <w:rFonts w:ascii="Times New Roman" w:hAnsi="Times New Roman"/>
          <w:sz w:val="16"/>
          <w:lang w:val="ru-RU"/>
        </w:rPr>
        <w:tab/>
        <w:t xml:space="preserve">    </w:t>
      </w:r>
      <w:r w:rsidRPr="00257913">
        <w:rPr>
          <w:rFonts w:ascii="Times New Roman" w:hAnsi="Times New Roman"/>
          <w:sz w:val="16"/>
          <w:lang w:val="ru-RU"/>
        </w:rPr>
        <w:t>(Оценка)</w:t>
      </w:r>
    </w:p>
    <w:p w14:paraId="37CF17C1" w14:textId="77777777" w:rsidR="00257913" w:rsidRPr="00257913" w:rsidRDefault="00257913" w:rsidP="00257913">
      <w:pPr>
        <w:spacing w:after="0"/>
        <w:ind w:left="2268"/>
        <w:rPr>
          <w:rFonts w:ascii="Times New Roman" w:hAnsi="Times New Roman"/>
          <w:lang w:val="ru-RU"/>
        </w:rPr>
      </w:pPr>
    </w:p>
    <w:p w14:paraId="1ECF16EA" w14:textId="77777777" w:rsidR="00CC7B80" w:rsidRPr="00464B9C" w:rsidRDefault="00000000" w:rsidP="00257913">
      <w:pPr>
        <w:spacing w:after="0"/>
        <w:ind w:left="2268"/>
        <w:rPr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Дата, подпись</w:t>
      </w:r>
      <w:r w:rsidRPr="00464B9C">
        <w:rPr>
          <w:rFonts w:ascii="Times New Roman" w:hAnsi="Times New Roman"/>
          <w:sz w:val="28"/>
          <w:lang w:val="ru-RU"/>
        </w:rPr>
        <w:t xml:space="preserve"> ________________ </w:t>
      </w:r>
      <w:r w:rsidR="00257913" w:rsidRPr="002E2091">
        <w:rPr>
          <w:rFonts w:ascii="Times New Roman" w:hAnsi="Times New Roman"/>
          <w:sz w:val="28"/>
          <w:lang w:val="ru-RU"/>
        </w:rPr>
        <w:t xml:space="preserve"> </w:t>
      </w:r>
      <w:r w:rsidRPr="00464B9C">
        <w:rPr>
          <w:rFonts w:ascii="Times New Roman" w:hAnsi="Times New Roman"/>
          <w:sz w:val="28"/>
          <w:lang w:val="ru-RU"/>
        </w:rPr>
        <w:t xml:space="preserve"> ______________</w:t>
      </w:r>
    </w:p>
    <w:p w14:paraId="09AED3A5" w14:textId="77777777" w:rsidR="00CC7B80" w:rsidRPr="00257913" w:rsidRDefault="00000000" w:rsidP="00257913">
      <w:pPr>
        <w:spacing w:after="0"/>
        <w:ind w:left="4320" w:firstLine="720"/>
        <w:rPr>
          <w:rFonts w:ascii="Times New Roman" w:hAnsi="Times New Roman"/>
          <w:lang w:val="ru-RU"/>
        </w:rPr>
      </w:pPr>
      <w:r w:rsidRPr="00257913">
        <w:rPr>
          <w:rFonts w:ascii="Times New Roman" w:hAnsi="Times New Roman"/>
          <w:sz w:val="16"/>
          <w:lang w:val="ru-RU"/>
        </w:rPr>
        <w:t xml:space="preserve">(Дата)          </w:t>
      </w:r>
      <w:r w:rsidR="00257913" w:rsidRPr="002E2091">
        <w:rPr>
          <w:rFonts w:ascii="Times New Roman" w:hAnsi="Times New Roman"/>
          <w:sz w:val="16"/>
          <w:lang w:val="ru-RU"/>
        </w:rPr>
        <w:tab/>
      </w:r>
      <w:r w:rsidR="00257913" w:rsidRPr="002E2091">
        <w:rPr>
          <w:rFonts w:ascii="Times New Roman" w:hAnsi="Times New Roman"/>
          <w:sz w:val="16"/>
          <w:lang w:val="ru-RU"/>
        </w:rPr>
        <w:tab/>
      </w:r>
      <w:r w:rsidRPr="00257913">
        <w:rPr>
          <w:rFonts w:ascii="Times New Roman" w:hAnsi="Times New Roman"/>
          <w:sz w:val="16"/>
          <w:lang w:val="ru-RU"/>
        </w:rPr>
        <w:t xml:space="preserve"> (Подпись)</w:t>
      </w:r>
    </w:p>
    <w:p w14:paraId="12FA231B" w14:textId="77777777" w:rsidR="00CC7B80" w:rsidRPr="00464B9C" w:rsidRDefault="00CC7B80">
      <w:pPr>
        <w:rPr>
          <w:lang w:val="ru-RU"/>
        </w:rPr>
      </w:pPr>
    </w:p>
    <w:p w14:paraId="21218533" w14:textId="77777777" w:rsidR="00CC7B80" w:rsidRPr="00464B9C" w:rsidRDefault="00000000" w:rsidP="00257913">
      <w:pPr>
        <w:spacing w:after="0" w:line="360" w:lineRule="auto"/>
        <w:rPr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Замечания:</w:t>
      </w:r>
      <w:r w:rsidRPr="00464B9C">
        <w:rPr>
          <w:rFonts w:ascii="Times New Roman" w:hAnsi="Times New Roman"/>
          <w:sz w:val="28"/>
          <w:lang w:val="ru-RU"/>
        </w:rPr>
        <w:t xml:space="preserve"> _________________________________________________________</w:t>
      </w:r>
    </w:p>
    <w:p w14:paraId="1DFFA675" w14:textId="77777777" w:rsidR="00CC7B80" w:rsidRPr="00526895" w:rsidRDefault="00000000" w:rsidP="00257913">
      <w:pPr>
        <w:spacing w:after="0" w:line="360" w:lineRule="auto"/>
        <w:rPr>
          <w:lang w:val="ru-RU"/>
        </w:rPr>
      </w:pPr>
      <w:r w:rsidRPr="00526895">
        <w:rPr>
          <w:rFonts w:ascii="Times New Roman" w:hAnsi="Times New Roman"/>
          <w:sz w:val="28"/>
          <w:lang w:val="ru-RU"/>
        </w:rPr>
        <w:t>____________________________________________________________________</w:t>
      </w:r>
    </w:p>
    <w:p w14:paraId="73A1A16E" w14:textId="77777777" w:rsidR="00CC7B80" w:rsidRPr="00526895" w:rsidRDefault="00000000" w:rsidP="00257913">
      <w:pPr>
        <w:spacing w:after="0" w:line="360" w:lineRule="auto"/>
        <w:rPr>
          <w:lang w:val="ru-RU"/>
        </w:rPr>
      </w:pPr>
      <w:r w:rsidRPr="00526895">
        <w:rPr>
          <w:rFonts w:ascii="Times New Roman" w:hAnsi="Times New Roman"/>
          <w:sz w:val="28"/>
          <w:lang w:val="ru-RU"/>
        </w:rPr>
        <w:t>____________________________________________________________________</w:t>
      </w:r>
    </w:p>
    <w:p w14:paraId="1ABAEB61" w14:textId="77777777" w:rsidR="00CC7B80" w:rsidRPr="00526895" w:rsidRDefault="00CC7B80">
      <w:pPr>
        <w:rPr>
          <w:lang w:val="ru-RU"/>
        </w:rPr>
      </w:pPr>
    </w:p>
    <w:p w14:paraId="0FE4A9CE" w14:textId="77777777" w:rsidR="00CC7B80" w:rsidRPr="00526895" w:rsidRDefault="00000000" w:rsidP="00257913">
      <w:pPr>
        <w:spacing w:after="0"/>
        <w:jc w:val="center"/>
        <w:rPr>
          <w:b/>
          <w:bCs/>
          <w:lang w:val="ru-RU"/>
        </w:rPr>
      </w:pPr>
      <w:r w:rsidRPr="00526895">
        <w:rPr>
          <w:rFonts w:ascii="Times New Roman" w:hAnsi="Times New Roman"/>
          <w:b/>
          <w:bCs/>
          <w:sz w:val="28"/>
          <w:lang w:val="ru-RU"/>
        </w:rPr>
        <w:t>Москва</w:t>
      </w:r>
    </w:p>
    <w:p w14:paraId="5252F4D7" w14:textId="39BE17AB" w:rsidR="00CC7B80" w:rsidRDefault="00000000" w:rsidP="00257913">
      <w:pPr>
        <w:spacing w:after="0"/>
        <w:jc w:val="center"/>
        <w:rPr>
          <w:rFonts w:ascii="Times New Roman" w:hAnsi="Times New Roman"/>
          <w:b/>
          <w:bCs/>
          <w:sz w:val="28"/>
          <w:lang w:val="ru-RU"/>
        </w:rPr>
      </w:pPr>
      <w:r w:rsidRPr="00526895">
        <w:rPr>
          <w:rFonts w:ascii="Times New Roman" w:hAnsi="Times New Roman"/>
          <w:b/>
          <w:bCs/>
          <w:sz w:val="28"/>
          <w:lang w:val="ru-RU"/>
        </w:rPr>
        <w:t>202</w:t>
      </w:r>
      <w:r w:rsidR="00A1777E">
        <w:rPr>
          <w:rFonts w:ascii="Times New Roman" w:hAnsi="Times New Roman"/>
          <w:b/>
          <w:bCs/>
          <w:sz w:val="28"/>
          <w:lang w:val="ru-RU"/>
        </w:rPr>
        <w:t>5</w:t>
      </w:r>
    </w:p>
    <w:p w14:paraId="5B3EABD9" w14:textId="77777777" w:rsidR="0033174F" w:rsidRDefault="0033174F" w:rsidP="00257913">
      <w:pPr>
        <w:spacing w:after="0"/>
        <w:jc w:val="center"/>
        <w:rPr>
          <w:rFonts w:ascii="Times New Roman" w:hAnsi="Times New Roman"/>
          <w:b/>
          <w:bCs/>
          <w:sz w:val="28"/>
          <w:lang w:val="ru-RU"/>
        </w:rPr>
      </w:pPr>
    </w:p>
    <w:p w14:paraId="7654507F" w14:textId="77777777" w:rsidR="00526895" w:rsidRPr="00526895" w:rsidRDefault="00526895" w:rsidP="00526895">
      <w:pPr>
        <w:spacing w:after="0"/>
        <w:rPr>
          <w:rFonts w:ascii="Times New Roman" w:hAnsi="Times New Roman"/>
          <w:sz w:val="28"/>
          <w:szCs w:val="28"/>
          <w:lang w:val="ru-RU"/>
        </w:rPr>
      </w:pPr>
      <w:r w:rsidRPr="00526895">
        <w:rPr>
          <w:rFonts w:ascii="Times New Roman" w:hAnsi="Times New Roman"/>
          <w:sz w:val="28"/>
          <w:szCs w:val="28"/>
          <w:lang w:val="ru-RU"/>
        </w:rPr>
        <w:t>Цель: Отработать навыки написания тестовой документации (тест-план,</w:t>
      </w:r>
    </w:p>
    <w:p w14:paraId="1BA11C3D" w14:textId="45541C1E" w:rsidR="00526895" w:rsidRPr="00526895" w:rsidRDefault="00526895" w:rsidP="00526895">
      <w:pPr>
        <w:spacing w:after="0"/>
        <w:rPr>
          <w:rFonts w:ascii="Times New Roman" w:hAnsi="Times New Roman"/>
          <w:sz w:val="28"/>
          <w:szCs w:val="28"/>
          <w:lang w:val="ru-RU"/>
        </w:rPr>
      </w:pPr>
      <w:r w:rsidRPr="00526895">
        <w:rPr>
          <w:rFonts w:ascii="Times New Roman" w:hAnsi="Times New Roman"/>
          <w:sz w:val="28"/>
          <w:szCs w:val="28"/>
          <w:lang w:val="ru-RU"/>
        </w:rPr>
        <w:t>чек-лист, тест-кейс) на основе требований к простому функционалу.</w:t>
      </w:r>
      <w:r>
        <w:rPr>
          <w:rFonts w:ascii="Times New Roman" w:hAnsi="Times New Roman"/>
          <w:sz w:val="28"/>
          <w:szCs w:val="28"/>
          <w:lang w:val="ru-RU"/>
        </w:rPr>
        <w:br/>
      </w:r>
    </w:p>
    <w:p w14:paraId="0EC50CA1" w14:textId="77777777" w:rsidR="00526895" w:rsidRPr="00526895" w:rsidRDefault="00526895" w:rsidP="00526895">
      <w:pPr>
        <w:spacing w:after="0"/>
        <w:rPr>
          <w:rFonts w:ascii="Times New Roman" w:hAnsi="Times New Roman"/>
          <w:sz w:val="28"/>
          <w:szCs w:val="28"/>
          <w:lang w:val="ru-RU"/>
        </w:rPr>
      </w:pPr>
      <w:r w:rsidRPr="00526895">
        <w:rPr>
          <w:rFonts w:ascii="Times New Roman" w:hAnsi="Times New Roman"/>
          <w:sz w:val="28"/>
          <w:szCs w:val="28"/>
          <w:lang w:val="ru-RU"/>
        </w:rPr>
        <w:t>Объект тестирования: Калькулятор (веб- или десктопное приложение)</w:t>
      </w:r>
    </w:p>
    <w:p w14:paraId="3882465E" w14:textId="46C77B85" w:rsidR="00526895" w:rsidRPr="00526895" w:rsidRDefault="00526895" w:rsidP="00526895">
      <w:pPr>
        <w:spacing w:after="0"/>
        <w:rPr>
          <w:rFonts w:ascii="Times New Roman" w:hAnsi="Times New Roman"/>
          <w:sz w:val="28"/>
          <w:szCs w:val="28"/>
          <w:lang w:val="ru-RU"/>
        </w:rPr>
      </w:pPr>
      <w:r w:rsidRPr="00526895">
        <w:rPr>
          <w:rFonts w:ascii="Times New Roman" w:hAnsi="Times New Roman"/>
          <w:sz w:val="28"/>
          <w:szCs w:val="28"/>
          <w:lang w:val="ru-RU"/>
        </w:rPr>
        <w:t>или форма регистрации на сайте.</w:t>
      </w:r>
      <w:r>
        <w:rPr>
          <w:rFonts w:ascii="Times New Roman" w:hAnsi="Times New Roman"/>
          <w:sz w:val="28"/>
          <w:szCs w:val="28"/>
          <w:lang w:val="ru-RU"/>
        </w:rPr>
        <w:br/>
      </w:r>
    </w:p>
    <w:p w14:paraId="78D261BB" w14:textId="77777777" w:rsidR="00526895" w:rsidRPr="00526895" w:rsidRDefault="00526895" w:rsidP="00526895">
      <w:pPr>
        <w:spacing w:after="0"/>
        <w:rPr>
          <w:rFonts w:ascii="Times New Roman" w:hAnsi="Times New Roman"/>
          <w:sz w:val="28"/>
          <w:szCs w:val="28"/>
          <w:lang w:val="ru-RU"/>
        </w:rPr>
      </w:pPr>
      <w:r w:rsidRPr="00526895">
        <w:rPr>
          <w:rFonts w:ascii="Times New Roman" w:hAnsi="Times New Roman"/>
          <w:sz w:val="28"/>
          <w:szCs w:val="28"/>
          <w:lang w:val="ru-RU"/>
        </w:rPr>
        <w:t>Задание (Ручное тестирование):</w:t>
      </w:r>
    </w:p>
    <w:p w14:paraId="39FC3E1E" w14:textId="77777777" w:rsidR="00526895" w:rsidRPr="00526895" w:rsidRDefault="00526895" w:rsidP="00526895">
      <w:pPr>
        <w:spacing w:after="0"/>
        <w:rPr>
          <w:rFonts w:ascii="Times New Roman" w:hAnsi="Times New Roman"/>
          <w:sz w:val="28"/>
          <w:szCs w:val="28"/>
          <w:lang w:val="ru-RU"/>
        </w:rPr>
      </w:pPr>
      <w:r w:rsidRPr="00526895">
        <w:rPr>
          <w:rFonts w:ascii="Times New Roman" w:hAnsi="Times New Roman"/>
          <w:sz w:val="28"/>
          <w:szCs w:val="28"/>
          <w:lang w:val="ru-RU"/>
        </w:rPr>
        <w:t>1. На основе предоставленных требований составьте тест-план (цель,</w:t>
      </w:r>
    </w:p>
    <w:p w14:paraId="2F45CB1E" w14:textId="77777777" w:rsidR="00526895" w:rsidRPr="00526895" w:rsidRDefault="00526895" w:rsidP="00526895">
      <w:pPr>
        <w:spacing w:after="0"/>
        <w:rPr>
          <w:rFonts w:ascii="Times New Roman" w:hAnsi="Times New Roman"/>
          <w:sz w:val="28"/>
          <w:szCs w:val="28"/>
          <w:lang w:val="ru-RU"/>
        </w:rPr>
      </w:pPr>
      <w:r w:rsidRPr="00526895">
        <w:rPr>
          <w:rFonts w:ascii="Times New Roman" w:hAnsi="Times New Roman"/>
          <w:sz w:val="28"/>
          <w:szCs w:val="28"/>
          <w:lang w:val="ru-RU"/>
        </w:rPr>
        <w:t>объем, стратегия, риски).</w:t>
      </w:r>
      <w:r>
        <w:rPr>
          <w:rFonts w:ascii="Times New Roman" w:hAnsi="Times New Roman"/>
          <w:sz w:val="28"/>
          <w:szCs w:val="28"/>
          <w:lang w:val="ru-RU"/>
        </w:rPr>
        <w:br/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62"/>
      </w:tblGrid>
      <w:tr w:rsidR="00526895" w:rsidRPr="00F30717" w14:paraId="17833262" w14:textId="77777777" w:rsidTr="00526895">
        <w:tc>
          <w:tcPr>
            <w:tcW w:w="9962" w:type="dxa"/>
          </w:tcPr>
          <w:p w14:paraId="74A1E963" w14:textId="065BC21A" w:rsidR="004D5506" w:rsidRPr="004D5506" w:rsidRDefault="004D5506" w:rsidP="004D5506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Тест-план (форма регистрации на сайте)</w:t>
            </w:r>
          </w:p>
          <w:p w14:paraId="0283672A" w14:textId="77777777" w:rsidR="004D5506" w:rsidRPr="004D5506" w:rsidRDefault="004D5506" w:rsidP="004D5506">
            <w:p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Документ охватывает проверку одностраничной формы регистрации, созданной в текущем проекте. План ориентирован на высокое качество и пригоден для ручного и автоматизированного тестирования.</w:t>
            </w:r>
          </w:p>
          <w:p w14:paraId="061974D4" w14:textId="1E4804B3" w:rsidR="004D5506" w:rsidRPr="004D5506" w:rsidRDefault="004D5506" w:rsidP="004D5506">
            <w:p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  <w:p w14:paraId="19A38FD5" w14:textId="77777777" w:rsidR="004D5506" w:rsidRPr="004D5506" w:rsidRDefault="004D5506" w:rsidP="004D5506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1) Цель</w:t>
            </w:r>
          </w:p>
          <w:p w14:paraId="32D1AC4C" w14:textId="77777777" w:rsidR="004D5506" w:rsidRPr="004D5506" w:rsidRDefault="004D5506">
            <w:pPr>
              <w:numPr>
                <w:ilvl w:val="0"/>
                <w:numId w:val="7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Подтвердить, что форма регистрации корректно валидирует ввод, предсказуемо ведёт себя во всех поддерживаемых браузерах/устройствах и безопасно обрабатывает данные.</w:t>
            </w:r>
          </w:p>
          <w:p w14:paraId="30CBA69B" w14:textId="77777777" w:rsidR="004D5506" w:rsidRPr="004D5506" w:rsidRDefault="004D5506">
            <w:pPr>
              <w:numPr>
                <w:ilvl w:val="0"/>
                <w:numId w:val="7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Минимизировать риски отказов в проде: некорректная валидация, потеря данных, уязвимости, проблемы доступности и UX.</w:t>
            </w:r>
          </w:p>
          <w:p w14:paraId="0FC352FA" w14:textId="77777777" w:rsidR="004D5506" w:rsidRPr="004D5506" w:rsidRDefault="004D5506">
            <w:pPr>
              <w:numPr>
                <w:ilvl w:val="0"/>
                <w:numId w:val="7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Подготовить основу для регресса и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автотестов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(E2E).</w:t>
            </w:r>
          </w:p>
          <w:p w14:paraId="535307AA" w14:textId="4BE8F974" w:rsidR="004D5506" w:rsidRPr="004D5506" w:rsidRDefault="004D5506" w:rsidP="004D5506">
            <w:p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  <w:p w14:paraId="3359E7DA" w14:textId="77777777" w:rsidR="004D5506" w:rsidRPr="004D5506" w:rsidRDefault="004D5506" w:rsidP="004D5506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2) Объём (</w:t>
            </w:r>
            <w:proofErr w:type="spellStart"/>
            <w:r w:rsidRPr="004D5506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Scope</w:t>
            </w:r>
            <w:proofErr w:type="spellEnd"/>
            <w:r w:rsidRPr="004D5506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)</w:t>
            </w:r>
          </w:p>
          <w:p w14:paraId="44DBCD6F" w14:textId="77777777" w:rsidR="004D5506" w:rsidRPr="004D5506" w:rsidRDefault="004D5506">
            <w:pPr>
              <w:numPr>
                <w:ilvl w:val="0"/>
                <w:numId w:val="8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Поля: Имя, Фамилия, Имя пользователя,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Email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, Телефон (маска RU), Страна (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select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), Пароль, Повтор пароля.</w:t>
            </w:r>
          </w:p>
          <w:p w14:paraId="3F650293" w14:textId="77777777" w:rsidR="004D5506" w:rsidRPr="004D5506" w:rsidRDefault="004D5506">
            <w:pPr>
              <w:numPr>
                <w:ilvl w:val="0"/>
                <w:numId w:val="8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Валидации полей (включая HTML5 атрибуты и кастомную логику).</w:t>
            </w:r>
          </w:p>
          <w:p w14:paraId="2120A6C8" w14:textId="77777777" w:rsidR="004D5506" w:rsidRPr="004D5506" w:rsidRDefault="004D5506">
            <w:pPr>
              <w:numPr>
                <w:ilvl w:val="0"/>
                <w:numId w:val="8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Индикатор силы пароля + чек-лист требований.</w:t>
            </w:r>
          </w:p>
          <w:p w14:paraId="7CAB1747" w14:textId="77777777" w:rsidR="004D5506" w:rsidRPr="004D5506" w:rsidRDefault="004D5506">
            <w:pPr>
              <w:numPr>
                <w:ilvl w:val="0"/>
                <w:numId w:val="8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Проверка доступности имени пользователя (мок-API с задержкой и ~10% случайных отказов).</w:t>
            </w:r>
          </w:p>
          <w:p w14:paraId="4AA8E9B7" w14:textId="77777777" w:rsidR="004D5506" w:rsidRPr="004D5506" w:rsidRDefault="004D5506">
            <w:pPr>
              <w:numPr>
                <w:ilvl w:val="0"/>
                <w:numId w:val="8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Подсказки доменов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email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(+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авт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/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completion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по Tab).</w:t>
            </w:r>
          </w:p>
          <w:p w14:paraId="4D1AF31D" w14:textId="77777777" w:rsidR="004D5506" w:rsidRPr="004D5506" w:rsidRDefault="004D5506">
            <w:pPr>
              <w:numPr>
                <w:ilvl w:val="0"/>
                <w:numId w:val="8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Маска телефона +7 (…) …-..-.. и нормализация префикса.</w:t>
            </w:r>
          </w:p>
          <w:p w14:paraId="1DED6D03" w14:textId="77777777" w:rsidR="004D5506" w:rsidRPr="004D5506" w:rsidRDefault="004D5506">
            <w:pPr>
              <w:numPr>
                <w:ilvl w:val="0"/>
                <w:numId w:val="8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“Я не робот” (кастомный чекбокс).</w:t>
            </w:r>
          </w:p>
          <w:p w14:paraId="387BDEE3" w14:textId="77777777" w:rsidR="004D5506" w:rsidRPr="004D5506" w:rsidRDefault="004D5506">
            <w:pPr>
              <w:numPr>
                <w:ilvl w:val="0"/>
                <w:numId w:val="8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Чекбокс согласия с условиями.</w:t>
            </w:r>
          </w:p>
          <w:p w14:paraId="0322794B" w14:textId="77777777" w:rsidR="004D5506" w:rsidRPr="004D5506" w:rsidRDefault="004D5506">
            <w:pPr>
              <w:numPr>
                <w:ilvl w:val="0"/>
                <w:numId w:val="8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Кнопка “Сбросить”.</w:t>
            </w:r>
          </w:p>
          <w:p w14:paraId="5C93E904" w14:textId="77777777" w:rsidR="004D5506" w:rsidRPr="004D5506" w:rsidRDefault="004D5506">
            <w:pPr>
              <w:numPr>
                <w:ilvl w:val="0"/>
                <w:numId w:val="8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lastRenderedPageBreak/>
              <w:t>Отправка формы (мок-сервер, ~15% случайной 500-ошибки), показ спиннера, управление состоянием кнопки.</w:t>
            </w:r>
          </w:p>
          <w:p w14:paraId="315F3631" w14:textId="77777777" w:rsidR="004D5506" w:rsidRPr="004D5506" w:rsidRDefault="004D5506">
            <w:pPr>
              <w:numPr>
                <w:ilvl w:val="0"/>
                <w:numId w:val="8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Экран “успеха” + подстановка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email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/телефона из формы.</w:t>
            </w:r>
          </w:p>
          <w:p w14:paraId="4894816F" w14:textId="77777777" w:rsidR="004D5506" w:rsidRPr="004D5506" w:rsidRDefault="004D5506">
            <w:pPr>
              <w:numPr>
                <w:ilvl w:val="0"/>
                <w:numId w:val="8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Локальное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автосохранение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в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localStorage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и восстановление.</w:t>
            </w:r>
          </w:p>
          <w:p w14:paraId="04364A68" w14:textId="77777777" w:rsidR="004D5506" w:rsidRPr="004D5506" w:rsidRDefault="004D5506">
            <w:pPr>
              <w:numPr>
                <w:ilvl w:val="0"/>
                <w:numId w:val="8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Горячая клавиша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Alt+R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рандомное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заполнение).</w:t>
            </w:r>
          </w:p>
          <w:p w14:paraId="31D12B68" w14:textId="77777777" w:rsidR="004D5506" w:rsidRPr="004D5506" w:rsidRDefault="004D5506">
            <w:pPr>
              <w:numPr>
                <w:ilvl w:val="0"/>
                <w:numId w:val="8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Тост-уведомления.</w:t>
            </w:r>
          </w:p>
          <w:p w14:paraId="407B1464" w14:textId="71143FB9" w:rsidR="004D5506" w:rsidRPr="004D5506" w:rsidRDefault="004D5506" w:rsidP="004D5506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D5506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Вне</w:t>
            </w:r>
            <w:r w:rsidRPr="004D5506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 w:rsidRPr="004D5506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объёма</w:t>
            </w:r>
            <w:r w:rsidRPr="004D5506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 w:rsidR="00A15F16" w:rsidRPr="004D5506">
              <w:rPr>
                <w:rFonts w:ascii="Times New Roman" w:hAnsi="Times New Roman"/>
                <w:b/>
                <w:bCs/>
                <w:sz w:val="28"/>
                <w:szCs w:val="28"/>
              </w:rPr>
              <w:t>(</w:t>
            </w:r>
            <w:r w:rsidR="00A15F16">
              <w:rPr>
                <w:rFonts w:ascii="Times New Roman" w:hAnsi="Times New Roman"/>
                <w:b/>
                <w:bCs/>
                <w:sz w:val="28"/>
                <w:szCs w:val="28"/>
              </w:rPr>
              <w:t>Out of s</w:t>
            </w:r>
            <w:r w:rsidR="00A15F16" w:rsidRPr="004D5506">
              <w:rPr>
                <w:rFonts w:ascii="Times New Roman" w:hAnsi="Times New Roman"/>
                <w:b/>
                <w:bCs/>
                <w:sz w:val="28"/>
                <w:szCs w:val="28"/>
              </w:rPr>
              <w:t>cope)</w:t>
            </w:r>
          </w:p>
          <w:p w14:paraId="4CCA117A" w14:textId="77777777" w:rsidR="004D5506" w:rsidRPr="004D5506" w:rsidRDefault="004D5506">
            <w:pPr>
              <w:numPr>
                <w:ilvl w:val="0"/>
                <w:numId w:val="9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Интеграция с реальным бэкендом/БД, рассылка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email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/SMS.</w:t>
            </w:r>
          </w:p>
          <w:p w14:paraId="3B01DC52" w14:textId="77777777" w:rsidR="004D5506" w:rsidRPr="004D5506" w:rsidRDefault="004D5506">
            <w:pPr>
              <w:numPr>
                <w:ilvl w:val="0"/>
                <w:numId w:val="9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Адаптация под не-RU маски телефонов.</w:t>
            </w:r>
          </w:p>
          <w:p w14:paraId="516DFEFE" w14:textId="30DD9644" w:rsidR="004D5506" w:rsidRPr="004D5506" w:rsidRDefault="004D5506" w:rsidP="004D5506">
            <w:p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  <w:p w14:paraId="03DC41E0" w14:textId="77777777" w:rsidR="004D5506" w:rsidRPr="004D5506" w:rsidRDefault="004D5506" w:rsidP="004D5506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3) Стратегия</w:t>
            </w:r>
          </w:p>
          <w:p w14:paraId="33D7DB8F" w14:textId="77777777" w:rsidR="004D5506" w:rsidRPr="004D5506" w:rsidRDefault="004D5506" w:rsidP="004D5506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Подход</w:t>
            </w:r>
          </w:p>
          <w:p w14:paraId="7B0EC4BA" w14:textId="4E07B353" w:rsidR="004D5506" w:rsidRPr="004D5506" w:rsidRDefault="00A15F16">
            <w:pPr>
              <w:numPr>
                <w:ilvl w:val="0"/>
                <w:numId w:val="10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15F16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Ручной</w:t>
            </w:r>
            <w:r w:rsidR="004D5506" w:rsidRPr="004D5506">
              <w:rPr>
                <w:rFonts w:ascii="Times New Roman" w:hAnsi="Times New Roman"/>
                <w:sz w:val="28"/>
                <w:szCs w:val="28"/>
                <w:lang w:val="ru-RU"/>
              </w:rPr>
              <w:t>: функциональное ручное тестирование + чек-листы для регресса</w:t>
            </w:r>
          </w:p>
          <w:p w14:paraId="009E143A" w14:textId="77777777" w:rsidR="004D5506" w:rsidRPr="004D5506" w:rsidRDefault="004D5506">
            <w:pPr>
              <w:numPr>
                <w:ilvl w:val="0"/>
                <w:numId w:val="10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Риск-ориентированный</w:t>
            </w: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: приоритет на валидации, сохранность данных,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флейки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от случайных отказов, доступность и кросс-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браузерность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</w:p>
          <w:p w14:paraId="4B7AA3E6" w14:textId="77777777" w:rsidR="004D5506" w:rsidRPr="004D5506" w:rsidRDefault="004D5506">
            <w:pPr>
              <w:numPr>
                <w:ilvl w:val="0"/>
                <w:numId w:val="10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Сессии исследовательского тестирования</w:t>
            </w: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(60–90 мин) на UX-аномалии и редкие кейсы.</w:t>
            </w:r>
          </w:p>
          <w:p w14:paraId="3AEE9C8D" w14:textId="77777777" w:rsidR="004D5506" w:rsidRPr="004D5506" w:rsidRDefault="004D5506" w:rsidP="004D5506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Уровни тестирования</w:t>
            </w:r>
          </w:p>
          <w:p w14:paraId="53E045FA" w14:textId="11B6771E" w:rsidR="004D5506" w:rsidRPr="004D5506" w:rsidRDefault="004D5506">
            <w:pPr>
              <w:numPr>
                <w:ilvl w:val="0"/>
                <w:numId w:val="11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Интеграционный</w:t>
            </w: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: взаимодействие модулей</w:t>
            </w:r>
            <w:r w:rsidR="00A15F16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</w:p>
          <w:p w14:paraId="5DE95D76" w14:textId="77777777" w:rsidR="004D5506" w:rsidRPr="004D5506" w:rsidRDefault="004D5506">
            <w:pPr>
              <w:numPr>
                <w:ilvl w:val="0"/>
                <w:numId w:val="11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E2E/системный</w:t>
            </w: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: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happy-path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, негативные сценарии, восстановление черновика, сброс, повторная отправка после 500.</w:t>
            </w:r>
          </w:p>
          <w:p w14:paraId="5CB3694F" w14:textId="77777777" w:rsidR="004D5506" w:rsidRPr="004D5506" w:rsidRDefault="004D5506" w:rsidP="004D5506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Типы тестирования</w:t>
            </w:r>
          </w:p>
          <w:p w14:paraId="69DBD5B0" w14:textId="77777777" w:rsidR="004D5506" w:rsidRPr="004D5506" w:rsidRDefault="004D5506">
            <w:pPr>
              <w:numPr>
                <w:ilvl w:val="0"/>
                <w:numId w:val="12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Функциональное</w:t>
            </w: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: позитивные/негативные сценарии на все поля и флоу.</w:t>
            </w:r>
          </w:p>
          <w:p w14:paraId="31A1A08C" w14:textId="77777777" w:rsidR="004D5506" w:rsidRPr="004D5506" w:rsidRDefault="004D5506">
            <w:pPr>
              <w:numPr>
                <w:ilvl w:val="0"/>
                <w:numId w:val="12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UX/юзабилити</w:t>
            </w: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: понятность ошибок, подсказок, текстов,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таб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-навигация.</w:t>
            </w:r>
          </w:p>
          <w:p w14:paraId="2098EC02" w14:textId="77777777" w:rsidR="004D5506" w:rsidRPr="004D5506" w:rsidRDefault="004D5506">
            <w:pPr>
              <w:numPr>
                <w:ilvl w:val="0"/>
                <w:numId w:val="12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Доступность (A11y)</w:t>
            </w: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: клавиатурная навигация, фокус-стили,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aria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-атрибуты, читаемость, контрасты,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prefers-color-scheme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</w:p>
          <w:p w14:paraId="25A2D7B4" w14:textId="77777777" w:rsidR="004D5506" w:rsidRPr="004D5506" w:rsidRDefault="004D5506">
            <w:pPr>
              <w:numPr>
                <w:ilvl w:val="0"/>
                <w:numId w:val="12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Кросс-браузер/кросс-платформа</w:t>
            </w: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: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Chrome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, Firefox, Safari, Edge;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iOS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Safari/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Chrome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Android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Chrome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</w:p>
          <w:p w14:paraId="7339D919" w14:textId="77777777" w:rsidR="004D5506" w:rsidRPr="004D5506" w:rsidRDefault="004D5506">
            <w:pPr>
              <w:numPr>
                <w:ilvl w:val="0"/>
                <w:numId w:val="12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Производительность</w:t>
            </w: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: отзывчивость UI, плавность анимаций, отсутствие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long-tasks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при вводе и на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mobile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</w:p>
          <w:p w14:paraId="0D4A8394" w14:textId="77777777" w:rsidR="004D5506" w:rsidRPr="004D5506" w:rsidRDefault="004D5506">
            <w:pPr>
              <w:numPr>
                <w:ilvl w:val="0"/>
                <w:numId w:val="12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Безопасность (клиент)</w:t>
            </w: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: XSS в полях, инъекции, утечки через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localStorage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, защита от автозаполнения чувствительных данных.</w:t>
            </w:r>
          </w:p>
          <w:p w14:paraId="7EA68307" w14:textId="77777777" w:rsidR="004D5506" w:rsidRPr="004D5506" w:rsidRDefault="004D5506">
            <w:pPr>
              <w:numPr>
                <w:ilvl w:val="0"/>
                <w:numId w:val="12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Надёжность</w:t>
            </w: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: поведение при нестабильной сети (эмуляция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offline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/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slow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3G), случайные 500.</w:t>
            </w:r>
          </w:p>
          <w:p w14:paraId="54FDA192" w14:textId="77777777" w:rsidR="004D5506" w:rsidRPr="004D5506" w:rsidRDefault="004D5506">
            <w:pPr>
              <w:numPr>
                <w:ilvl w:val="0"/>
                <w:numId w:val="12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Международность/локализация</w:t>
            </w: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: RU интерфейс, поддержка кириллицы в имени/фамилии, латиница в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username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по правилам.</w:t>
            </w:r>
          </w:p>
          <w:p w14:paraId="212C4BF6" w14:textId="77777777" w:rsidR="004D5506" w:rsidRPr="004D5506" w:rsidRDefault="004D5506" w:rsidP="004D5506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lastRenderedPageBreak/>
              <w:t>Инструменты</w:t>
            </w:r>
          </w:p>
          <w:p w14:paraId="3B6AE1C0" w14:textId="05BAEDFE" w:rsidR="004D5506" w:rsidRPr="004D5506" w:rsidRDefault="004D5506">
            <w:pPr>
              <w:numPr>
                <w:ilvl w:val="0"/>
                <w:numId w:val="13"/>
              </w:num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D5506">
              <w:rPr>
                <w:rFonts w:ascii="Times New Roman" w:hAnsi="Times New Roman"/>
                <w:sz w:val="28"/>
                <w:szCs w:val="28"/>
              </w:rPr>
              <w:t>DevTools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</w:rPr>
              <w:t>.</w:t>
            </w:r>
          </w:p>
          <w:p w14:paraId="16091157" w14:textId="77777777" w:rsidR="004D5506" w:rsidRPr="004D5506" w:rsidRDefault="004D5506">
            <w:pPr>
              <w:numPr>
                <w:ilvl w:val="0"/>
                <w:numId w:val="13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Throttle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сеть/CPU, симуляция мобильных устройств.</w:t>
            </w:r>
          </w:p>
          <w:p w14:paraId="74EAEB47" w14:textId="77777777" w:rsidR="004D5506" w:rsidRPr="004D5506" w:rsidRDefault="004D5506">
            <w:pPr>
              <w:numPr>
                <w:ilvl w:val="0"/>
                <w:numId w:val="13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LocalStorage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inspection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</w:p>
          <w:p w14:paraId="7350F73B" w14:textId="77777777" w:rsidR="004D5506" w:rsidRPr="004D5506" w:rsidRDefault="004D5506" w:rsidP="004D5506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Критерии входа</w:t>
            </w:r>
          </w:p>
          <w:p w14:paraId="042976C4" w14:textId="77777777" w:rsidR="004D5506" w:rsidRPr="004D5506" w:rsidRDefault="004D5506">
            <w:pPr>
              <w:numPr>
                <w:ilvl w:val="0"/>
                <w:numId w:val="14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Верстка и скрипты собраны, известные блокирующие дефекты закрыты.</w:t>
            </w:r>
          </w:p>
          <w:p w14:paraId="45BDF912" w14:textId="77777777" w:rsidR="004D5506" w:rsidRPr="004D5506" w:rsidRDefault="004D5506">
            <w:pPr>
              <w:numPr>
                <w:ilvl w:val="0"/>
                <w:numId w:val="14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Доступен стабильный билд в тестовом окружении.</w:t>
            </w:r>
          </w:p>
          <w:p w14:paraId="24090666" w14:textId="77777777" w:rsidR="004D5506" w:rsidRPr="004D5506" w:rsidRDefault="004D5506" w:rsidP="004D5506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Критерии выхода</w:t>
            </w:r>
          </w:p>
          <w:p w14:paraId="09474F40" w14:textId="7651F277" w:rsidR="004D5506" w:rsidRPr="004D5506" w:rsidRDefault="004D5506">
            <w:pPr>
              <w:numPr>
                <w:ilvl w:val="0"/>
                <w:numId w:val="15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0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блокеров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/критиков; Major ≤ 2 (с обходными путями);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Minor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="00CB6632"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допустимы.</w:t>
            </w:r>
          </w:p>
          <w:p w14:paraId="0FB7F5B6" w14:textId="77777777" w:rsidR="004D5506" w:rsidRPr="004D5506" w:rsidRDefault="004D5506">
            <w:pPr>
              <w:numPr>
                <w:ilvl w:val="0"/>
                <w:numId w:val="15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Все тест-кейсы пройдены/завернуты, регресс сделан, отчёт сформирован.</w:t>
            </w:r>
          </w:p>
          <w:p w14:paraId="5BF4D39C" w14:textId="6F48E969" w:rsidR="004D5506" w:rsidRPr="004D5506" w:rsidRDefault="004D5506" w:rsidP="004D5506">
            <w:p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  <w:p w14:paraId="5A66FA89" w14:textId="77777777" w:rsidR="004D5506" w:rsidRPr="004D5506" w:rsidRDefault="004D5506" w:rsidP="004D5506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4) Тестовые данные</w:t>
            </w:r>
          </w:p>
          <w:p w14:paraId="3BA64511" w14:textId="77777777" w:rsidR="004D5506" w:rsidRPr="004D5506" w:rsidRDefault="004D5506" w:rsidP="004D5506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Валидные примеры</w:t>
            </w:r>
          </w:p>
          <w:p w14:paraId="74B47B35" w14:textId="77777777" w:rsidR="004D5506" w:rsidRPr="004D5506" w:rsidRDefault="004D5506">
            <w:pPr>
              <w:numPr>
                <w:ilvl w:val="0"/>
                <w:numId w:val="16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Имя/Фамилия: Иван, Анна-Мария, Олег С. (проверить пробел/дефис).</w:t>
            </w:r>
          </w:p>
          <w:p w14:paraId="4AE79EE2" w14:textId="77777777" w:rsidR="004D5506" w:rsidRPr="004D5506" w:rsidRDefault="004D5506">
            <w:pPr>
              <w:numPr>
                <w:ilvl w:val="0"/>
                <w:numId w:val="16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Username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: ivan_123,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anna.mar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oleg-qa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(3–18 символов, латиница/цифры/_.-).</w:t>
            </w:r>
          </w:p>
          <w:p w14:paraId="32C71D0B" w14:textId="77777777" w:rsidR="004D5506" w:rsidRPr="004D5506" w:rsidRDefault="004D5506">
            <w:pPr>
              <w:numPr>
                <w:ilvl w:val="0"/>
                <w:numId w:val="16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Email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: user@gmail.com, name@yandex.ru (проверить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автодомены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: gmail.com, yandex.ru, mail.ru, outlook.com, icloud.com, rambler.ru).</w:t>
            </w:r>
          </w:p>
          <w:p w14:paraId="1BB1F9C7" w14:textId="77777777" w:rsidR="004D5506" w:rsidRPr="004D5506" w:rsidRDefault="004D5506">
            <w:pPr>
              <w:numPr>
                <w:ilvl w:val="0"/>
                <w:numId w:val="16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Телефон: +7 (921) 555-12-34.</w:t>
            </w:r>
          </w:p>
          <w:p w14:paraId="15C80569" w14:textId="77777777" w:rsidR="004D5506" w:rsidRPr="004D5506" w:rsidRDefault="004D5506">
            <w:pPr>
              <w:numPr>
                <w:ilvl w:val="0"/>
                <w:numId w:val="16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Пароль: Qw3rty!2,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Pa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$$w0rd123!.</w:t>
            </w:r>
          </w:p>
          <w:p w14:paraId="358456E0" w14:textId="77777777" w:rsidR="004D5506" w:rsidRPr="004D5506" w:rsidRDefault="004D5506" w:rsidP="004D5506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proofErr w:type="spellStart"/>
            <w:r w:rsidRPr="004D5506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Невалидные</w:t>
            </w:r>
            <w:proofErr w:type="spellEnd"/>
            <w:r w:rsidRPr="004D5506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/краевые</w:t>
            </w:r>
          </w:p>
          <w:p w14:paraId="31059F06" w14:textId="77777777" w:rsidR="004D5506" w:rsidRPr="004D5506" w:rsidRDefault="004D5506">
            <w:pPr>
              <w:numPr>
                <w:ilvl w:val="0"/>
                <w:numId w:val="17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Username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: &lt;3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симв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., админ (кириллица),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aaa@bbb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, пробелы,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admin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/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root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/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test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/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ivan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(зарезервированы мок-листом), 18+ символов.</w:t>
            </w:r>
          </w:p>
          <w:p w14:paraId="3FB2863E" w14:textId="77777777" w:rsidR="004D5506" w:rsidRPr="004D5506" w:rsidRDefault="004D5506">
            <w:pPr>
              <w:numPr>
                <w:ilvl w:val="0"/>
                <w:numId w:val="17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Email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: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user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@, @mail.ru,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user@mail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user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@@mail.ru, с пробелами в начале/конце.</w:t>
            </w:r>
          </w:p>
          <w:p w14:paraId="3ED4C2ED" w14:textId="40BF8739" w:rsidR="004D5506" w:rsidRPr="004D5506" w:rsidRDefault="004D5506">
            <w:pPr>
              <w:numPr>
                <w:ilvl w:val="0"/>
                <w:numId w:val="17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Телефон: пустой, 10-, 12+ цифр после чистки, номер, начинающийся с 8 </w:t>
            </w:r>
            <w:r w:rsidR="00A15F16"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нормализация к 7.</w:t>
            </w:r>
          </w:p>
          <w:p w14:paraId="0346E61A" w14:textId="77777777" w:rsidR="004D5506" w:rsidRPr="004D5506" w:rsidRDefault="004D5506">
            <w:pPr>
              <w:numPr>
                <w:ilvl w:val="0"/>
                <w:numId w:val="17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Пароль: &lt;8 символов, только строчные, без цифр/спецсимволов, только кириллица, пробелы в конце/начале.</w:t>
            </w:r>
          </w:p>
          <w:p w14:paraId="51F62B6A" w14:textId="77777777" w:rsidR="004D5506" w:rsidRPr="004D5506" w:rsidRDefault="004D5506">
            <w:pPr>
              <w:numPr>
                <w:ilvl w:val="0"/>
                <w:numId w:val="17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Повтор пароля: несовпадение.</w:t>
            </w:r>
          </w:p>
          <w:p w14:paraId="6BEC75A6" w14:textId="77777777" w:rsidR="004D5506" w:rsidRPr="004D5506" w:rsidRDefault="004D5506">
            <w:pPr>
              <w:numPr>
                <w:ilvl w:val="0"/>
                <w:numId w:val="17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Страна: пустое значение.</w:t>
            </w:r>
          </w:p>
          <w:p w14:paraId="696A409C" w14:textId="77777777" w:rsidR="004D5506" w:rsidRPr="004D5506" w:rsidRDefault="004D5506">
            <w:pPr>
              <w:numPr>
                <w:ilvl w:val="0"/>
                <w:numId w:val="17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“Не робот”/TOS: не отмечены.</w:t>
            </w:r>
          </w:p>
          <w:p w14:paraId="2C3DA2AD" w14:textId="7C8B5299" w:rsidR="004D5506" w:rsidRPr="004D5506" w:rsidRDefault="004D5506">
            <w:pPr>
              <w:numPr>
                <w:ilvl w:val="0"/>
                <w:numId w:val="17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Юникод/эмодзи: в имени/фамилии (ожидаемо допустимы?), в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username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="00CB6632"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должны блокироваться политикой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regexp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</w:p>
          <w:p w14:paraId="53967FF1" w14:textId="77777777" w:rsidR="004D5506" w:rsidRPr="004D5506" w:rsidRDefault="004D5506">
            <w:pPr>
              <w:numPr>
                <w:ilvl w:val="0"/>
                <w:numId w:val="17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Длина полей ~1000+ символов (устойчивость UI, отсутствие краша).</w:t>
            </w:r>
          </w:p>
          <w:p w14:paraId="4FB72A20" w14:textId="77777777" w:rsidR="004D5506" w:rsidRPr="004D5506" w:rsidRDefault="004D5506">
            <w:pPr>
              <w:numPr>
                <w:ilvl w:val="0"/>
                <w:numId w:val="17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lastRenderedPageBreak/>
              <w:t>XSS-попытки: &lt;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img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src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=x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onerror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=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alert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(1)&gt;, "&gt;&lt;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script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&gt;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alert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(1)&lt;/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script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&gt; во всех текстовых полях (ожидаем экранирование/игнор, отсутствие исполнения).</w:t>
            </w:r>
          </w:p>
          <w:p w14:paraId="40D7E4D8" w14:textId="3B6D309A" w:rsidR="004D5506" w:rsidRPr="004D5506" w:rsidRDefault="004D5506" w:rsidP="004D5506">
            <w:p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  <w:p w14:paraId="3572F66E" w14:textId="66EE5ED5" w:rsidR="004D5506" w:rsidRPr="004D5506" w:rsidRDefault="004D5506" w:rsidP="004D5506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 xml:space="preserve">5) Тест-кейсы </w:t>
            </w:r>
          </w:p>
          <w:p w14:paraId="2EDFC1D4" w14:textId="5DCB86C0" w:rsidR="004D5506" w:rsidRPr="004D5506" w:rsidRDefault="004D5506">
            <w:pPr>
              <w:numPr>
                <w:ilvl w:val="0"/>
                <w:numId w:val="18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 xml:space="preserve">Happy </w:t>
            </w:r>
            <w:proofErr w:type="spellStart"/>
            <w:r w:rsidRPr="004D5506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path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: корректные данные </w:t>
            </w:r>
            <w:r w:rsidR="00207C89"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кнопка активна </w:t>
            </w:r>
            <w:r w:rsidR="00207C89"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submit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="00207C89"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спиннер </w:t>
            </w:r>
            <w:r w:rsidR="00207C89"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успех,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email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/телефон подставлены, форма сброшена, локальное хранилище очищено.</w:t>
            </w:r>
          </w:p>
          <w:p w14:paraId="591BB5EF" w14:textId="0AF1E4DD" w:rsidR="004D5506" w:rsidRPr="004D5506" w:rsidRDefault="004D5506">
            <w:pPr>
              <w:numPr>
                <w:ilvl w:val="0"/>
                <w:numId w:val="18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500-ошибка сервера (~15%)</w:t>
            </w: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: после ошибки </w:t>
            </w:r>
            <w:r w:rsidR="00CB6632"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кнопка снова активна, тост показан, логика позволяет повторную отправку </w:t>
            </w:r>
            <w:r w:rsidR="00207C89"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следующий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submit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проходит.</w:t>
            </w:r>
          </w:p>
          <w:p w14:paraId="171F7C73" w14:textId="16ECB2B2" w:rsidR="004D5506" w:rsidRPr="004D5506" w:rsidRDefault="004D5506">
            <w:pPr>
              <w:numPr>
                <w:ilvl w:val="0"/>
                <w:numId w:val="18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Сброс</w:t>
            </w: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: заполнить форму </w:t>
            </w:r>
            <w:r w:rsidR="00207C89"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“Сбросить” </w:t>
            </w:r>
            <w:r w:rsidR="00207C89"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поля/индикаторы/чек-листы/бот-чекбокс/локальное хранилище </w:t>
            </w:r>
            <w:r w:rsidR="00CB6632"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очищены.</w:t>
            </w:r>
          </w:p>
          <w:p w14:paraId="536F3EDC" w14:textId="61C46C00" w:rsidR="004D5506" w:rsidRPr="004D5506" w:rsidRDefault="004D5506">
            <w:pPr>
              <w:numPr>
                <w:ilvl w:val="0"/>
                <w:numId w:val="19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Имя/Фамилия &lt;2 символов </w:t>
            </w:r>
            <w:r w:rsidR="00207C89"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подсказка “Минимум 2”.</w:t>
            </w:r>
          </w:p>
          <w:p w14:paraId="6DCB5356" w14:textId="77777777" w:rsidR="004D5506" w:rsidRPr="004D5506" w:rsidRDefault="004D5506">
            <w:pPr>
              <w:numPr>
                <w:ilvl w:val="0"/>
                <w:numId w:val="19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Username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: длина, допустимые символы, зарезервированные,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debounce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(быстрый ввод/удаление), отображение “проверяем…/свободно/занято”, иконки/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бэйджи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</w:p>
          <w:p w14:paraId="2C490D25" w14:textId="77777777" w:rsidR="004D5506" w:rsidRPr="004D5506" w:rsidRDefault="004D5506">
            <w:pPr>
              <w:numPr>
                <w:ilvl w:val="0"/>
                <w:numId w:val="19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Email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: формат,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автодомены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, Tab-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completion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(курсором в конце, не портит ввод).</w:t>
            </w:r>
          </w:p>
          <w:p w14:paraId="098A0482" w14:textId="49D635F6" w:rsidR="004D5506" w:rsidRPr="004D5506" w:rsidRDefault="004D5506">
            <w:pPr>
              <w:numPr>
                <w:ilvl w:val="0"/>
                <w:numId w:val="19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Телефон: ввод любых символов </w:t>
            </w:r>
            <w:r w:rsidR="00207C89"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форматирование; ввод 8… </w:t>
            </w:r>
            <w:r w:rsidR="00207C89"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автозамена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на +7; длина 11 цифр;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backspace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поведение.</w:t>
            </w:r>
          </w:p>
          <w:p w14:paraId="0EDBAE52" w14:textId="0711D5C2" w:rsidR="004D5506" w:rsidRPr="004D5506" w:rsidRDefault="004D5506">
            <w:pPr>
              <w:numPr>
                <w:ilvl w:val="0"/>
                <w:numId w:val="19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Пароль: сдвиг индикатора, чек-лист (длина, заглавная, цифра, спецсимвол), набрать 12+ символов </w:t>
            </w:r>
            <w:r w:rsidR="00207C89"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“сильный/отличный”.</w:t>
            </w:r>
          </w:p>
          <w:p w14:paraId="1CBB3105" w14:textId="77777777" w:rsidR="004D5506" w:rsidRPr="004D5506" w:rsidRDefault="004D5506">
            <w:pPr>
              <w:numPr>
                <w:ilvl w:val="0"/>
                <w:numId w:val="19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Повтор пароля: мгновенное сообщение “Пароли не совпадают”.</w:t>
            </w:r>
          </w:p>
          <w:p w14:paraId="54544D41" w14:textId="77777777" w:rsidR="004D5506" w:rsidRPr="004D5506" w:rsidRDefault="004D5506">
            <w:pPr>
              <w:numPr>
                <w:ilvl w:val="0"/>
                <w:numId w:val="19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Страна: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required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</w:p>
          <w:p w14:paraId="4124988B" w14:textId="77777777" w:rsidR="004D5506" w:rsidRPr="004D5506" w:rsidRDefault="004D5506">
            <w:pPr>
              <w:numPr>
                <w:ilvl w:val="0"/>
                <w:numId w:val="19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Бот-чекбокс: кликом и клавиатурой (Space/Enter); атрибут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aria-checked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обновляется.</w:t>
            </w:r>
          </w:p>
          <w:p w14:paraId="33FCF5D9" w14:textId="77777777" w:rsidR="004D5506" w:rsidRPr="004D5506" w:rsidRDefault="004D5506">
            <w:pPr>
              <w:numPr>
                <w:ilvl w:val="0"/>
                <w:numId w:val="19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TOS: без галочки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submit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недоступен.</w:t>
            </w:r>
          </w:p>
          <w:p w14:paraId="108C83C5" w14:textId="77777777" w:rsidR="004D5506" w:rsidRPr="004D5506" w:rsidRDefault="004D5506">
            <w:pPr>
              <w:numPr>
                <w:ilvl w:val="0"/>
                <w:numId w:val="20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Submit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disabled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до прохождения всех требований;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enabled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при валидности;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disabled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на время отправки;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re-enabled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после ошибки.</w:t>
            </w:r>
          </w:p>
          <w:p w14:paraId="34471A4B" w14:textId="21E91E55" w:rsidR="004D5506" w:rsidRPr="004D5506" w:rsidRDefault="004D5506">
            <w:pPr>
              <w:numPr>
                <w:ilvl w:val="0"/>
                <w:numId w:val="21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Ввести данные </w:t>
            </w:r>
            <w:r w:rsidR="00207C89"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перезагрузить </w:t>
            </w:r>
            <w:r w:rsidR="00207C89"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восстановились значения/чекбоксы (кроме паролей по соображениям безопасности).</w:t>
            </w:r>
          </w:p>
          <w:p w14:paraId="26C87468" w14:textId="24A25C84" w:rsidR="004D5506" w:rsidRPr="004D5506" w:rsidRDefault="004D5506">
            <w:pPr>
              <w:numPr>
                <w:ilvl w:val="0"/>
                <w:numId w:val="21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После успешной регистрации </w:t>
            </w:r>
            <w:r w:rsidR="00CB6632"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localStorage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очищен.</w:t>
            </w:r>
          </w:p>
          <w:p w14:paraId="2CA94E16" w14:textId="57EFE9AD" w:rsidR="004D5506" w:rsidRPr="004D5506" w:rsidRDefault="004D5506">
            <w:pPr>
              <w:numPr>
                <w:ilvl w:val="0"/>
                <w:numId w:val="21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Нажать “Сбросить” </w:t>
            </w:r>
            <w:r w:rsidR="00207C89"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localStorage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очищен.</w:t>
            </w:r>
          </w:p>
          <w:p w14:paraId="762570F7" w14:textId="77777777" w:rsidR="004D5506" w:rsidRPr="004D5506" w:rsidRDefault="004D5506">
            <w:pPr>
              <w:numPr>
                <w:ilvl w:val="0"/>
                <w:numId w:val="22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Полная клавиатурная навигация Tab/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Shift+Tab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, визуальный фокус.</w:t>
            </w:r>
          </w:p>
          <w:p w14:paraId="156B9ECE" w14:textId="101ED248" w:rsidR="004D5506" w:rsidRPr="004D5506" w:rsidRDefault="004D5506">
            <w:pPr>
              <w:numPr>
                <w:ilvl w:val="0"/>
                <w:numId w:val="22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Кнопка показать пароль </w:t>
            </w:r>
            <w:r w:rsidR="00CB6632"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доступна с клавиатуры, не ломает фокус.</w:t>
            </w:r>
          </w:p>
          <w:p w14:paraId="5CB80E0A" w14:textId="3DB5F192" w:rsidR="004D5506" w:rsidRPr="004D5506" w:rsidRDefault="004D5506">
            <w:pPr>
              <w:numPr>
                <w:ilvl w:val="0"/>
                <w:numId w:val="22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lastRenderedPageBreak/>
              <w:t xml:space="preserve">Тост имеет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role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="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status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"/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aria-live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="00207C89"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объявляется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скринридером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</w:p>
          <w:p w14:paraId="1BFF813B" w14:textId="77777777" w:rsidR="004D5506" w:rsidRPr="004D5506" w:rsidRDefault="004D5506">
            <w:pPr>
              <w:numPr>
                <w:ilvl w:val="0"/>
                <w:numId w:val="22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Чек-лист требований к паролю обновляется без мерцаний/дублирования в SR.</w:t>
            </w:r>
          </w:p>
          <w:p w14:paraId="340D87FB" w14:textId="77777777" w:rsidR="004D5506" w:rsidRPr="004D5506" w:rsidRDefault="004D5506">
            <w:pPr>
              <w:numPr>
                <w:ilvl w:val="0"/>
                <w:numId w:val="22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Поля имеют лейблы (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label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for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) и подсказки не конфликтуют с SR.</w:t>
            </w:r>
          </w:p>
          <w:p w14:paraId="0BA23106" w14:textId="62BED45A" w:rsidR="004D5506" w:rsidRPr="004D5506" w:rsidRDefault="004D5506">
            <w:pPr>
              <w:numPr>
                <w:ilvl w:val="0"/>
                <w:numId w:val="23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Пустые поля </w:t>
            </w:r>
            <w:r w:rsidR="00CB6632" w:rsidRPr="00CB6632"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кнопка не активна.</w:t>
            </w:r>
          </w:p>
          <w:p w14:paraId="683F61EF" w14:textId="77777777" w:rsidR="004D5506" w:rsidRPr="004D5506" w:rsidRDefault="004D5506">
            <w:pPr>
              <w:numPr>
                <w:ilvl w:val="0"/>
                <w:numId w:val="23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Copy-paste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в поля (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email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/пароль/повтор).</w:t>
            </w:r>
          </w:p>
          <w:p w14:paraId="629CF4D9" w14:textId="745BB997" w:rsidR="004D5506" w:rsidRPr="004D5506" w:rsidRDefault="004D5506">
            <w:pPr>
              <w:numPr>
                <w:ilvl w:val="0"/>
                <w:numId w:val="23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Очень быстрый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submit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(Enter) сразу после изменения поля </w:t>
            </w:r>
            <w:r w:rsidR="00CB6632" w:rsidRPr="00CB6632"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не обходит валидации.</w:t>
            </w:r>
          </w:p>
          <w:p w14:paraId="3A6A1FAB" w14:textId="1F30BE5B" w:rsidR="004D5506" w:rsidRPr="004D5506" w:rsidRDefault="004D5506">
            <w:pPr>
              <w:numPr>
                <w:ilvl w:val="0"/>
                <w:numId w:val="23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Быстрый переключатель “не робот” перед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submit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="00CB6632"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корректно учитывается.</w:t>
            </w:r>
          </w:p>
          <w:p w14:paraId="05CFB59C" w14:textId="2A564F70" w:rsidR="004D5506" w:rsidRPr="004D5506" w:rsidRDefault="004D5506">
            <w:pPr>
              <w:numPr>
                <w:ilvl w:val="0"/>
                <w:numId w:val="23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Ввод больших строк/эмодзи/RTL в имя/фамилию </w:t>
            </w:r>
            <w:r w:rsidR="00CB6632"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отсутствуют артефакты, переносы корректные.</w:t>
            </w:r>
          </w:p>
          <w:p w14:paraId="0C76E76F" w14:textId="77777777" w:rsidR="004D5506" w:rsidRPr="004D5506" w:rsidRDefault="004D5506">
            <w:pPr>
              <w:numPr>
                <w:ilvl w:val="0"/>
                <w:numId w:val="24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Медленная сеть (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Slow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3G): спиннер виден, UI не “замерзает”.</w:t>
            </w:r>
          </w:p>
          <w:p w14:paraId="489944EC" w14:textId="77777777" w:rsidR="004D5506" w:rsidRPr="004D5506" w:rsidRDefault="004D5506">
            <w:pPr>
              <w:numPr>
                <w:ilvl w:val="0"/>
                <w:numId w:val="24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Отсутствует лишний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reflow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при вводе (нет “скачущей” страницы).</w:t>
            </w:r>
          </w:p>
          <w:p w14:paraId="3AF5E308" w14:textId="77777777" w:rsidR="004D5506" w:rsidRPr="004D5506" w:rsidRDefault="004D5506">
            <w:pPr>
              <w:numPr>
                <w:ilvl w:val="0"/>
                <w:numId w:val="24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Нет утечек слушателей (многократные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reset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/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submit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/переключение темы).</w:t>
            </w:r>
          </w:p>
          <w:p w14:paraId="3627E2C2" w14:textId="356006B4" w:rsidR="004D5506" w:rsidRPr="004D5506" w:rsidRDefault="004D5506">
            <w:pPr>
              <w:numPr>
                <w:ilvl w:val="0"/>
                <w:numId w:val="25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Поля экранируются на выводе (экран успеха) </w:t>
            </w:r>
            <w:r w:rsidR="00207C89"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спецсимволы не интерпретируются как HTML.</w:t>
            </w:r>
          </w:p>
          <w:p w14:paraId="3332F65B" w14:textId="77777777" w:rsidR="004D5506" w:rsidRPr="004D5506" w:rsidRDefault="004D5506">
            <w:pPr>
              <w:numPr>
                <w:ilvl w:val="0"/>
                <w:numId w:val="25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Запрещённые символы в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username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не проходят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regexp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</w:p>
          <w:p w14:paraId="4521DEA5" w14:textId="1F8C02F6" w:rsidR="004D5506" w:rsidRPr="004D5506" w:rsidRDefault="004D5506">
            <w:pPr>
              <w:numPr>
                <w:ilvl w:val="0"/>
                <w:numId w:val="25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Данные в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localStorage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="00CB6632"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только не чувствительные; пароли не сохраняются.</w:t>
            </w:r>
          </w:p>
          <w:p w14:paraId="3F6734C3" w14:textId="77777777" w:rsidR="004D5506" w:rsidRPr="004D5506" w:rsidRDefault="004D5506">
            <w:pPr>
              <w:numPr>
                <w:ilvl w:val="0"/>
                <w:numId w:val="25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Отсутствуют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инлайн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-скрипты, позволяющие XSS через ввод пользователя.</w:t>
            </w:r>
          </w:p>
          <w:p w14:paraId="7B53DC3A" w14:textId="77777777" w:rsidR="004D5506" w:rsidRPr="004D5506" w:rsidRDefault="004D5506">
            <w:pPr>
              <w:numPr>
                <w:ilvl w:val="0"/>
                <w:numId w:val="26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Alt+R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заполняет корректные данные; все проверки становятся зелёными; можно сразу отправить.</w:t>
            </w:r>
          </w:p>
          <w:p w14:paraId="5B349F12" w14:textId="4C324B7C" w:rsidR="004D5506" w:rsidRPr="004D5506" w:rsidRDefault="004D5506" w:rsidP="004D5506">
            <w:p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  <w:p w14:paraId="0CC75513" w14:textId="77777777" w:rsidR="004D5506" w:rsidRPr="004D5506" w:rsidRDefault="004D5506" w:rsidP="004D5506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6) Матрица окружений</w:t>
            </w:r>
          </w:p>
          <w:p w14:paraId="56178415" w14:textId="77777777" w:rsidR="004D5506" w:rsidRPr="004D5506" w:rsidRDefault="004D5506" w:rsidP="004D5506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Браузеры десктоп</w:t>
            </w:r>
          </w:p>
          <w:p w14:paraId="5F32ECB9" w14:textId="64CD8438" w:rsidR="004D5506" w:rsidRPr="004D5506" w:rsidRDefault="004D5506">
            <w:pPr>
              <w:numPr>
                <w:ilvl w:val="0"/>
                <w:numId w:val="27"/>
              </w:num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4D5506">
              <w:rPr>
                <w:rFonts w:ascii="Times New Roman" w:hAnsi="Times New Roman"/>
                <w:sz w:val="28"/>
                <w:szCs w:val="28"/>
              </w:rPr>
              <w:t>Chrome (</w:t>
            </w:r>
            <w:r w:rsidR="00CB6632" w:rsidRPr="00CB6632">
              <w:rPr>
                <w:rFonts w:ascii="Times New Roman" w:hAnsi="Times New Roman"/>
                <w:sz w:val="28"/>
                <w:szCs w:val="28"/>
              </w:rPr>
              <w:t>141.0.7390.65</w:t>
            </w:r>
            <w:r w:rsidRPr="004D5506">
              <w:rPr>
                <w:rFonts w:ascii="Times New Roman" w:hAnsi="Times New Roman"/>
                <w:sz w:val="28"/>
                <w:szCs w:val="28"/>
              </w:rPr>
              <w:t>), Firefox (</w:t>
            </w:r>
            <w:r w:rsidR="00CB6632" w:rsidRPr="00CB6632">
              <w:rPr>
                <w:rFonts w:ascii="Times New Roman" w:hAnsi="Times New Roman"/>
                <w:sz w:val="28"/>
                <w:szCs w:val="28"/>
              </w:rPr>
              <w:t>120.0.12</w:t>
            </w:r>
            <w:r w:rsidRPr="004D5506">
              <w:rPr>
                <w:rFonts w:ascii="Times New Roman" w:hAnsi="Times New Roman"/>
                <w:sz w:val="28"/>
                <w:szCs w:val="28"/>
              </w:rPr>
              <w:t>), Edge (</w:t>
            </w:r>
            <w:r w:rsidR="00CB6632">
              <w:rPr>
                <w:rFonts w:ascii="Times New Roman" w:hAnsi="Times New Roman"/>
                <w:sz w:val="28"/>
                <w:szCs w:val="28"/>
              </w:rPr>
              <w:t>50.545.3</w:t>
            </w:r>
            <w:r w:rsidRPr="004D5506">
              <w:rPr>
                <w:rFonts w:ascii="Times New Roman" w:hAnsi="Times New Roman"/>
                <w:sz w:val="28"/>
                <w:szCs w:val="28"/>
              </w:rPr>
              <w:t>), Safari (</w:t>
            </w:r>
            <w:r w:rsidR="00CB6632">
              <w:rPr>
                <w:rFonts w:ascii="Times New Roman" w:hAnsi="Times New Roman"/>
                <w:sz w:val="28"/>
                <w:szCs w:val="28"/>
              </w:rPr>
              <w:t>76.65.0</w:t>
            </w:r>
            <w:r w:rsidRPr="004D5506">
              <w:rPr>
                <w:rFonts w:ascii="Times New Roman" w:hAnsi="Times New Roman"/>
                <w:sz w:val="28"/>
                <w:szCs w:val="28"/>
              </w:rPr>
              <w:t>).</w:t>
            </w:r>
          </w:p>
          <w:p w14:paraId="3FB05FE8" w14:textId="77777777" w:rsidR="004D5506" w:rsidRPr="004D5506" w:rsidRDefault="004D5506" w:rsidP="004D5506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Мобайл</w:t>
            </w:r>
          </w:p>
          <w:p w14:paraId="23758AB2" w14:textId="786BBC19" w:rsidR="004D5506" w:rsidRPr="004D5506" w:rsidRDefault="004D5506">
            <w:pPr>
              <w:numPr>
                <w:ilvl w:val="0"/>
                <w:numId w:val="28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Вёрстка: ≤320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</w:rPr>
              <w:t>px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до ≥1024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</w:rPr>
              <w:t>px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(</w:t>
            </w:r>
            <w:r w:rsidRPr="004D5506">
              <w:rPr>
                <w:rFonts w:ascii="Times New Roman" w:hAnsi="Times New Roman"/>
                <w:sz w:val="28"/>
                <w:szCs w:val="28"/>
              </w:rPr>
              <w:t>iPad</w:t>
            </w: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), портрет/ландшафт.</w:t>
            </w:r>
          </w:p>
          <w:p w14:paraId="636F9EB0" w14:textId="77777777" w:rsidR="004D5506" w:rsidRPr="004D5506" w:rsidRDefault="004D5506" w:rsidP="004D5506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8) Метрики успеха</w:t>
            </w:r>
          </w:p>
          <w:p w14:paraId="4C27B894" w14:textId="77777777" w:rsidR="004D5506" w:rsidRPr="004D5506" w:rsidRDefault="004D5506">
            <w:pPr>
              <w:numPr>
                <w:ilvl w:val="0"/>
                <w:numId w:val="29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Pass-rate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тест-кейсов ≥ 95% перед релизом.</w:t>
            </w:r>
          </w:p>
          <w:p w14:paraId="2AE0DC29" w14:textId="77777777" w:rsidR="004D5506" w:rsidRPr="004D5506" w:rsidRDefault="004D5506">
            <w:pPr>
              <w:numPr>
                <w:ilvl w:val="0"/>
                <w:numId w:val="29"/>
              </w:num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Баг</w:t>
            </w:r>
            <w:r w:rsidRPr="004D5506">
              <w:rPr>
                <w:rFonts w:ascii="Times New Roman" w:hAnsi="Times New Roman"/>
                <w:sz w:val="28"/>
                <w:szCs w:val="28"/>
              </w:rPr>
              <w:t>-</w:t>
            </w: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бар</w:t>
            </w:r>
            <w:r w:rsidRPr="004D5506">
              <w:rPr>
                <w:rFonts w:ascii="Times New Roman" w:hAnsi="Times New Roman"/>
                <w:sz w:val="28"/>
                <w:szCs w:val="28"/>
              </w:rPr>
              <w:t>: 0 Blocker/Critical, Major ≤ 2 (</w:t>
            </w: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с</w:t>
            </w:r>
            <w:r w:rsidRPr="004D5506">
              <w:rPr>
                <w:rFonts w:ascii="Times New Roman" w:hAnsi="Times New Roman"/>
                <w:sz w:val="28"/>
                <w:szCs w:val="28"/>
              </w:rPr>
              <w:t xml:space="preserve"> workaround), Minor – </w:t>
            </w: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допускаются</w:t>
            </w:r>
            <w:r w:rsidRPr="004D5506">
              <w:rPr>
                <w:rFonts w:ascii="Times New Roman" w:hAnsi="Times New Roman"/>
                <w:sz w:val="28"/>
                <w:szCs w:val="28"/>
              </w:rPr>
              <w:t>.</w:t>
            </w:r>
          </w:p>
          <w:p w14:paraId="0F6AD4EF" w14:textId="77777777" w:rsidR="004D5506" w:rsidRPr="004D5506" w:rsidRDefault="004D5506">
            <w:pPr>
              <w:numPr>
                <w:ilvl w:val="0"/>
                <w:numId w:val="29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Время до восстановления после 500-ошибки: ≤ 2 c (UI готов к повтору).</w:t>
            </w:r>
          </w:p>
          <w:p w14:paraId="1077859B" w14:textId="77777777" w:rsidR="004D5506" w:rsidRPr="004D5506" w:rsidRDefault="004D5506">
            <w:pPr>
              <w:numPr>
                <w:ilvl w:val="0"/>
                <w:numId w:val="29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Lighthouse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A11y ≥ 90 на обоих темах.</w:t>
            </w:r>
          </w:p>
          <w:p w14:paraId="382998D8" w14:textId="77777777" w:rsidR="00CB6632" w:rsidRPr="004D5506" w:rsidRDefault="00CB6632" w:rsidP="004D5506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  <w:p w14:paraId="33DB8645" w14:textId="77777777" w:rsidR="004D5506" w:rsidRPr="004D5506" w:rsidRDefault="004D5506" w:rsidP="004D5506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9) Риски и меры</w:t>
            </w:r>
          </w:p>
          <w:tbl>
            <w:tblPr>
              <w:tblStyle w:val="aff0"/>
              <w:tblW w:w="0" w:type="auto"/>
              <w:tblLook w:val="04A0" w:firstRow="1" w:lastRow="0" w:firstColumn="1" w:lastColumn="0" w:noHBand="0" w:noVBand="1"/>
            </w:tblPr>
            <w:tblGrid>
              <w:gridCol w:w="3093"/>
              <w:gridCol w:w="1320"/>
              <w:gridCol w:w="1823"/>
              <w:gridCol w:w="3500"/>
            </w:tblGrid>
            <w:tr w:rsidR="004D5506" w:rsidRPr="004D5506" w14:paraId="0419CD7F" w14:textId="77777777" w:rsidTr="00CB6632">
              <w:tc>
                <w:tcPr>
                  <w:tcW w:w="0" w:type="auto"/>
                  <w:hideMark/>
                </w:tcPr>
                <w:p w14:paraId="07BAC5CF" w14:textId="77777777" w:rsidR="004D5506" w:rsidRPr="004D5506" w:rsidRDefault="004D5506" w:rsidP="004D5506">
                  <w:pPr>
                    <w:spacing w:after="0"/>
                    <w:rPr>
                      <w:rFonts w:ascii="Times New Roman" w:hAnsi="Times New Roman"/>
                      <w:b/>
                      <w:bCs/>
                      <w:sz w:val="28"/>
                      <w:szCs w:val="28"/>
                      <w:lang w:val="ru-RU"/>
                    </w:rPr>
                  </w:pPr>
                  <w:r w:rsidRPr="004D5506">
                    <w:rPr>
                      <w:rFonts w:ascii="Times New Roman" w:hAnsi="Times New Roman"/>
                      <w:b/>
                      <w:bCs/>
                      <w:sz w:val="28"/>
                      <w:szCs w:val="28"/>
                      <w:lang w:val="ru-RU"/>
                    </w:rPr>
                    <w:t>Риск</w:t>
                  </w:r>
                </w:p>
              </w:tc>
              <w:tc>
                <w:tcPr>
                  <w:tcW w:w="0" w:type="auto"/>
                  <w:hideMark/>
                </w:tcPr>
                <w:p w14:paraId="23434748" w14:textId="77777777" w:rsidR="004D5506" w:rsidRPr="004D5506" w:rsidRDefault="004D5506" w:rsidP="004D5506">
                  <w:pPr>
                    <w:spacing w:after="0"/>
                    <w:rPr>
                      <w:rFonts w:ascii="Times New Roman" w:hAnsi="Times New Roman"/>
                      <w:b/>
                      <w:bCs/>
                      <w:sz w:val="28"/>
                      <w:szCs w:val="28"/>
                      <w:lang w:val="ru-RU"/>
                    </w:rPr>
                  </w:pPr>
                  <w:r w:rsidRPr="004D5506">
                    <w:rPr>
                      <w:rFonts w:ascii="Times New Roman" w:hAnsi="Times New Roman"/>
                      <w:b/>
                      <w:bCs/>
                      <w:sz w:val="28"/>
                      <w:szCs w:val="28"/>
                      <w:lang w:val="ru-RU"/>
                    </w:rPr>
                    <w:t>Влияние</w:t>
                  </w:r>
                </w:p>
              </w:tc>
              <w:tc>
                <w:tcPr>
                  <w:tcW w:w="0" w:type="auto"/>
                  <w:hideMark/>
                </w:tcPr>
                <w:p w14:paraId="671247A8" w14:textId="77777777" w:rsidR="004D5506" w:rsidRPr="004D5506" w:rsidRDefault="004D5506" w:rsidP="004D5506">
                  <w:pPr>
                    <w:spacing w:after="0"/>
                    <w:rPr>
                      <w:rFonts w:ascii="Times New Roman" w:hAnsi="Times New Roman"/>
                      <w:b/>
                      <w:bCs/>
                      <w:sz w:val="28"/>
                      <w:szCs w:val="28"/>
                      <w:lang w:val="ru-RU"/>
                    </w:rPr>
                  </w:pPr>
                  <w:r w:rsidRPr="004D5506">
                    <w:rPr>
                      <w:rFonts w:ascii="Times New Roman" w:hAnsi="Times New Roman"/>
                      <w:b/>
                      <w:bCs/>
                      <w:sz w:val="28"/>
                      <w:szCs w:val="28"/>
                      <w:lang w:val="ru-RU"/>
                    </w:rPr>
                    <w:t>Вероятность</w:t>
                  </w:r>
                </w:p>
              </w:tc>
              <w:tc>
                <w:tcPr>
                  <w:tcW w:w="0" w:type="auto"/>
                  <w:hideMark/>
                </w:tcPr>
                <w:p w14:paraId="4353E234" w14:textId="77777777" w:rsidR="004D5506" w:rsidRPr="004D5506" w:rsidRDefault="004D5506" w:rsidP="004D5506">
                  <w:pPr>
                    <w:spacing w:after="0"/>
                    <w:rPr>
                      <w:rFonts w:ascii="Times New Roman" w:hAnsi="Times New Roman"/>
                      <w:b/>
                      <w:bCs/>
                      <w:sz w:val="28"/>
                      <w:szCs w:val="28"/>
                      <w:lang w:val="ru-RU"/>
                    </w:rPr>
                  </w:pPr>
                  <w:proofErr w:type="spellStart"/>
                  <w:r w:rsidRPr="004D5506">
                    <w:rPr>
                      <w:rFonts w:ascii="Times New Roman" w:hAnsi="Times New Roman"/>
                      <w:b/>
                      <w:bCs/>
                      <w:sz w:val="28"/>
                      <w:szCs w:val="28"/>
                      <w:lang w:val="ru-RU"/>
                    </w:rPr>
                    <w:t>Митигирующие</w:t>
                  </w:r>
                  <w:proofErr w:type="spellEnd"/>
                  <w:r w:rsidRPr="004D5506">
                    <w:rPr>
                      <w:rFonts w:ascii="Times New Roman" w:hAnsi="Times New Roman"/>
                      <w:b/>
                      <w:bCs/>
                      <w:sz w:val="28"/>
                      <w:szCs w:val="28"/>
                      <w:lang w:val="ru-RU"/>
                    </w:rPr>
                    <w:t xml:space="preserve"> действия</w:t>
                  </w:r>
                </w:p>
              </w:tc>
            </w:tr>
            <w:tr w:rsidR="004D5506" w:rsidRPr="004D5506" w14:paraId="429B2C7A" w14:textId="77777777" w:rsidTr="00CB6632">
              <w:tc>
                <w:tcPr>
                  <w:tcW w:w="0" w:type="auto"/>
                  <w:hideMark/>
                </w:tcPr>
                <w:p w14:paraId="6CED2420" w14:textId="2667A07D" w:rsidR="004D5506" w:rsidRPr="004D5506" w:rsidRDefault="004D5506" w:rsidP="004D5506">
                  <w:pPr>
                    <w:spacing w:after="0"/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</w:pPr>
                  <w:r w:rsidRPr="004D5506">
                    <w:rPr>
                      <w:rFonts w:ascii="Times New Roman" w:hAnsi="Times New Roman"/>
                      <w:b/>
                      <w:bCs/>
                      <w:sz w:val="28"/>
                      <w:szCs w:val="28"/>
                      <w:lang w:val="ru-RU"/>
                    </w:rPr>
                    <w:lastRenderedPageBreak/>
                    <w:t xml:space="preserve">Случайные отказы (10% </w:t>
                  </w:r>
                  <w:proofErr w:type="spellStart"/>
                  <w:r w:rsidRPr="004D5506">
                    <w:rPr>
                      <w:rFonts w:ascii="Times New Roman" w:hAnsi="Times New Roman"/>
                      <w:b/>
                      <w:bCs/>
                      <w:sz w:val="28"/>
                      <w:szCs w:val="28"/>
                      <w:lang w:val="ru-RU"/>
                    </w:rPr>
                    <w:t>username</w:t>
                  </w:r>
                  <w:proofErr w:type="spellEnd"/>
                  <w:r w:rsidRPr="004D5506">
                    <w:rPr>
                      <w:rFonts w:ascii="Times New Roman" w:hAnsi="Times New Roman"/>
                      <w:b/>
                      <w:bCs/>
                      <w:sz w:val="28"/>
                      <w:szCs w:val="28"/>
                      <w:lang w:val="ru-RU"/>
                    </w:rPr>
                    <w:t xml:space="preserve">, 15% </w:t>
                  </w:r>
                  <w:proofErr w:type="spellStart"/>
                  <w:r w:rsidRPr="004D5506">
                    <w:rPr>
                      <w:rFonts w:ascii="Times New Roman" w:hAnsi="Times New Roman"/>
                      <w:b/>
                      <w:bCs/>
                      <w:sz w:val="28"/>
                      <w:szCs w:val="28"/>
                      <w:lang w:val="ru-RU"/>
                    </w:rPr>
                    <w:t>submit</w:t>
                  </w:r>
                  <w:proofErr w:type="spellEnd"/>
                  <w:r w:rsidRPr="004D5506">
                    <w:rPr>
                      <w:rFonts w:ascii="Times New Roman" w:hAnsi="Times New Roman"/>
                      <w:b/>
                      <w:bCs/>
                      <w:sz w:val="28"/>
                      <w:szCs w:val="28"/>
                      <w:lang w:val="ru-RU"/>
                    </w:rPr>
                    <w:t>)</w:t>
                  </w:r>
                  <w:r w:rsidRPr="004D5506"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  <w:t xml:space="preserve"> </w:t>
                  </w:r>
                  <w:r w:rsidR="00207C89"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  <w:t>-</w:t>
                  </w:r>
                  <w:r w:rsidRPr="004D5506"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  <w:t xml:space="preserve"> </w:t>
                  </w:r>
                  <w:proofErr w:type="spellStart"/>
                  <w:r w:rsidRPr="004D5506"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  <w:t>флейки</w:t>
                  </w:r>
                  <w:proofErr w:type="spellEnd"/>
                  <w:r w:rsidRPr="004D5506"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  <w:t xml:space="preserve"> тестов</w:t>
                  </w:r>
                </w:p>
              </w:tc>
              <w:tc>
                <w:tcPr>
                  <w:tcW w:w="0" w:type="auto"/>
                  <w:hideMark/>
                </w:tcPr>
                <w:p w14:paraId="608FD928" w14:textId="77777777" w:rsidR="004D5506" w:rsidRPr="004D5506" w:rsidRDefault="004D5506" w:rsidP="004D5506">
                  <w:pPr>
                    <w:spacing w:after="0"/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</w:pPr>
                  <w:r w:rsidRPr="004D5506"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  <w:t>Среднее</w:t>
                  </w:r>
                </w:p>
              </w:tc>
              <w:tc>
                <w:tcPr>
                  <w:tcW w:w="0" w:type="auto"/>
                  <w:hideMark/>
                </w:tcPr>
                <w:p w14:paraId="098AC55A" w14:textId="77777777" w:rsidR="004D5506" w:rsidRPr="004D5506" w:rsidRDefault="004D5506" w:rsidP="004D5506">
                  <w:pPr>
                    <w:spacing w:after="0"/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</w:pPr>
                  <w:r w:rsidRPr="004D5506"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  <w:t>Средняя</w:t>
                  </w:r>
                </w:p>
              </w:tc>
              <w:tc>
                <w:tcPr>
                  <w:tcW w:w="0" w:type="auto"/>
                  <w:hideMark/>
                </w:tcPr>
                <w:p w14:paraId="2BC1BDCD" w14:textId="0AEA86E4" w:rsidR="004D5506" w:rsidRPr="004D5506" w:rsidRDefault="00CB6632" w:rsidP="004D5506">
                  <w:pPr>
                    <w:spacing w:after="0"/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  <w:t>У</w:t>
                  </w:r>
                  <w:r w:rsidR="004D5506" w:rsidRPr="004D5506"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  <w:t>читывать повтор.</w:t>
                  </w:r>
                </w:p>
              </w:tc>
            </w:tr>
            <w:tr w:rsidR="004D5506" w:rsidRPr="00F30717" w14:paraId="27E8DEAB" w14:textId="77777777" w:rsidTr="00CB6632">
              <w:tc>
                <w:tcPr>
                  <w:tcW w:w="0" w:type="auto"/>
                  <w:hideMark/>
                </w:tcPr>
                <w:p w14:paraId="56061757" w14:textId="77777777" w:rsidR="004D5506" w:rsidRPr="004D5506" w:rsidRDefault="004D5506" w:rsidP="004D5506">
                  <w:pPr>
                    <w:spacing w:after="0"/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</w:pPr>
                  <w:r w:rsidRPr="004D5506"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  <w:t>Некорректная маска телефона для нестандартных вводов</w:t>
                  </w:r>
                </w:p>
              </w:tc>
              <w:tc>
                <w:tcPr>
                  <w:tcW w:w="0" w:type="auto"/>
                  <w:hideMark/>
                </w:tcPr>
                <w:p w14:paraId="42BA4856" w14:textId="77777777" w:rsidR="004D5506" w:rsidRPr="004D5506" w:rsidRDefault="004D5506" w:rsidP="004D5506">
                  <w:pPr>
                    <w:spacing w:after="0"/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</w:pPr>
                  <w:r w:rsidRPr="004D5506"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  <w:t>Среднее</w:t>
                  </w:r>
                </w:p>
              </w:tc>
              <w:tc>
                <w:tcPr>
                  <w:tcW w:w="0" w:type="auto"/>
                  <w:hideMark/>
                </w:tcPr>
                <w:p w14:paraId="7F75DC03" w14:textId="77777777" w:rsidR="004D5506" w:rsidRPr="004D5506" w:rsidRDefault="004D5506" w:rsidP="004D5506">
                  <w:pPr>
                    <w:spacing w:after="0"/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</w:pPr>
                  <w:r w:rsidRPr="004D5506"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  <w:t>Средняя</w:t>
                  </w:r>
                </w:p>
              </w:tc>
              <w:tc>
                <w:tcPr>
                  <w:tcW w:w="0" w:type="auto"/>
                  <w:hideMark/>
                </w:tcPr>
                <w:p w14:paraId="678657F2" w14:textId="77777777" w:rsidR="004D5506" w:rsidRPr="004D5506" w:rsidRDefault="004D5506" w:rsidP="004D5506">
                  <w:pPr>
                    <w:spacing w:after="0"/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</w:pPr>
                  <w:r w:rsidRPr="004D5506"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  <w:t xml:space="preserve">Расширить юнит-покрытие </w:t>
                  </w:r>
                  <w:proofErr w:type="spellStart"/>
                  <w:r w:rsidRPr="004D5506"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  <w:t>форматтера</w:t>
                  </w:r>
                  <w:proofErr w:type="spellEnd"/>
                  <w:r w:rsidRPr="004D5506"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  <w:t xml:space="preserve">, тесты с </w:t>
                  </w:r>
                  <w:proofErr w:type="spellStart"/>
                  <w:r w:rsidRPr="004D5506"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  <w:t>backspace</w:t>
                  </w:r>
                  <w:proofErr w:type="spellEnd"/>
                  <w:r w:rsidRPr="004D5506"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  <w:t>/вставкой.</w:t>
                  </w:r>
                </w:p>
              </w:tc>
            </w:tr>
            <w:tr w:rsidR="004D5506" w:rsidRPr="00F30717" w14:paraId="65CAFA56" w14:textId="77777777" w:rsidTr="00CB6632">
              <w:tc>
                <w:tcPr>
                  <w:tcW w:w="0" w:type="auto"/>
                  <w:hideMark/>
                </w:tcPr>
                <w:p w14:paraId="2BB31459" w14:textId="77777777" w:rsidR="004D5506" w:rsidRPr="004D5506" w:rsidRDefault="004D5506" w:rsidP="004D5506">
                  <w:pPr>
                    <w:spacing w:after="0"/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</w:pPr>
                  <w:r w:rsidRPr="004D5506"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  <w:t>Потеря данных черновика</w:t>
                  </w:r>
                </w:p>
              </w:tc>
              <w:tc>
                <w:tcPr>
                  <w:tcW w:w="0" w:type="auto"/>
                  <w:hideMark/>
                </w:tcPr>
                <w:p w14:paraId="10206616" w14:textId="77777777" w:rsidR="004D5506" w:rsidRPr="004D5506" w:rsidRDefault="004D5506" w:rsidP="004D5506">
                  <w:pPr>
                    <w:spacing w:after="0"/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</w:pPr>
                  <w:r w:rsidRPr="004D5506"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  <w:t>Высокое</w:t>
                  </w:r>
                </w:p>
              </w:tc>
              <w:tc>
                <w:tcPr>
                  <w:tcW w:w="0" w:type="auto"/>
                  <w:hideMark/>
                </w:tcPr>
                <w:p w14:paraId="45F925F8" w14:textId="77777777" w:rsidR="004D5506" w:rsidRPr="004D5506" w:rsidRDefault="004D5506" w:rsidP="004D5506">
                  <w:pPr>
                    <w:spacing w:after="0"/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</w:pPr>
                  <w:r w:rsidRPr="004D5506"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  <w:t>Низкая</w:t>
                  </w:r>
                </w:p>
              </w:tc>
              <w:tc>
                <w:tcPr>
                  <w:tcW w:w="0" w:type="auto"/>
                  <w:hideMark/>
                </w:tcPr>
                <w:p w14:paraId="02327BFB" w14:textId="77777777" w:rsidR="004D5506" w:rsidRPr="004D5506" w:rsidRDefault="004D5506" w:rsidP="004D5506">
                  <w:pPr>
                    <w:spacing w:after="0"/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</w:pPr>
                  <w:r w:rsidRPr="004D5506"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  <w:t xml:space="preserve">Тесты </w:t>
                  </w:r>
                  <w:proofErr w:type="spellStart"/>
                  <w:r w:rsidRPr="004D5506"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  <w:t>localStorage</w:t>
                  </w:r>
                  <w:proofErr w:type="spellEnd"/>
                  <w:r w:rsidRPr="004D5506"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  <w:t>, регресс после правок формы.</w:t>
                  </w:r>
                </w:p>
              </w:tc>
            </w:tr>
            <w:tr w:rsidR="004D5506" w:rsidRPr="004D5506" w14:paraId="3C10605B" w14:textId="77777777" w:rsidTr="00CB6632">
              <w:tc>
                <w:tcPr>
                  <w:tcW w:w="0" w:type="auto"/>
                  <w:hideMark/>
                </w:tcPr>
                <w:p w14:paraId="36F2B140" w14:textId="77777777" w:rsidR="004D5506" w:rsidRPr="004D5506" w:rsidRDefault="004D5506" w:rsidP="004D5506">
                  <w:pPr>
                    <w:spacing w:after="0"/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</w:pPr>
                  <w:r w:rsidRPr="004D5506"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  <w:t xml:space="preserve">XSS через отображение </w:t>
                  </w:r>
                  <w:proofErr w:type="spellStart"/>
                  <w:r w:rsidRPr="004D5506"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  <w:t>email</w:t>
                  </w:r>
                  <w:proofErr w:type="spellEnd"/>
                  <w:r w:rsidRPr="004D5506"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  <w:t>/телефона</w:t>
                  </w:r>
                </w:p>
              </w:tc>
              <w:tc>
                <w:tcPr>
                  <w:tcW w:w="0" w:type="auto"/>
                  <w:hideMark/>
                </w:tcPr>
                <w:p w14:paraId="1786C655" w14:textId="77777777" w:rsidR="004D5506" w:rsidRPr="004D5506" w:rsidRDefault="004D5506" w:rsidP="004D5506">
                  <w:pPr>
                    <w:spacing w:after="0"/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</w:pPr>
                  <w:r w:rsidRPr="004D5506"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  <w:t>Высокое</w:t>
                  </w:r>
                </w:p>
              </w:tc>
              <w:tc>
                <w:tcPr>
                  <w:tcW w:w="0" w:type="auto"/>
                  <w:hideMark/>
                </w:tcPr>
                <w:p w14:paraId="28737BCE" w14:textId="77777777" w:rsidR="004D5506" w:rsidRPr="004D5506" w:rsidRDefault="004D5506" w:rsidP="004D5506">
                  <w:pPr>
                    <w:spacing w:after="0"/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</w:pPr>
                  <w:r w:rsidRPr="004D5506"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  <w:t>Низкая</w:t>
                  </w:r>
                </w:p>
              </w:tc>
              <w:tc>
                <w:tcPr>
                  <w:tcW w:w="0" w:type="auto"/>
                  <w:hideMark/>
                </w:tcPr>
                <w:p w14:paraId="716147E7" w14:textId="77777777" w:rsidR="004D5506" w:rsidRPr="004D5506" w:rsidRDefault="004D5506" w:rsidP="004D5506">
                  <w:pPr>
                    <w:spacing w:after="0"/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</w:pPr>
                  <w:r w:rsidRPr="004D5506"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  <w:t>Проверка экранирования, ревью шаблонов.</w:t>
                  </w:r>
                </w:p>
              </w:tc>
            </w:tr>
            <w:tr w:rsidR="004D5506" w:rsidRPr="00F30717" w14:paraId="05F61E04" w14:textId="77777777" w:rsidTr="00CB6632">
              <w:tc>
                <w:tcPr>
                  <w:tcW w:w="0" w:type="auto"/>
                  <w:hideMark/>
                </w:tcPr>
                <w:p w14:paraId="00423005" w14:textId="77777777" w:rsidR="004D5506" w:rsidRPr="004D5506" w:rsidRDefault="004D5506" w:rsidP="004D5506">
                  <w:pPr>
                    <w:spacing w:after="0"/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</w:pPr>
                  <w:r w:rsidRPr="004D5506"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  <w:t>Фокус теряется при ошибках/тостах</w:t>
                  </w:r>
                </w:p>
              </w:tc>
              <w:tc>
                <w:tcPr>
                  <w:tcW w:w="0" w:type="auto"/>
                  <w:hideMark/>
                </w:tcPr>
                <w:p w14:paraId="0638D642" w14:textId="77777777" w:rsidR="004D5506" w:rsidRPr="004D5506" w:rsidRDefault="004D5506" w:rsidP="004D5506">
                  <w:pPr>
                    <w:spacing w:after="0"/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</w:pPr>
                  <w:r w:rsidRPr="004D5506"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  <w:t>Низкое</w:t>
                  </w:r>
                </w:p>
              </w:tc>
              <w:tc>
                <w:tcPr>
                  <w:tcW w:w="0" w:type="auto"/>
                  <w:hideMark/>
                </w:tcPr>
                <w:p w14:paraId="4D805C6C" w14:textId="77777777" w:rsidR="004D5506" w:rsidRPr="004D5506" w:rsidRDefault="004D5506" w:rsidP="004D5506">
                  <w:pPr>
                    <w:spacing w:after="0"/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</w:pPr>
                  <w:r w:rsidRPr="004D5506"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  <w:t>Средняя</w:t>
                  </w:r>
                </w:p>
              </w:tc>
              <w:tc>
                <w:tcPr>
                  <w:tcW w:w="0" w:type="auto"/>
                  <w:hideMark/>
                </w:tcPr>
                <w:p w14:paraId="50667728" w14:textId="77777777" w:rsidR="004D5506" w:rsidRPr="004D5506" w:rsidRDefault="004D5506" w:rsidP="004D5506">
                  <w:pPr>
                    <w:spacing w:after="0"/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</w:pPr>
                  <w:r w:rsidRPr="004D5506">
                    <w:rPr>
                      <w:rFonts w:ascii="Times New Roman" w:hAnsi="Times New Roman"/>
                      <w:sz w:val="28"/>
                      <w:szCs w:val="28"/>
                      <w:lang w:val="ru-RU"/>
                    </w:rPr>
                    <w:t>Тест клавиатурного флоу, не перемещать фокус без надобности.</w:t>
                  </w:r>
                </w:p>
              </w:tc>
            </w:tr>
          </w:tbl>
          <w:p w14:paraId="3A789254" w14:textId="62459B23" w:rsidR="004D5506" w:rsidRPr="004D5506" w:rsidRDefault="004D5506" w:rsidP="004D5506">
            <w:p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  <w:p w14:paraId="3E926A2C" w14:textId="77777777" w:rsidR="004D5506" w:rsidRPr="004D5506" w:rsidRDefault="004D5506" w:rsidP="004D5506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10) Зависимости и предположения</w:t>
            </w:r>
          </w:p>
          <w:p w14:paraId="11FFE2AB" w14:textId="77777777" w:rsidR="004D5506" w:rsidRPr="004D5506" w:rsidRDefault="004D5506">
            <w:pPr>
              <w:numPr>
                <w:ilvl w:val="0"/>
                <w:numId w:val="30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Страница работает автономно (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моки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встроены). Реальный бэкенд не требуется.</w:t>
            </w:r>
          </w:p>
          <w:p w14:paraId="20A774F1" w14:textId="77777777" w:rsidR="004D5506" w:rsidRPr="004D5506" w:rsidRDefault="004D5506">
            <w:pPr>
              <w:numPr>
                <w:ilvl w:val="0"/>
                <w:numId w:val="30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Пароли умышленно не сохраняются в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localStorage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</w:p>
          <w:p w14:paraId="533E0B94" w14:textId="77777777" w:rsidR="004D5506" w:rsidRPr="004D5506" w:rsidRDefault="004D5506">
            <w:pPr>
              <w:numPr>
                <w:ilvl w:val="0"/>
                <w:numId w:val="30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Поддерживаются русские тексты и локальные домены почты.</w:t>
            </w:r>
          </w:p>
          <w:p w14:paraId="0E4F184B" w14:textId="2D9A7064" w:rsidR="004D5506" w:rsidRPr="004D5506" w:rsidRDefault="004D5506">
            <w:pPr>
              <w:numPr>
                <w:ilvl w:val="0"/>
                <w:numId w:val="30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Пользовательская среда может иметь отключенный </w:t>
            </w:r>
            <w:proofErr w:type="spellStart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localStorage</w:t>
            </w:r>
            <w:proofErr w:type="spellEnd"/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="00207C89"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поведение должно быть деградирующим, без крашей (проверить).</w:t>
            </w:r>
          </w:p>
          <w:p w14:paraId="0B639B77" w14:textId="235D8467" w:rsidR="004D5506" w:rsidRPr="004D5506" w:rsidRDefault="004D5506" w:rsidP="004D5506">
            <w:p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  <w:p w14:paraId="074FC9C6" w14:textId="77777777" w:rsidR="004D5506" w:rsidRPr="004D5506" w:rsidRDefault="004D5506" w:rsidP="004D5506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11) Артефакты</w:t>
            </w:r>
          </w:p>
          <w:p w14:paraId="5FA79B52" w14:textId="5A228EF1" w:rsidR="004D5506" w:rsidRPr="004D5506" w:rsidRDefault="004D5506">
            <w:pPr>
              <w:numPr>
                <w:ilvl w:val="0"/>
                <w:numId w:val="31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Чек-лист тест-кейсов (пошагово) </w:t>
            </w:r>
            <w:r w:rsidR="00CB6632"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для регресса.</w:t>
            </w:r>
          </w:p>
          <w:p w14:paraId="18F8AFF6" w14:textId="0DB5DF38" w:rsidR="00526895" w:rsidRPr="00CB6632" w:rsidRDefault="004D5506">
            <w:pPr>
              <w:numPr>
                <w:ilvl w:val="0"/>
                <w:numId w:val="31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D5506">
              <w:rPr>
                <w:rFonts w:ascii="Times New Roman" w:hAnsi="Times New Roman"/>
                <w:sz w:val="28"/>
                <w:szCs w:val="28"/>
                <w:lang w:val="ru-RU"/>
              </w:rPr>
              <w:t>Отчёт о прогоне (пассы/фейлы, баг-репорты в трекере, скриншоты/видео).</w:t>
            </w:r>
          </w:p>
        </w:tc>
      </w:tr>
    </w:tbl>
    <w:p w14:paraId="1CE7D00E" w14:textId="6A71EAB3" w:rsidR="00526895" w:rsidRPr="00526895" w:rsidRDefault="00526895" w:rsidP="00526895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14:paraId="042563AF" w14:textId="77777777" w:rsidR="00526895" w:rsidRPr="00526895" w:rsidRDefault="00526895" w:rsidP="00526895">
      <w:pPr>
        <w:spacing w:after="0"/>
        <w:rPr>
          <w:rFonts w:ascii="Times New Roman" w:hAnsi="Times New Roman"/>
          <w:sz w:val="28"/>
          <w:szCs w:val="28"/>
          <w:lang w:val="ru-RU"/>
        </w:rPr>
      </w:pPr>
      <w:r w:rsidRPr="00526895">
        <w:rPr>
          <w:rFonts w:ascii="Times New Roman" w:hAnsi="Times New Roman"/>
          <w:sz w:val="28"/>
          <w:szCs w:val="28"/>
          <w:lang w:val="ru-RU"/>
        </w:rPr>
        <w:t>2. Разработайте чек-лист для проверки основных функций</w:t>
      </w:r>
    </w:p>
    <w:p w14:paraId="520CBEF6" w14:textId="77777777" w:rsidR="00CB6632" w:rsidRDefault="00526895" w:rsidP="00526895">
      <w:pPr>
        <w:spacing w:after="0"/>
        <w:rPr>
          <w:rFonts w:ascii="Times New Roman" w:hAnsi="Times New Roman"/>
          <w:sz w:val="28"/>
          <w:szCs w:val="28"/>
          <w:lang w:val="ru-RU"/>
        </w:rPr>
      </w:pPr>
      <w:r w:rsidRPr="00526895">
        <w:rPr>
          <w:rFonts w:ascii="Times New Roman" w:hAnsi="Times New Roman"/>
          <w:sz w:val="28"/>
          <w:szCs w:val="28"/>
          <w:lang w:val="ru-RU"/>
        </w:rPr>
        <w:t>(арифметические операции, очистка поля).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62"/>
      </w:tblGrid>
      <w:tr w:rsidR="00CB6632" w:rsidRPr="00F30717" w14:paraId="2FB95491" w14:textId="77777777" w:rsidTr="00CB6632">
        <w:tc>
          <w:tcPr>
            <w:tcW w:w="9962" w:type="dxa"/>
          </w:tcPr>
          <w:p w14:paraId="61A4AA3D" w14:textId="77777777" w:rsidR="00CB6632" w:rsidRPr="00CB6632" w:rsidRDefault="00CB6632" w:rsidP="00CB6632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CB6632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Чек-лист основных функций</w:t>
            </w:r>
          </w:p>
          <w:p w14:paraId="0523DA9A" w14:textId="77777777" w:rsidR="00CB6632" w:rsidRPr="00CB6632" w:rsidRDefault="00CB6632" w:rsidP="00CB6632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CB6632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A. Общий флоу</w:t>
            </w:r>
          </w:p>
          <w:p w14:paraId="4B8603C3" w14:textId="77777777" w:rsidR="00CB6632" w:rsidRPr="00CB6632" w:rsidRDefault="00CB6632">
            <w:pPr>
              <w:numPr>
                <w:ilvl w:val="0"/>
                <w:numId w:val="32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>Страница загружается без ошибок в консоли.</w:t>
            </w:r>
          </w:p>
          <w:p w14:paraId="6F4B240F" w14:textId="77777777" w:rsidR="00CB6632" w:rsidRPr="00CB6632" w:rsidRDefault="00CB6632">
            <w:pPr>
              <w:numPr>
                <w:ilvl w:val="0"/>
                <w:numId w:val="32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>До ввода данных кнопка «Зарегистрироваться» неактивна.</w:t>
            </w:r>
          </w:p>
          <w:p w14:paraId="30B33395" w14:textId="77777777" w:rsidR="00CB6632" w:rsidRPr="00CB6632" w:rsidRDefault="00CB6632">
            <w:pPr>
              <w:numPr>
                <w:ilvl w:val="0"/>
                <w:numId w:val="32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>При валидных данных кнопка становится активной.</w:t>
            </w:r>
          </w:p>
          <w:p w14:paraId="65CEB6C4" w14:textId="77777777" w:rsidR="00CB6632" w:rsidRPr="00CB6632" w:rsidRDefault="00CB6632" w:rsidP="00CB6632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CB6632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B. Поля «Имя» / «Фамилия»</w:t>
            </w:r>
          </w:p>
          <w:p w14:paraId="46465CA9" w14:textId="52A3D462" w:rsidR="00CB6632" w:rsidRPr="00CB6632" w:rsidRDefault="00CB6632">
            <w:pPr>
              <w:numPr>
                <w:ilvl w:val="0"/>
                <w:numId w:val="33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Ввод &lt; 2 символов </w:t>
            </w:r>
            <w:r w:rsidR="005F542B"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показывается подсказка «Минимум 2 символа», </w:t>
            </w:r>
            <w:proofErr w:type="spellStart"/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>submit</w:t>
            </w:r>
            <w:proofErr w:type="spellEnd"/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неактивен.</w:t>
            </w:r>
          </w:p>
          <w:p w14:paraId="145DA8F9" w14:textId="0F153D25" w:rsidR="00CB6632" w:rsidRPr="00CB6632" w:rsidRDefault="00CB6632">
            <w:pPr>
              <w:numPr>
                <w:ilvl w:val="0"/>
                <w:numId w:val="33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lastRenderedPageBreak/>
              <w:t xml:space="preserve">Ввод 2+ символов </w:t>
            </w:r>
            <w:r w:rsidR="005F542B"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подсказка исчезает, поле валидно.</w:t>
            </w:r>
          </w:p>
          <w:p w14:paraId="6828094F" w14:textId="77777777" w:rsidR="00CB6632" w:rsidRPr="00CB6632" w:rsidRDefault="00CB6632">
            <w:pPr>
              <w:numPr>
                <w:ilvl w:val="0"/>
                <w:numId w:val="33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>Поддерживаются дефисы и пробел (например, «Анна-Мария», «Олег С.»).</w:t>
            </w:r>
          </w:p>
          <w:p w14:paraId="62FA0605" w14:textId="77777777" w:rsidR="00CB6632" w:rsidRPr="00CB6632" w:rsidRDefault="00CB6632" w:rsidP="00CB6632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CB6632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C. Имя пользователя (</w:t>
            </w:r>
            <w:proofErr w:type="spellStart"/>
            <w:r w:rsidRPr="00CB6632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username</w:t>
            </w:r>
            <w:proofErr w:type="spellEnd"/>
            <w:r w:rsidRPr="00CB6632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)</w:t>
            </w:r>
          </w:p>
          <w:p w14:paraId="2CC5E45B" w14:textId="77777777" w:rsidR="00CB6632" w:rsidRPr="00CB6632" w:rsidRDefault="00CB6632">
            <w:pPr>
              <w:numPr>
                <w:ilvl w:val="0"/>
                <w:numId w:val="34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>Разрешены только латиница/цифры/символы _.-.</w:t>
            </w:r>
          </w:p>
          <w:p w14:paraId="3ED6382C" w14:textId="302A637E" w:rsidR="00CB6632" w:rsidRPr="00CB6632" w:rsidRDefault="00CB6632">
            <w:pPr>
              <w:numPr>
                <w:ilvl w:val="0"/>
                <w:numId w:val="34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Длина &lt; 3 </w:t>
            </w:r>
            <w:r w:rsidR="005F542B"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статус недоступен/ошибка, </w:t>
            </w:r>
            <w:proofErr w:type="spellStart"/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>submit</w:t>
            </w:r>
            <w:proofErr w:type="spellEnd"/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неактивен.</w:t>
            </w:r>
          </w:p>
          <w:p w14:paraId="3B35C3E8" w14:textId="77777777" w:rsidR="00CB6632" w:rsidRPr="00CB6632" w:rsidRDefault="00CB6632">
            <w:pPr>
              <w:numPr>
                <w:ilvl w:val="0"/>
                <w:numId w:val="34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>Доступность проверяется после паузы (</w:t>
            </w:r>
            <w:proofErr w:type="spellStart"/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>debounce</w:t>
            </w:r>
            <w:proofErr w:type="spellEnd"/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>): показывается «проверяем…», затем «свободно/занято».</w:t>
            </w:r>
          </w:p>
          <w:p w14:paraId="18A95F8B" w14:textId="206AF525" w:rsidR="00CB6632" w:rsidRPr="00CB6632" w:rsidRDefault="00CB6632">
            <w:pPr>
              <w:numPr>
                <w:ilvl w:val="0"/>
                <w:numId w:val="34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>Зарезервированные имена (</w:t>
            </w:r>
            <w:proofErr w:type="spellStart"/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>admin</w:t>
            </w:r>
            <w:proofErr w:type="spellEnd"/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>root</w:t>
            </w:r>
            <w:proofErr w:type="spellEnd"/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>test</w:t>
            </w:r>
            <w:proofErr w:type="spellEnd"/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>ivan</w:t>
            </w:r>
            <w:proofErr w:type="spellEnd"/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и т. п.) </w:t>
            </w:r>
            <w:r w:rsidR="005F542B"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«занято».</w:t>
            </w:r>
          </w:p>
          <w:p w14:paraId="34C31D2E" w14:textId="77777777" w:rsidR="00CB6632" w:rsidRPr="00CB6632" w:rsidRDefault="00CB6632">
            <w:pPr>
              <w:numPr>
                <w:ilvl w:val="0"/>
                <w:numId w:val="34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>При очистке поля индикаторы возвращаются в исходное состояние.</w:t>
            </w:r>
          </w:p>
          <w:p w14:paraId="3C4344B4" w14:textId="77777777" w:rsidR="00CB6632" w:rsidRPr="00CB6632" w:rsidRDefault="00CB6632" w:rsidP="00CB6632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CB6632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 xml:space="preserve">D. </w:t>
            </w:r>
            <w:proofErr w:type="spellStart"/>
            <w:r w:rsidRPr="00CB6632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Email</w:t>
            </w:r>
            <w:proofErr w:type="spellEnd"/>
          </w:p>
          <w:p w14:paraId="7BAF82CE" w14:textId="60F33196" w:rsidR="00CB6632" w:rsidRPr="00CB6632" w:rsidRDefault="00CB6632">
            <w:pPr>
              <w:numPr>
                <w:ilvl w:val="0"/>
                <w:numId w:val="35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>Невалидные</w:t>
            </w:r>
            <w:proofErr w:type="spellEnd"/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форматы (</w:t>
            </w:r>
            <w:proofErr w:type="spellStart"/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>user</w:t>
            </w:r>
            <w:proofErr w:type="spellEnd"/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@, @mail.ru, </w:t>
            </w:r>
            <w:proofErr w:type="spellStart"/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>user@mail</w:t>
            </w:r>
            <w:proofErr w:type="spellEnd"/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) </w:t>
            </w:r>
            <w:r w:rsidR="005F542B"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подсказка/ошибка, </w:t>
            </w:r>
            <w:proofErr w:type="spellStart"/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>submit</w:t>
            </w:r>
            <w:proofErr w:type="spellEnd"/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неактивен.</w:t>
            </w:r>
          </w:p>
          <w:p w14:paraId="173A1BBD" w14:textId="77777777" w:rsidR="00CB6632" w:rsidRPr="00CB6632" w:rsidRDefault="00CB6632">
            <w:pPr>
              <w:numPr>
                <w:ilvl w:val="0"/>
                <w:numId w:val="35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>Подсказка домена появляется после ввода @ и части домена.</w:t>
            </w:r>
          </w:p>
          <w:p w14:paraId="2B46E1BA" w14:textId="77777777" w:rsidR="00CB6632" w:rsidRPr="00CB6632" w:rsidRDefault="00CB6632">
            <w:pPr>
              <w:numPr>
                <w:ilvl w:val="0"/>
                <w:numId w:val="35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>Нажатие Tab дополняет домен (например, gmail.com) и не портит локальную часть.</w:t>
            </w:r>
          </w:p>
          <w:p w14:paraId="594E5BA9" w14:textId="77777777" w:rsidR="00CB6632" w:rsidRPr="00CB6632" w:rsidRDefault="00CB6632" w:rsidP="00CB6632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CB6632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E. Телефон</w:t>
            </w:r>
          </w:p>
          <w:p w14:paraId="2E1F39FD" w14:textId="77777777" w:rsidR="00CB6632" w:rsidRPr="00CB6632" w:rsidRDefault="00CB6632">
            <w:pPr>
              <w:numPr>
                <w:ilvl w:val="0"/>
                <w:numId w:val="36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>Ввод любых символов приводит к форматированию +7 (XXX) XXX-XX-XX.</w:t>
            </w:r>
          </w:p>
          <w:p w14:paraId="7F005F58" w14:textId="77777777" w:rsidR="00CB6632" w:rsidRPr="00CB6632" w:rsidRDefault="00CB6632">
            <w:pPr>
              <w:numPr>
                <w:ilvl w:val="0"/>
                <w:numId w:val="36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>Ввод, начинающийся с 8, нормализуется в +7.</w:t>
            </w:r>
          </w:p>
          <w:p w14:paraId="4C56BB43" w14:textId="7103AED6" w:rsidR="00CB6632" w:rsidRPr="00CB6632" w:rsidRDefault="00CB6632">
            <w:pPr>
              <w:numPr>
                <w:ilvl w:val="0"/>
                <w:numId w:val="36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Номер короче 11 цифр </w:t>
            </w:r>
            <w:r w:rsidR="005F542B"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>submit</w:t>
            </w:r>
            <w:proofErr w:type="spellEnd"/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неактивен.</w:t>
            </w:r>
          </w:p>
          <w:p w14:paraId="365AE2C4" w14:textId="77777777" w:rsidR="00CB6632" w:rsidRPr="00CB6632" w:rsidRDefault="00CB6632" w:rsidP="00CB6632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CB6632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F. Пароль / Повтор пароля</w:t>
            </w:r>
          </w:p>
          <w:p w14:paraId="57BA427B" w14:textId="77777777" w:rsidR="00CB6632" w:rsidRPr="00CB6632" w:rsidRDefault="00CB6632">
            <w:pPr>
              <w:numPr>
                <w:ilvl w:val="0"/>
                <w:numId w:val="37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>Индикатор силы изменяется по мере ввода.</w:t>
            </w:r>
          </w:p>
          <w:p w14:paraId="1F955B40" w14:textId="77777777" w:rsidR="00CB6632" w:rsidRPr="00CB6632" w:rsidRDefault="00CB6632">
            <w:pPr>
              <w:numPr>
                <w:ilvl w:val="0"/>
                <w:numId w:val="37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>Чек-лист требований (8+ символов, заглавная, цифра, спецсимвол) подсвечивается по выполнению.</w:t>
            </w:r>
          </w:p>
          <w:p w14:paraId="3FDA75AD" w14:textId="77777777" w:rsidR="00CB6632" w:rsidRPr="00CB6632" w:rsidRDefault="00CB6632">
            <w:pPr>
              <w:numPr>
                <w:ilvl w:val="0"/>
                <w:numId w:val="37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>Длина 12+ даёт повышение оценки силы.</w:t>
            </w:r>
          </w:p>
          <w:p w14:paraId="3AE13601" w14:textId="713ED759" w:rsidR="00CB6632" w:rsidRPr="00CB6632" w:rsidRDefault="00CB6632">
            <w:pPr>
              <w:numPr>
                <w:ilvl w:val="0"/>
                <w:numId w:val="37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При несовпадении с повтором </w:t>
            </w:r>
            <w:r w:rsidR="005F542B"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подсказка «Пароли не совпадают».</w:t>
            </w:r>
          </w:p>
          <w:p w14:paraId="6CE19B21" w14:textId="77777777" w:rsidR="00CB6632" w:rsidRPr="00CB6632" w:rsidRDefault="00CB6632">
            <w:pPr>
              <w:numPr>
                <w:ilvl w:val="0"/>
                <w:numId w:val="37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>Кнопка «</w:t>
            </w:r>
            <w:r w:rsidRPr="00CB6632">
              <w:rPr>
                <w:rFonts w:ascii="Segoe UI Emoji" w:hAnsi="Segoe UI Emoji" w:cs="Segoe UI Emoji"/>
                <w:sz w:val="28"/>
                <w:szCs w:val="28"/>
                <w:lang w:val="ru-RU"/>
              </w:rPr>
              <w:t>👁️</w:t>
            </w:r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>» показывает/скрывает пароль.</w:t>
            </w:r>
          </w:p>
          <w:p w14:paraId="260927DE" w14:textId="77777777" w:rsidR="00CB6632" w:rsidRPr="00CB6632" w:rsidRDefault="00CB6632" w:rsidP="00CB6632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CB6632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G. Страна / чекбоксы</w:t>
            </w:r>
          </w:p>
          <w:p w14:paraId="484B3242" w14:textId="77777777" w:rsidR="00CB6632" w:rsidRPr="00CB6632" w:rsidRDefault="00CB6632">
            <w:pPr>
              <w:numPr>
                <w:ilvl w:val="0"/>
                <w:numId w:val="38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Без выбранной страны </w:t>
            </w:r>
            <w:proofErr w:type="spellStart"/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>submit</w:t>
            </w:r>
            <w:proofErr w:type="spellEnd"/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неактивен.</w:t>
            </w:r>
          </w:p>
          <w:p w14:paraId="07D3FA2D" w14:textId="77777777" w:rsidR="00CB6632" w:rsidRPr="00CB6632" w:rsidRDefault="00CB6632">
            <w:pPr>
              <w:numPr>
                <w:ilvl w:val="0"/>
                <w:numId w:val="38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«Я не робот» можно переключить кликом и клавиатурой (Space/Enter); </w:t>
            </w:r>
            <w:proofErr w:type="spellStart"/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>aria-checked</w:t>
            </w:r>
            <w:proofErr w:type="spellEnd"/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меняется.</w:t>
            </w:r>
          </w:p>
          <w:p w14:paraId="6A314EE9" w14:textId="77777777" w:rsidR="00CB6632" w:rsidRPr="00CB6632" w:rsidRDefault="00CB6632">
            <w:pPr>
              <w:numPr>
                <w:ilvl w:val="0"/>
                <w:numId w:val="38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Без согласия с условиями (TOS) </w:t>
            </w:r>
            <w:proofErr w:type="spellStart"/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>submit</w:t>
            </w:r>
            <w:proofErr w:type="spellEnd"/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неактивен.</w:t>
            </w:r>
          </w:p>
          <w:p w14:paraId="00AD3430" w14:textId="77777777" w:rsidR="00CB6632" w:rsidRPr="00CB6632" w:rsidRDefault="00CB6632" w:rsidP="00CB6632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CB6632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H. Отправка / ошибки</w:t>
            </w:r>
          </w:p>
          <w:p w14:paraId="0FB7CC5D" w14:textId="77777777" w:rsidR="00CB6632" w:rsidRPr="00CB6632" w:rsidRDefault="00CB6632">
            <w:pPr>
              <w:numPr>
                <w:ilvl w:val="0"/>
                <w:numId w:val="39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При </w:t>
            </w:r>
            <w:proofErr w:type="spellStart"/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>submit</w:t>
            </w:r>
            <w:proofErr w:type="spellEnd"/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показывается спиннер, кнопка временно блокируется.</w:t>
            </w:r>
          </w:p>
          <w:p w14:paraId="1927C4BC" w14:textId="1149ABF8" w:rsidR="00CB6632" w:rsidRPr="00CB6632" w:rsidRDefault="00CB6632">
            <w:pPr>
              <w:numPr>
                <w:ilvl w:val="0"/>
                <w:numId w:val="39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При «удаче» </w:t>
            </w:r>
            <w:r w:rsidR="005F542B"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экран успеха; </w:t>
            </w:r>
            <w:proofErr w:type="spellStart"/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>email</w:t>
            </w:r>
            <w:proofErr w:type="spellEnd"/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и телефон подставлены.</w:t>
            </w:r>
          </w:p>
          <w:p w14:paraId="25B32113" w14:textId="706BC475" w:rsidR="00CB6632" w:rsidRPr="00CB6632" w:rsidRDefault="00CB6632">
            <w:pPr>
              <w:numPr>
                <w:ilvl w:val="0"/>
                <w:numId w:val="39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lastRenderedPageBreak/>
              <w:t xml:space="preserve">При случайной 500-ошибке </w:t>
            </w:r>
            <w:r w:rsidR="005F542B"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показан тост об ошибке; кнопка снова активна; повторная отправка возможна и проходит.</w:t>
            </w:r>
          </w:p>
          <w:p w14:paraId="64089DA5" w14:textId="77777777" w:rsidR="00CB6632" w:rsidRPr="00CB6632" w:rsidRDefault="00CB6632" w:rsidP="00CB6632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CB6632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 xml:space="preserve">I. Сброс / </w:t>
            </w:r>
            <w:proofErr w:type="spellStart"/>
            <w:r w:rsidRPr="00CB6632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автосохранение</w:t>
            </w:r>
            <w:proofErr w:type="spellEnd"/>
          </w:p>
          <w:p w14:paraId="3994ACEE" w14:textId="77777777" w:rsidR="00CB6632" w:rsidRPr="00CB6632" w:rsidRDefault="00CB6632">
            <w:pPr>
              <w:numPr>
                <w:ilvl w:val="0"/>
                <w:numId w:val="40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Нажатие «Сбросить» очищает поля, индикации, чекбоксы, </w:t>
            </w:r>
            <w:proofErr w:type="spellStart"/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>localStorage</w:t>
            </w:r>
            <w:proofErr w:type="spellEnd"/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</w:p>
          <w:p w14:paraId="17BAEA80" w14:textId="77777777" w:rsidR="00CB6632" w:rsidRPr="00CB6632" w:rsidRDefault="00CB6632">
            <w:pPr>
              <w:numPr>
                <w:ilvl w:val="0"/>
                <w:numId w:val="40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Введённые данные </w:t>
            </w:r>
            <w:proofErr w:type="spellStart"/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>автосохраняются</w:t>
            </w:r>
            <w:proofErr w:type="spellEnd"/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в </w:t>
            </w:r>
            <w:proofErr w:type="spellStart"/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>localStorage</w:t>
            </w:r>
            <w:proofErr w:type="spellEnd"/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(кроме паролей).</w:t>
            </w:r>
          </w:p>
          <w:p w14:paraId="78C2E146" w14:textId="090BD39E" w:rsidR="00CB6632" w:rsidRPr="00CB6632" w:rsidRDefault="00CB6632">
            <w:pPr>
              <w:numPr>
                <w:ilvl w:val="0"/>
                <w:numId w:val="40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После обновления страницы значения восстанавливаются; после успешной регистрации </w:t>
            </w:r>
            <w:r w:rsidR="005F542B"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очищаются.</w:t>
            </w:r>
          </w:p>
          <w:p w14:paraId="39085106" w14:textId="0A05BF62" w:rsidR="00CB6632" w:rsidRPr="00CB6632" w:rsidRDefault="005F542B" w:rsidP="00CB6632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J</w:t>
            </w:r>
            <w:r w:rsidR="00CB6632" w:rsidRPr="00CB6632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. Негативные/краевые</w:t>
            </w:r>
          </w:p>
          <w:p w14:paraId="0F1929A6" w14:textId="1FB4EE0D" w:rsidR="00CB6632" w:rsidRPr="00CB6632" w:rsidRDefault="00CB6632">
            <w:pPr>
              <w:numPr>
                <w:ilvl w:val="0"/>
                <w:numId w:val="41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Пустая форма </w:t>
            </w:r>
            <w:r w:rsidR="005F542B"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>submit</w:t>
            </w:r>
            <w:proofErr w:type="spellEnd"/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неактивен.</w:t>
            </w:r>
          </w:p>
          <w:p w14:paraId="535F904F" w14:textId="77777777" w:rsidR="00CB6632" w:rsidRPr="00CB6632" w:rsidRDefault="00CB6632">
            <w:pPr>
              <w:numPr>
                <w:ilvl w:val="0"/>
                <w:numId w:val="41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>Вставка (</w:t>
            </w:r>
            <w:proofErr w:type="spellStart"/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>paste</w:t>
            </w:r>
            <w:proofErr w:type="spellEnd"/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) в </w:t>
            </w:r>
            <w:proofErr w:type="spellStart"/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>email</w:t>
            </w:r>
            <w:proofErr w:type="spellEnd"/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>/пароли корректно обрабатывается.</w:t>
            </w:r>
          </w:p>
          <w:p w14:paraId="142FF9B9" w14:textId="77777777" w:rsidR="00CB6632" w:rsidRPr="00CB6632" w:rsidRDefault="00CB6632">
            <w:pPr>
              <w:numPr>
                <w:ilvl w:val="0"/>
                <w:numId w:val="41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>Быстрый Enter сразу после изменения поля не обходит валидацию.</w:t>
            </w:r>
          </w:p>
          <w:p w14:paraId="0F8BEB94" w14:textId="77777777" w:rsidR="00CB6632" w:rsidRPr="00CB6632" w:rsidRDefault="00CB6632">
            <w:pPr>
              <w:numPr>
                <w:ilvl w:val="0"/>
                <w:numId w:val="41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>Ввод длинных строк/эмодзи в имя/фамилию не ломает вёрстку.</w:t>
            </w:r>
          </w:p>
          <w:p w14:paraId="05D9372E" w14:textId="77777777" w:rsidR="00CB6632" w:rsidRPr="00CB6632" w:rsidRDefault="00CB6632">
            <w:pPr>
              <w:numPr>
                <w:ilvl w:val="0"/>
                <w:numId w:val="41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CB6632">
              <w:rPr>
                <w:rFonts w:ascii="Times New Roman" w:hAnsi="Times New Roman"/>
                <w:sz w:val="28"/>
                <w:szCs w:val="28"/>
                <w:lang w:val="ru-RU"/>
              </w:rPr>
              <w:t>Попытки XSS в полях не исполняются на экране успеха.</w:t>
            </w:r>
          </w:p>
          <w:p w14:paraId="3E326E2C" w14:textId="77777777" w:rsidR="00CB6632" w:rsidRDefault="00CB6632" w:rsidP="00CB6632">
            <w:p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</w:tbl>
    <w:p w14:paraId="296DE5B3" w14:textId="6D758F70" w:rsidR="00526895" w:rsidRPr="00526895" w:rsidRDefault="00526895" w:rsidP="00526895">
      <w:pPr>
        <w:spacing w:after="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br/>
      </w:r>
    </w:p>
    <w:p w14:paraId="7811D58C" w14:textId="77777777" w:rsidR="00526895" w:rsidRPr="00526895" w:rsidRDefault="00526895" w:rsidP="00526895">
      <w:pPr>
        <w:spacing w:after="0"/>
        <w:rPr>
          <w:rFonts w:ascii="Times New Roman" w:hAnsi="Times New Roman"/>
          <w:sz w:val="28"/>
          <w:szCs w:val="28"/>
          <w:lang w:val="ru-RU"/>
        </w:rPr>
      </w:pPr>
      <w:r w:rsidRPr="00526895">
        <w:rPr>
          <w:rFonts w:ascii="Times New Roman" w:hAnsi="Times New Roman"/>
          <w:sz w:val="28"/>
          <w:szCs w:val="28"/>
          <w:lang w:val="ru-RU"/>
        </w:rPr>
        <w:t>3. Напишите 5-10 детальных тест-кейсов (с шагами, ожидаемым</w:t>
      </w:r>
    </w:p>
    <w:p w14:paraId="5F3A4DAD" w14:textId="77777777" w:rsidR="00526895" w:rsidRPr="00526895" w:rsidRDefault="00526895" w:rsidP="00526895">
      <w:pPr>
        <w:spacing w:after="0"/>
        <w:rPr>
          <w:rFonts w:ascii="Times New Roman" w:hAnsi="Times New Roman"/>
          <w:sz w:val="28"/>
          <w:szCs w:val="28"/>
          <w:lang w:val="ru-RU"/>
        </w:rPr>
      </w:pPr>
      <w:r w:rsidRPr="00526895">
        <w:rPr>
          <w:rFonts w:ascii="Times New Roman" w:hAnsi="Times New Roman"/>
          <w:sz w:val="28"/>
          <w:szCs w:val="28"/>
          <w:lang w:val="ru-RU"/>
        </w:rPr>
        <w:t>результатом) для позитивных и негативных сценариев (например, деление на</w:t>
      </w:r>
    </w:p>
    <w:p w14:paraId="365C0663" w14:textId="5AC2BC63" w:rsidR="0033174F" w:rsidRDefault="00526895" w:rsidP="00526895">
      <w:pPr>
        <w:spacing w:after="0"/>
        <w:rPr>
          <w:rFonts w:ascii="Times New Roman" w:hAnsi="Times New Roman"/>
          <w:sz w:val="28"/>
          <w:szCs w:val="28"/>
        </w:rPr>
      </w:pPr>
      <w:r w:rsidRPr="00526895">
        <w:rPr>
          <w:rFonts w:ascii="Times New Roman" w:hAnsi="Times New Roman"/>
          <w:sz w:val="28"/>
          <w:szCs w:val="28"/>
          <w:lang w:val="ru-RU"/>
        </w:rPr>
        <w:t>ноль).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62"/>
      </w:tblGrid>
      <w:tr w:rsidR="005F542B" w:rsidRPr="00F30717" w14:paraId="35F02799" w14:textId="77777777" w:rsidTr="005F542B">
        <w:tc>
          <w:tcPr>
            <w:tcW w:w="9962" w:type="dxa"/>
          </w:tcPr>
          <w:p w14:paraId="718F75D8" w14:textId="4139CCE7" w:rsidR="00207C89" w:rsidRPr="00207C89" w:rsidRDefault="00207C89" w:rsidP="00207C89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 xml:space="preserve">REG-001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-</w:t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 xml:space="preserve"> Успешная регистрация (Happy </w:t>
            </w:r>
            <w:proofErr w:type="spellStart"/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Path</w:t>
            </w:r>
            <w:proofErr w:type="spellEnd"/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)</w:t>
            </w:r>
          </w:p>
          <w:p w14:paraId="27A8CB5E" w14:textId="77777777" w:rsidR="00207C89" w:rsidRPr="00207C89" w:rsidRDefault="00207C89" w:rsidP="00207C89">
            <w:p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Описание: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проверка полного успешного сценария с валидными данными.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Предусловия:</w:t>
            </w:r>
          </w:p>
          <w:p w14:paraId="118E9E35" w14:textId="77777777" w:rsidR="00207C89" w:rsidRPr="00207C89" w:rsidRDefault="00207C89">
            <w:pPr>
              <w:numPr>
                <w:ilvl w:val="0"/>
                <w:numId w:val="42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Открыта страница формы регистрации.</w:t>
            </w:r>
          </w:p>
          <w:p w14:paraId="057925F1" w14:textId="77777777" w:rsidR="00207C89" w:rsidRDefault="00207C89">
            <w:pPr>
              <w:numPr>
                <w:ilvl w:val="0"/>
                <w:numId w:val="42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localStorage.regDraft</w:t>
            </w:r>
            <w:proofErr w:type="spellEnd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отсутствует.</w:t>
            </w:r>
          </w:p>
          <w:p w14:paraId="27580E8E" w14:textId="6BE68495" w:rsidR="00207C89" w:rsidRPr="00207C89" w:rsidRDefault="00207C89" w:rsidP="00207C89">
            <w:pPr>
              <w:spacing w:after="0"/>
              <w:ind w:left="36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Тестовые данные:</w:t>
            </w:r>
          </w:p>
          <w:p w14:paraId="78331302" w14:textId="77777777" w:rsidR="00207C89" w:rsidRPr="00207C89" w:rsidRDefault="00207C89">
            <w:pPr>
              <w:numPr>
                <w:ilvl w:val="0"/>
                <w:numId w:val="42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Имя: Иван</w:t>
            </w:r>
          </w:p>
          <w:p w14:paraId="5A6D211F" w14:textId="77777777" w:rsidR="00207C89" w:rsidRPr="00207C89" w:rsidRDefault="00207C89">
            <w:pPr>
              <w:numPr>
                <w:ilvl w:val="0"/>
                <w:numId w:val="42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Фамилия: Иванов</w:t>
            </w:r>
          </w:p>
          <w:p w14:paraId="279C8398" w14:textId="77777777" w:rsidR="00207C89" w:rsidRPr="00207C89" w:rsidRDefault="00207C89">
            <w:pPr>
              <w:numPr>
                <w:ilvl w:val="0"/>
                <w:numId w:val="42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Username</w:t>
            </w:r>
            <w:proofErr w:type="spellEnd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: ivan_qa01 (не в списке занятых)</w:t>
            </w:r>
          </w:p>
          <w:p w14:paraId="3A71362F" w14:textId="77777777" w:rsidR="00207C89" w:rsidRPr="00207C89" w:rsidRDefault="00207C89">
            <w:pPr>
              <w:numPr>
                <w:ilvl w:val="0"/>
                <w:numId w:val="42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Email</w:t>
            </w:r>
            <w:proofErr w:type="spellEnd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: ivan.qa01@gmail.com</w:t>
            </w:r>
          </w:p>
          <w:p w14:paraId="24388C5B" w14:textId="77777777" w:rsidR="00207C89" w:rsidRPr="00207C89" w:rsidRDefault="00207C89">
            <w:pPr>
              <w:numPr>
                <w:ilvl w:val="0"/>
                <w:numId w:val="42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Телефон: +7 (921) 555-12-34</w:t>
            </w:r>
          </w:p>
          <w:p w14:paraId="286D4C63" w14:textId="77777777" w:rsidR="00207C89" w:rsidRPr="00207C89" w:rsidRDefault="00207C89">
            <w:pPr>
              <w:numPr>
                <w:ilvl w:val="0"/>
                <w:numId w:val="42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Страна: Россия</w:t>
            </w:r>
          </w:p>
          <w:p w14:paraId="041836D4" w14:textId="1DECA131" w:rsidR="00207C89" w:rsidRPr="00207C89" w:rsidRDefault="00207C89">
            <w:pPr>
              <w:numPr>
                <w:ilvl w:val="0"/>
                <w:numId w:val="42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Пароль/Повтор: Qw3rty!23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 xml:space="preserve">Шаги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-</w:t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 xml:space="preserve"> Ожидаемый результат:</w:t>
            </w:r>
          </w:p>
          <w:p w14:paraId="2FFC13B8" w14:textId="2E106F1B" w:rsidR="00207C89" w:rsidRPr="00207C89" w:rsidRDefault="00207C89">
            <w:pPr>
              <w:numPr>
                <w:ilvl w:val="0"/>
                <w:numId w:val="43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Заполнить все поля валидными данными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Кнопка «Зарегистрироваться» становится активной.</w:t>
            </w:r>
          </w:p>
          <w:p w14:paraId="748D563A" w14:textId="0BE55ABC" w:rsidR="00207C89" w:rsidRPr="00207C89" w:rsidRDefault="00207C89">
            <w:pPr>
              <w:numPr>
                <w:ilvl w:val="0"/>
                <w:numId w:val="43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lastRenderedPageBreak/>
              <w:t xml:space="preserve">Отметить «Я не робот» и согласие с условиями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Кнопка активна, ошибок нет.</w:t>
            </w:r>
          </w:p>
          <w:p w14:paraId="6D31EDD9" w14:textId="5D6EEA66" w:rsidR="00207C89" w:rsidRPr="00207C89" w:rsidRDefault="00207C89">
            <w:pPr>
              <w:numPr>
                <w:ilvl w:val="0"/>
                <w:numId w:val="43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Нажать «Зарегистрироваться»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Появляется спиннер, кнопка временно блокируется.</w:t>
            </w:r>
          </w:p>
          <w:p w14:paraId="2F7E848F" w14:textId="77AFA6D3" w:rsidR="00207C89" w:rsidRPr="00207C89" w:rsidRDefault="00207C89">
            <w:pPr>
              <w:numPr>
                <w:ilvl w:val="0"/>
                <w:numId w:val="43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Дождаться ответа (успех)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Появляется экран успеха; в тексте отображаются введённые </w:t>
            </w:r>
            <w:proofErr w:type="spellStart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Email</w:t>
            </w:r>
            <w:proofErr w:type="spellEnd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и Телефон.</w:t>
            </w:r>
          </w:p>
          <w:p w14:paraId="23B03CFD" w14:textId="662C1126" w:rsidR="00207C89" w:rsidRPr="00207C89" w:rsidRDefault="00207C89">
            <w:pPr>
              <w:numPr>
                <w:ilvl w:val="0"/>
                <w:numId w:val="43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Проверить состояние формы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Поля очищены, чек-листы/индикаторы сброшены, </w:t>
            </w:r>
            <w:proofErr w:type="spellStart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localStorage.regDraft</w:t>
            </w:r>
            <w:proofErr w:type="spellEnd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удалён.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Статус: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207C89">
              <w:rPr>
                <w:rFonts w:ascii="Times New Roman" w:hAnsi="Times New Roman"/>
                <w:sz w:val="28"/>
                <w:szCs w:val="28"/>
              </w:rPr>
              <w:t>New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Приоритет: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207C89">
              <w:rPr>
                <w:rFonts w:ascii="Times New Roman" w:hAnsi="Times New Roman"/>
                <w:sz w:val="28"/>
                <w:szCs w:val="28"/>
              </w:rPr>
              <w:t>High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Автор: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Подъячев В. В.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Окружение: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207C89">
              <w:rPr>
                <w:rFonts w:ascii="Times New Roman" w:hAnsi="Times New Roman"/>
                <w:sz w:val="28"/>
                <w:szCs w:val="28"/>
              </w:rPr>
              <w:t>Windows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11, </w:t>
            </w:r>
            <w:r w:rsidRPr="00207C89">
              <w:rPr>
                <w:rFonts w:ascii="Times New Roman" w:hAnsi="Times New Roman"/>
                <w:sz w:val="28"/>
                <w:szCs w:val="28"/>
              </w:rPr>
              <w:t>Chrome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207C89">
              <w:rPr>
                <w:rFonts w:ascii="Times New Roman" w:hAnsi="Times New Roman"/>
                <w:sz w:val="28"/>
                <w:szCs w:val="28"/>
              </w:rPr>
              <w:t>la</w:t>
            </w:r>
            <w:r w:rsidR="00F30717">
              <w:rPr>
                <w:rFonts w:ascii="Times New Roman" w:hAnsi="Times New Roman"/>
                <w:sz w:val="28"/>
                <w:szCs w:val="28"/>
              </w:rPr>
              <w:t>s</w:t>
            </w:r>
            <w:r w:rsidRPr="00207C89">
              <w:rPr>
                <w:rFonts w:ascii="Times New Roman" w:hAnsi="Times New Roman"/>
                <w:sz w:val="28"/>
                <w:szCs w:val="28"/>
              </w:rPr>
              <w:t>test</w:t>
            </w:r>
            <w:proofErr w:type="spellEnd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)</w:t>
            </w:r>
          </w:p>
          <w:p w14:paraId="3B2083FC" w14:textId="582E31A1" w:rsidR="00207C89" w:rsidRPr="00207C89" w:rsidRDefault="00207C89" w:rsidP="00207C89">
            <w:p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  <w:p w14:paraId="69743EB9" w14:textId="3FC7CE01" w:rsidR="00207C89" w:rsidRPr="00207C89" w:rsidRDefault="00207C89" w:rsidP="00207C89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 xml:space="preserve">REG-002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-</w:t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 xml:space="preserve"> Проверка доступности </w:t>
            </w:r>
            <w:proofErr w:type="spellStart"/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username</w:t>
            </w:r>
            <w:proofErr w:type="spellEnd"/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debounce</w:t>
            </w:r>
            <w:proofErr w:type="spellEnd"/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 xml:space="preserve"> + свободно)</w:t>
            </w:r>
          </w:p>
          <w:p w14:paraId="2B9739CB" w14:textId="23435767" w:rsidR="00207C89" w:rsidRPr="00207C89" w:rsidRDefault="00207C89" w:rsidP="00207C89">
            <w:p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Описание: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валидация имени пользователя с задержкой и положительным результатом.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Предусловия: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открыта страница, сеть нормальная.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Тестовые данные: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Username</w:t>
            </w:r>
            <w:proofErr w:type="spellEnd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: </w:t>
            </w:r>
            <w:proofErr w:type="spellStart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anna.mar</w:t>
            </w:r>
            <w:proofErr w:type="spellEnd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 xml:space="preserve">Шаги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-</w:t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 xml:space="preserve"> Ожидаемый результат:</w:t>
            </w:r>
          </w:p>
          <w:p w14:paraId="6390DA84" w14:textId="1C9CADD8" w:rsidR="00207C89" w:rsidRPr="00207C89" w:rsidRDefault="00207C89">
            <w:pPr>
              <w:numPr>
                <w:ilvl w:val="0"/>
                <w:numId w:val="44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Ввести </w:t>
            </w:r>
            <w:proofErr w:type="spellStart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anna.mar</w:t>
            </w:r>
            <w:proofErr w:type="spellEnd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и прекратить ввод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Отображается «проверяем…», крутится индикатор в правой части поля.</w:t>
            </w:r>
          </w:p>
          <w:p w14:paraId="471BD584" w14:textId="5F840120" w:rsidR="00207C89" w:rsidRPr="00207C89" w:rsidRDefault="00207C89">
            <w:pPr>
              <w:numPr>
                <w:ilvl w:val="0"/>
                <w:numId w:val="44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Подождать завершения проверки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Отображается статус «свободно» и галочка; кнопка </w:t>
            </w:r>
            <w:proofErr w:type="spellStart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submit</w:t>
            </w:r>
            <w:proofErr w:type="spellEnd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(при валидности остальных полей) может стать активной.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Статус: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New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Приоритет: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High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Автор: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Подъячев В. В.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Окружение: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macOS</w:t>
            </w:r>
            <w:proofErr w:type="spellEnd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14, Safari (</w:t>
            </w:r>
            <w:proofErr w:type="spellStart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la</w:t>
            </w:r>
            <w:proofErr w:type="spellEnd"/>
            <w:r w:rsidR="00F30717">
              <w:rPr>
                <w:rFonts w:ascii="Times New Roman" w:hAnsi="Times New Roman"/>
                <w:sz w:val="28"/>
                <w:szCs w:val="28"/>
              </w:rPr>
              <w:t>s</w:t>
            </w:r>
            <w:proofErr w:type="spellStart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test</w:t>
            </w:r>
            <w:proofErr w:type="spellEnd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)</w:t>
            </w:r>
          </w:p>
          <w:p w14:paraId="11DB0172" w14:textId="19A5E85C" w:rsidR="00207C89" w:rsidRPr="00207C89" w:rsidRDefault="00207C89" w:rsidP="00207C89">
            <w:p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  <w:p w14:paraId="19D339C0" w14:textId="76FD0D44" w:rsidR="00207C89" w:rsidRPr="00207C89" w:rsidRDefault="00207C89" w:rsidP="00207C89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 xml:space="preserve">REG-003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-</w:t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 xml:space="preserve"> Негатив: занятое имя пользователя (зарезервированное)</w:t>
            </w:r>
          </w:p>
          <w:p w14:paraId="575B2B3A" w14:textId="55FE7B49" w:rsidR="00207C89" w:rsidRPr="00207C89" w:rsidRDefault="00207C89" w:rsidP="00207C89">
            <w:p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Описание: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имя пользователя из списка занятых должно дать отказ.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Предусловия: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открыта страница.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Тестовые данные: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Username</w:t>
            </w:r>
            <w:proofErr w:type="spellEnd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: </w:t>
            </w:r>
            <w:proofErr w:type="spellStart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admin</w:t>
            </w:r>
            <w:proofErr w:type="spellEnd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 xml:space="preserve">Шаги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-</w:t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 xml:space="preserve"> Ожидаемый результат:</w:t>
            </w:r>
          </w:p>
          <w:p w14:paraId="5F963DEA" w14:textId="4B1FCADC" w:rsidR="00207C89" w:rsidRPr="00207C89" w:rsidRDefault="00207C89">
            <w:pPr>
              <w:numPr>
                <w:ilvl w:val="0"/>
                <w:numId w:val="45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Ввести </w:t>
            </w:r>
            <w:proofErr w:type="spellStart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admin</w:t>
            </w:r>
            <w:proofErr w:type="spellEnd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Появляется «проверяем…».</w:t>
            </w:r>
          </w:p>
          <w:p w14:paraId="21D21ECA" w14:textId="7A13AA95" w:rsidR="00207C89" w:rsidRPr="00207C89" w:rsidRDefault="00207C89">
            <w:pPr>
              <w:numPr>
                <w:ilvl w:val="0"/>
                <w:numId w:val="45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lastRenderedPageBreak/>
              <w:t xml:space="preserve">Дождаться проверки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Отображается «занято», иконка запрета; кнопка </w:t>
            </w:r>
            <w:proofErr w:type="spellStart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submit</w:t>
            </w:r>
            <w:proofErr w:type="spellEnd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остаётся неактивной, пока </w:t>
            </w:r>
            <w:proofErr w:type="spellStart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username</w:t>
            </w:r>
            <w:proofErr w:type="spellEnd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не изменён на валидный/свободный.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Статус: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New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Приоритет: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High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Автор: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Подъячев В. В.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Окружение: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Windows 11, Firefox (</w:t>
            </w:r>
            <w:proofErr w:type="spellStart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la</w:t>
            </w:r>
            <w:proofErr w:type="spellEnd"/>
            <w:r w:rsidR="00F30717">
              <w:rPr>
                <w:rFonts w:ascii="Times New Roman" w:hAnsi="Times New Roman"/>
                <w:sz w:val="28"/>
                <w:szCs w:val="28"/>
              </w:rPr>
              <w:t>s</w:t>
            </w:r>
            <w:proofErr w:type="spellStart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test</w:t>
            </w:r>
            <w:proofErr w:type="spellEnd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)</w:t>
            </w:r>
          </w:p>
          <w:p w14:paraId="14F3EAA0" w14:textId="0CCFDF20" w:rsidR="00207C89" w:rsidRPr="00207C89" w:rsidRDefault="00207C89" w:rsidP="00207C89">
            <w:p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  <w:p w14:paraId="6C7CBB4A" w14:textId="278ED69E" w:rsidR="00207C89" w:rsidRPr="00207C89" w:rsidRDefault="00207C89" w:rsidP="00207C89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 xml:space="preserve">REG-004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-</w:t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Email</w:t>
            </w:r>
            <w:proofErr w:type="spellEnd"/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: подсказка домена и завершение по Tab</w:t>
            </w:r>
          </w:p>
          <w:p w14:paraId="0829E472" w14:textId="0815DD1B" w:rsidR="00207C89" w:rsidRPr="00207C89" w:rsidRDefault="00207C89" w:rsidP="00207C89">
            <w:p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Описание: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проверка </w:t>
            </w:r>
            <w:proofErr w:type="spellStart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автоподсказки</w:t>
            </w:r>
            <w:proofErr w:type="spellEnd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домена и авто-дополнения по Tab.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Предусловия: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открыта страница.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Тестовые данные: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user@ya</w:t>
            </w:r>
            <w:proofErr w:type="spellEnd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ожидается yandex.ru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 xml:space="preserve">Шаги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-</w:t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 xml:space="preserve"> Ожидаемый результат:</w:t>
            </w:r>
          </w:p>
          <w:p w14:paraId="4A2DA5E2" w14:textId="4E9B1604" w:rsidR="00207C89" w:rsidRPr="00207C89" w:rsidRDefault="00207C89">
            <w:pPr>
              <w:numPr>
                <w:ilvl w:val="0"/>
                <w:numId w:val="46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В поле E-mail ввести </w:t>
            </w:r>
            <w:proofErr w:type="spellStart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user@ya</w:t>
            </w:r>
            <w:proofErr w:type="spellEnd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Справа в </w:t>
            </w:r>
            <w:proofErr w:type="spellStart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бэйдже</w:t>
            </w:r>
            <w:proofErr w:type="spellEnd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отображается подсказка </w:t>
            </w:r>
            <w:proofErr w:type="spellStart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подсказка</w:t>
            </w:r>
            <w:proofErr w:type="spellEnd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: yandex.ru; под полем появляется подсказка «Нажмите Tab…».</w:t>
            </w:r>
          </w:p>
          <w:p w14:paraId="544198FB" w14:textId="10624CA9" w:rsidR="00207C89" w:rsidRPr="00207C89" w:rsidRDefault="00207C89">
            <w:pPr>
              <w:numPr>
                <w:ilvl w:val="0"/>
                <w:numId w:val="46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Нажать Tab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Адрес автоматически дополняется до user@yandex.ru; курсор корректно переносится за домен.</w:t>
            </w:r>
          </w:p>
          <w:p w14:paraId="7396B2C4" w14:textId="42FC0EA7" w:rsidR="00207C89" w:rsidRPr="00207C89" w:rsidRDefault="00207C89">
            <w:pPr>
              <w:numPr>
                <w:ilvl w:val="0"/>
                <w:numId w:val="46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Продолжить заполнение остальных полей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Валидация E-mail проходит; </w:t>
            </w:r>
            <w:proofErr w:type="spellStart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submit</w:t>
            </w:r>
            <w:proofErr w:type="spellEnd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может активироваться.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Статус: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New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Приоритет: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Medium</w:t>
            </w:r>
            <w:proofErr w:type="spellEnd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Автор: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Подъячев В. В.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Окружение: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Windows 11, Edge (</w:t>
            </w:r>
            <w:proofErr w:type="spellStart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latest</w:t>
            </w:r>
            <w:proofErr w:type="spellEnd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)</w:t>
            </w:r>
          </w:p>
          <w:p w14:paraId="77550462" w14:textId="1DAF8FF7" w:rsidR="00207C89" w:rsidRPr="00207C89" w:rsidRDefault="00207C89" w:rsidP="00207C89">
            <w:p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  <w:p w14:paraId="1396151F" w14:textId="2D9CC266" w:rsidR="00207C89" w:rsidRPr="00207C89" w:rsidRDefault="00207C89" w:rsidP="00207C89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 xml:space="preserve">REG-005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-</w:t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 xml:space="preserve"> Телефон: маска и нормализация 8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-</w:t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 xml:space="preserve"> +7</w:t>
            </w:r>
          </w:p>
          <w:p w14:paraId="7FB500ED" w14:textId="273997CE" w:rsidR="00207C89" w:rsidRPr="00207C89" w:rsidRDefault="00207C89" w:rsidP="00207C89">
            <w:p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Описание: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проверка форматирования телефона и </w:t>
            </w:r>
            <w:proofErr w:type="spellStart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автозамены</w:t>
            </w:r>
            <w:proofErr w:type="spellEnd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стартовой «8».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Предусловия: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открыта страница.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Тестовые данные: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ввод: 89215551234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 xml:space="preserve">Шаги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-</w:t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 xml:space="preserve"> Ожидаемый результат:</w:t>
            </w:r>
          </w:p>
          <w:p w14:paraId="5DF18CEA" w14:textId="6A71527B" w:rsidR="00207C89" w:rsidRPr="00207C89" w:rsidRDefault="00207C89">
            <w:pPr>
              <w:numPr>
                <w:ilvl w:val="0"/>
                <w:numId w:val="47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Ввести подряд цифры 89215551234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Значение автоматически форматируется в +7 (921) 555-12-34.</w:t>
            </w:r>
          </w:p>
          <w:p w14:paraId="16B7E0ED" w14:textId="0A712E24" w:rsidR="00207C89" w:rsidRPr="00207C89" w:rsidRDefault="00207C89">
            <w:pPr>
              <w:numPr>
                <w:ilvl w:val="0"/>
                <w:numId w:val="47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Удалить несколько символов </w:t>
            </w:r>
            <w:proofErr w:type="spellStart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Backspace</w:t>
            </w:r>
            <w:proofErr w:type="spellEnd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и продолжить ввод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Маска сохраняется, каретка ведёт себя предсказуемо.</w:t>
            </w:r>
          </w:p>
          <w:p w14:paraId="273C9780" w14:textId="439AC78E" w:rsidR="00207C89" w:rsidRPr="00207C89" w:rsidRDefault="00207C89">
            <w:pPr>
              <w:numPr>
                <w:ilvl w:val="0"/>
                <w:numId w:val="47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При неполном наборе (менее 11 цифр)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submit</w:t>
            </w:r>
            <w:proofErr w:type="spellEnd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остаётся неактивным.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Статус: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207C89">
              <w:rPr>
                <w:rFonts w:ascii="Times New Roman" w:hAnsi="Times New Roman"/>
                <w:sz w:val="28"/>
                <w:szCs w:val="28"/>
              </w:rPr>
              <w:t>New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Приоритет: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207C89">
              <w:rPr>
                <w:rFonts w:ascii="Times New Roman" w:hAnsi="Times New Roman"/>
                <w:sz w:val="28"/>
                <w:szCs w:val="28"/>
              </w:rPr>
              <w:t>High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lastRenderedPageBreak/>
              <w:t>Автор: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Подъячев В. В.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Окружение: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207C89">
              <w:rPr>
                <w:rFonts w:ascii="Times New Roman" w:hAnsi="Times New Roman"/>
                <w:sz w:val="28"/>
                <w:szCs w:val="28"/>
              </w:rPr>
              <w:t>Android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14, </w:t>
            </w:r>
            <w:r w:rsidRPr="00207C89">
              <w:rPr>
                <w:rFonts w:ascii="Times New Roman" w:hAnsi="Times New Roman"/>
                <w:sz w:val="28"/>
                <w:szCs w:val="28"/>
              </w:rPr>
              <w:t>Chrome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207C89">
              <w:rPr>
                <w:rFonts w:ascii="Times New Roman" w:hAnsi="Times New Roman"/>
                <w:sz w:val="28"/>
                <w:szCs w:val="28"/>
              </w:rPr>
              <w:t>Mobile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207C89">
              <w:rPr>
                <w:rFonts w:ascii="Times New Roman" w:hAnsi="Times New Roman"/>
                <w:sz w:val="28"/>
                <w:szCs w:val="28"/>
              </w:rPr>
              <w:t>la</w:t>
            </w:r>
            <w:r w:rsidR="00F30717">
              <w:rPr>
                <w:rFonts w:ascii="Times New Roman" w:hAnsi="Times New Roman"/>
                <w:sz w:val="28"/>
                <w:szCs w:val="28"/>
              </w:rPr>
              <w:t>s</w:t>
            </w:r>
            <w:r w:rsidRPr="00207C89">
              <w:rPr>
                <w:rFonts w:ascii="Times New Roman" w:hAnsi="Times New Roman"/>
                <w:sz w:val="28"/>
                <w:szCs w:val="28"/>
              </w:rPr>
              <w:t>test</w:t>
            </w:r>
            <w:proofErr w:type="spellEnd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)</w:t>
            </w:r>
          </w:p>
          <w:p w14:paraId="5A8CD434" w14:textId="7332B930" w:rsidR="00207C89" w:rsidRPr="00207C89" w:rsidRDefault="00207C89" w:rsidP="00207C89">
            <w:p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  <w:p w14:paraId="67B5AC66" w14:textId="701C9040" w:rsidR="00207C89" w:rsidRPr="00207C89" w:rsidRDefault="00207C89" w:rsidP="00207C89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 xml:space="preserve">REG-006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-</w:t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 xml:space="preserve"> Пароль: требования, индикатор силы и совпадение</w:t>
            </w:r>
          </w:p>
          <w:p w14:paraId="3FA3B945" w14:textId="77777777" w:rsidR="00207C89" w:rsidRPr="00207C89" w:rsidRDefault="00207C89" w:rsidP="00207C89">
            <w:p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Описание: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проверка чек-листа требований, индикатора силы и совпадения паролей.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Предусловия: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открыта страница.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Тестовые данные:</w:t>
            </w:r>
          </w:p>
          <w:p w14:paraId="07075B58" w14:textId="77777777" w:rsidR="00207C89" w:rsidRPr="00207C89" w:rsidRDefault="00207C89">
            <w:pPr>
              <w:numPr>
                <w:ilvl w:val="0"/>
                <w:numId w:val="48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password</w:t>
            </w:r>
            <w:proofErr w:type="spellEnd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: Qw3rty!23 (&gt;=8, заглавная, цифра, спец)</w:t>
            </w:r>
          </w:p>
          <w:p w14:paraId="4047F930" w14:textId="58ED454C" w:rsidR="00207C89" w:rsidRPr="00207C89" w:rsidRDefault="00207C89">
            <w:pPr>
              <w:numPr>
                <w:ilvl w:val="0"/>
                <w:numId w:val="48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password2: Qw3rty!23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 xml:space="preserve">Шаги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-</w:t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 xml:space="preserve"> Ожидаемый результат:</w:t>
            </w:r>
          </w:p>
          <w:p w14:paraId="242F8573" w14:textId="21DF5329" w:rsidR="00207C89" w:rsidRPr="00207C89" w:rsidRDefault="00207C89">
            <w:pPr>
              <w:numPr>
                <w:ilvl w:val="0"/>
                <w:numId w:val="49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Вводить пароль постепенно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По мере ввода плашки требований подсвечиваются; индикатор шириной растёт.</w:t>
            </w:r>
          </w:p>
          <w:p w14:paraId="4E1F4C8A" w14:textId="23B6A4C5" w:rsidR="00207C89" w:rsidRPr="00207C89" w:rsidRDefault="00207C89">
            <w:pPr>
              <w:numPr>
                <w:ilvl w:val="0"/>
                <w:numId w:val="49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Ввести итоговый пароль Qw3rty!23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Все требования отмечены, сила ≥ «хороший/сильный».</w:t>
            </w:r>
          </w:p>
          <w:p w14:paraId="21C83A14" w14:textId="7F3883EB" w:rsidR="00207C89" w:rsidRPr="00207C89" w:rsidRDefault="00207C89">
            <w:pPr>
              <w:numPr>
                <w:ilvl w:val="0"/>
                <w:numId w:val="49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Ввести повтор Qw3rty!23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Подсказка о несовпадении отсутствует; </w:t>
            </w:r>
            <w:proofErr w:type="spellStart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submit</w:t>
            </w:r>
            <w:proofErr w:type="spellEnd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(при валидности прочих полей) активируется.</w:t>
            </w:r>
          </w:p>
          <w:p w14:paraId="1968D2FB" w14:textId="23E669E1" w:rsidR="00207C89" w:rsidRPr="00207C89" w:rsidRDefault="00207C89">
            <w:pPr>
              <w:numPr>
                <w:ilvl w:val="0"/>
                <w:numId w:val="49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Нажать кнопку «</w:t>
            </w:r>
            <w:r w:rsidRPr="00207C89">
              <w:rPr>
                <w:rFonts w:ascii="Segoe UI Emoji" w:hAnsi="Segoe UI Emoji" w:cs="Segoe UI Emoji"/>
                <w:sz w:val="28"/>
                <w:szCs w:val="28"/>
                <w:lang w:val="ru-RU"/>
              </w:rPr>
              <w:t>👁️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»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Поле пароля переключается в текст и обратно, не сбрасывая ввод.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Статус: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New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Приоритет: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High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Автор: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Подъячев В. В.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Окружение: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iOS</w:t>
            </w:r>
            <w:proofErr w:type="spellEnd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17, Safari Mobile (</w:t>
            </w:r>
            <w:proofErr w:type="spellStart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la</w:t>
            </w:r>
            <w:proofErr w:type="spellEnd"/>
            <w:r w:rsidR="00F30717">
              <w:rPr>
                <w:rFonts w:ascii="Times New Roman" w:hAnsi="Times New Roman"/>
                <w:sz w:val="28"/>
                <w:szCs w:val="28"/>
              </w:rPr>
              <w:t>s</w:t>
            </w:r>
            <w:proofErr w:type="spellStart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test</w:t>
            </w:r>
            <w:proofErr w:type="spellEnd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)</w:t>
            </w:r>
          </w:p>
          <w:p w14:paraId="6572A61F" w14:textId="7BF76B0F" w:rsidR="00207C89" w:rsidRPr="00207C89" w:rsidRDefault="00207C89" w:rsidP="00207C89">
            <w:p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  <w:p w14:paraId="7A5BE347" w14:textId="08BFDAB7" w:rsidR="00207C89" w:rsidRPr="00207C89" w:rsidRDefault="00207C89" w:rsidP="00207C89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 xml:space="preserve">REG-007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-</w:t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 xml:space="preserve"> Негатив: отправка при 500-ошибке и успешный повтор</w:t>
            </w:r>
          </w:p>
          <w:p w14:paraId="322B09D6" w14:textId="77777777" w:rsidR="00207C89" w:rsidRPr="00207C89" w:rsidRDefault="00207C89" w:rsidP="00207C89">
            <w:p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Описание: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при случайной 500-ошибке тост показывается, кнопка снова активируется, повторный </w:t>
            </w:r>
            <w:proofErr w:type="spellStart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submit</w:t>
            </w:r>
            <w:proofErr w:type="spellEnd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проходит.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Предусловия:</w:t>
            </w:r>
          </w:p>
          <w:p w14:paraId="38253813" w14:textId="77777777" w:rsidR="00207C89" w:rsidRPr="00207C89" w:rsidRDefault="00207C89">
            <w:pPr>
              <w:numPr>
                <w:ilvl w:val="0"/>
                <w:numId w:val="50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Страница открыта, валидные данные введены (можно </w:t>
            </w:r>
            <w:proofErr w:type="spellStart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Alt+R</w:t>
            </w:r>
            <w:proofErr w:type="spellEnd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).</w:t>
            </w:r>
          </w:p>
          <w:p w14:paraId="06E508DF" w14:textId="16D04BB8" w:rsidR="00207C89" w:rsidRPr="00207C89" w:rsidRDefault="00207C89">
            <w:pPr>
              <w:numPr>
                <w:ilvl w:val="0"/>
                <w:numId w:val="50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Готовность к отправке (кнопка активна).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Тестовые данные: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любые валидные (</w:t>
            </w:r>
            <w:proofErr w:type="spellStart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Alt+R</w:t>
            </w:r>
            <w:proofErr w:type="spellEnd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).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 xml:space="preserve">Шаги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-</w:t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 xml:space="preserve"> Ожидаемый результат:</w:t>
            </w:r>
          </w:p>
          <w:p w14:paraId="1B920FEE" w14:textId="7463B3DB" w:rsidR="00207C89" w:rsidRPr="00207C89" w:rsidRDefault="00207C89">
            <w:pPr>
              <w:numPr>
                <w:ilvl w:val="0"/>
                <w:numId w:val="51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Нажать «Зарегистрироваться»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Спиннер, кнопка </w:t>
            </w:r>
            <w:proofErr w:type="spellStart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disabled</w:t>
            </w:r>
            <w:proofErr w:type="spellEnd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</w:p>
          <w:p w14:paraId="4D79EAC9" w14:textId="4F1BC700" w:rsidR="00207C89" w:rsidRPr="00207C89" w:rsidRDefault="00207C89">
            <w:pPr>
              <w:numPr>
                <w:ilvl w:val="0"/>
                <w:numId w:val="51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Смоделировать неудачу (дождаться </w:t>
            </w:r>
            <w:proofErr w:type="spellStart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рандомной</w:t>
            </w:r>
            <w:proofErr w:type="spellEnd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500)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Появляется тост «Ошибка сервера. Попробуйте ещё раз.», кнопка снова становится активной.</w:t>
            </w:r>
          </w:p>
          <w:p w14:paraId="59310C3E" w14:textId="04459DAA" w:rsidR="00207C89" w:rsidRPr="00207C89" w:rsidRDefault="00207C89">
            <w:pPr>
              <w:numPr>
                <w:ilvl w:val="0"/>
                <w:numId w:val="51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lastRenderedPageBreak/>
              <w:t xml:space="preserve">Нажать «Зарегистрироваться» повторно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Отправка успешна; экран успеха показан; поля сброшены; </w:t>
            </w:r>
            <w:proofErr w:type="spellStart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localStorage</w:t>
            </w:r>
            <w:proofErr w:type="spellEnd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очищен.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Статус: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207C89">
              <w:rPr>
                <w:rFonts w:ascii="Times New Roman" w:hAnsi="Times New Roman"/>
                <w:sz w:val="28"/>
                <w:szCs w:val="28"/>
              </w:rPr>
              <w:t>New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Приоритет: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207C89">
              <w:rPr>
                <w:rFonts w:ascii="Times New Roman" w:hAnsi="Times New Roman"/>
                <w:sz w:val="28"/>
                <w:szCs w:val="28"/>
              </w:rPr>
              <w:t>High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Автор: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Подъячев В. В.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Окружение: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207C89">
              <w:rPr>
                <w:rFonts w:ascii="Times New Roman" w:hAnsi="Times New Roman"/>
                <w:sz w:val="28"/>
                <w:szCs w:val="28"/>
              </w:rPr>
              <w:t>Windows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11, </w:t>
            </w:r>
            <w:r w:rsidRPr="00207C89">
              <w:rPr>
                <w:rFonts w:ascii="Times New Roman" w:hAnsi="Times New Roman"/>
                <w:sz w:val="28"/>
                <w:szCs w:val="28"/>
              </w:rPr>
              <w:t>Chrome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(</w:t>
            </w:r>
            <w:r w:rsidRPr="00207C89">
              <w:rPr>
                <w:rFonts w:ascii="Times New Roman" w:hAnsi="Times New Roman"/>
                <w:sz w:val="28"/>
                <w:szCs w:val="28"/>
              </w:rPr>
              <w:t>throttling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: </w:t>
            </w:r>
            <w:r w:rsidRPr="00207C89">
              <w:rPr>
                <w:rFonts w:ascii="Times New Roman" w:hAnsi="Times New Roman"/>
                <w:sz w:val="28"/>
                <w:szCs w:val="28"/>
              </w:rPr>
              <w:t>Slow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3</w:t>
            </w:r>
            <w:r w:rsidRPr="00207C89">
              <w:rPr>
                <w:rFonts w:ascii="Times New Roman" w:hAnsi="Times New Roman"/>
                <w:sz w:val="28"/>
                <w:szCs w:val="28"/>
              </w:rPr>
              <w:t>G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)</w:t>
            </w:r>
          </w:p>
          <w:p w14:paraId="49AF7D97" w14:textId="5DD30BC5" w:rsidR="00207C89" w:rsidRPr="00207C89" w:rsidRDefault="00207C89" w:rsidP="00207C89">
            <w:p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  <w:p w14:paraId="6C71E63D" w14:textId="1D275D00" w:rsidR="00207C89" w:rsidRPr="00207C89" w:rsidRDefault="00207C89" w:rsidP="00207C89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 xml:space="preserve">REG-008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-</w:t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 xml:space="preserve"> Негатив: незаполненные обязательные элементы (бот/TOS/страна)</w:t>
            </w:r>
          </w:p>
          <w:p w14:paraId="689AB0F0" w14:textId="77777777" w:rsidR="00207C89" w:rsidRPr="00207C89" w:rsidRDefault="00207C89" w:rsidP="00207C89">
            <w:p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Описание: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проверка, что без обязательных флагов/поля страна </w:t>
            </w:r>
            <w:proofErr w:type="spellStart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сабмит</w:t>
            </w:r>
            <w:proofErr w:type="spellEnd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невозможен.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Предусловия: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открыта страница.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Тестовые данные: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валидные значения во всех полях, </w:t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кроме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:</w:t>
            </w:r>
          </w:p>
          <w:p w14:paraId="1182CDEB" w14:textId="77777777" w:rsidR="00207C89" w:rsidRPr="00207C89" w:rsidRDefault="00207C89">
            <w:pPr>
              <w:numPr>
                <w:ilvl w:val="0"/>
                <w:numId w:val="52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«Я не робот» = не отмечен;</w:t>
            </w:r>
          </w:p>
          <w:p w14:paraId="622264F8" w14:textId="77777777" w:rsidR="00207C89" w:rsidRPr="00207C89" w:rsidRDefault="00207C89">
            <w:pPr>
              <w:numPr>
                <w:ilvl w:val="0"/>
                <w:numId w:val="52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TOS = не отмечен;</w:t>
            </w:r>
          </w:p>
          <w:p w14:paraId="5C886B90" w14:textId="2B1DE09E" w:rsidR="00207C89" w:rsidRPr="00207C89" w:rsidRDefault="00207C89">
            <w:pPr>
              <w:numPr>
                <w:ilvl w:val="0"/>
                <w:numId w:val="52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Страна = не выбрана.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 xml:space="preserve">Шаги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-</w:t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 xml:space="preserve"> Ожидаемый результат:</w:t>
            </w:r>
          </w:p>
          <w:p w14:paraId="78935B9C" w14:textId="358DF382" w:rsidR="00207C89" w:rsidRPr="00207C89" w:rsidRDefault="00207C89">
            <w:pPr>
              <w:numPr>
                <w:ilvl w:val="0"/>
                <w:numId w:val="53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Заполнить все поля, оставить «Я не робот»/TOS снятыми, страну не выбирать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Кнопка </w:t>
            </w:r>
            <w:proofErr w:type="spellStart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submit</w:t>
            </w:r>
            <w:proofErr w:type="spellEnd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неактивна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</w:p>
          <w:p w14:paraId="482E69E1" w14:textId="65308D69" w:rsidR="00207C89" w:rsidRPr="00207C89" w:rsidRDefault="00207C89">
            <w:pPr>
              <w:numPr>
                <w:ilvl w:val="0"/>
                <w:numId w:val="53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Отметить «Я не робот» клавиатурой (Space/Enter)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Атрибут </w:t>
            </w:r>
            <w:proofErr w:type="spellStart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aria-checked</w:t>
            </w:r>
            <w:proofErr w:type="spellEnd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переключается, но </w:t>
            </w:r>
            <w:proofErr w:type="spellStart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submit</w:t>
            </w:r>
            <w:proofErr w:type="spellEnd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всё ещё неактивен.</w:t>
            </w:r>
          </w:p>
          <w:p w14:paraId="37A0C078" w14:textId="33F5682C" w:rsidR="00207C89" w:rsidRPr="00207C89" w:rsidRDefault="00207C89">
            <w:pPr>
              <w:numPr>
                <w:ilvl w:val="0"/>
                <w:numId w:val="53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Отметить TOS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Submit</w:t>
            </w:r>
            <w:proofErr w:type="spellEnd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всё ещё неактивен из-за невыбранной страны.</w:t>
            </w:r>
          </w:p>
          <w:p w14:paraId="7DBF7B75" w14:textId="04C5172D" w:rsidR="005F542B" w:rsidRPr="00207C89" w:rsidRDefault="00207C89">
            <w:pPr>
              <w:numPr>
                <w:ilvl w:val="0"/>
                <w:numId w:val="53"/>
              </w:num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Выбрать страну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-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При валидности остальных полей кнопка становится активной.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Статус: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New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Приоритет: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High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Автор: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Подъячев В. В.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br/>
            </w:r>
            <w:r w:rsidRPr="00207C89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Окружение: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macOS</w:t>
            </w:r>
            <w:proofErr w:type="spellEnd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14, Firefox (</w:t>
            </w:r>
            <w:proofErr w:type="spellStart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la</w:t>
            </w:r>
            <w:r w:rsidR="00F30717">
              <w:rPr>
                <w:rFonts w:ascii="Times New Roman" w:hAnsi="Times New Roman"/>
                <w:sz w:val="28"/>
                <w:szCs w:val="28"/>
              </w:rPr>
              <w:t>sS</w:t>
            </w:r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test</w:t>
            </w:r>
            <w:proofErr w:type="spellEnd"/>
            <w:r w:rsidRPr="00207C89">
              <w:rPr>
                <w:rFonts w:ascii="Times New Roman" w:hAnsi="Times New Roman"/>
                <w:sz w:val="28"/>
                <w:szCs w:val="28"/>
                <w:lang w:val="ru-RU"/>
              </w:rPr>
              <w:t>)</w:t>
            </w:r>
          </w:p>
        </w:tc>
      </w:tr>
    </w:tbl>
    <w:p w14:paraId="60F3D473" w14:textId="77777777" w:rsidR="005F542B" w:rsidRPr="00207C89" w:rsidRDefault="005F542B" w:rsidP="00526895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sectPr w:rsidR="005F542B" w:rsidRPr="00207C89" w:rsidSect="00464B9C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94E2824"/>
    <w:multiLevelType w:val="multilevel"/>
    <w:tmpl w:val="304665E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0441D6"/>
    <w:multiLevelType w:val="multilevel"/>
    <w:tmpl w:val="E7E03BC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241790"/>
    <w:multiLevelType w:val="multilevel"/>
    <w:tmpl w:val="2954C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181983"/>
    <w:multiLevelType w:val="multilevel"/>
    <w:tmpl w:val="FC82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3D2703"/>
    <w:multiLevelType w:val="multilevel"/>
    <w:tmpl w:val="BBA6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D01122"/>
    <w:multiLevelType w:val="multilevel"/>
    <w:tmpl w:val="EB968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3E065B"/>
    <w:multiLevelType w:val="multilevel"/>
    <w:tmpl w:val="17C0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C315B3"/>
    <w:multiLevelType w:val="multilevel"/>
    <w:tmpl w:val="5EA6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E06D17"/>
    <w:multiLevelType w:val="multilevel"/>
    <w:tmpl w:val="BDC24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DE3461"/>
    <w:multiLevelType w:val="multilevel"/>
    <w:tmpl w:val="600E8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E77996"/>
    <w:multiLevelType w:val="multilevel"/>
    <w:tmpl w:val="81E6DF5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416D60"/>
    <w:multiLevelType w:val="multilevel"/>
    <w:tmpl w:val="A970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BB6E11"/>
    <w:multiLevelType w:val="multilevel"/>
    <w:tmpl w:val="A7D4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F349F4"/>
    <w:multiLevelType w:val="multilevel"/>
    <w:tmpl w:val="92068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2E164B"/>
    <w:multiLevelType w:val="multilevel"/>
    <w:tmpl w:val="C06C8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2B5FA2"/>
    <w:multiLevelType w:val="multilevel"/>
    <w:tmpl w:val="2FCC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F652DA"/>
    <w:multiLevelType w:val="multilevel"/>
    <w:tmpl w:val="7EA880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0502A5"/>
    <w:multiLevelType w:val="multilevel"/>
    <w:tmpl w:val="6C28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D655E1"/>
    <w:multiLevelType w:val="multilevel"/>
    <w:tmpl w:val="D19273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FC07E7"/>
    <w:multiLevelType w:val="multilevel"/>
    <w:tmpl w:val="B3B00BE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37F474B"/>
    <w:multiLevelType w:val="multilevel"/>
    <w:tmpl w:val="957C5B2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5890B20"/>
    <w:multiLevelType w:val="multilevel"/>
    <w:tmpl w:val="F47000A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6A046A6"/>
    <w:multiLevelType w:val="multilevel"/>
    <w:tmpl w:val="13562C4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F06460"/>
    <w:multiLevelType w:val="multilevel"/>
    <w:tmpl w:val="FF0E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EA3701"/>
    <w:multiLevelType w:val="multilevel"/>
    <w:tmpl w:val="AEE0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441150"/>
    <w:multiLevelType w:val="multilevel"/>
    <w:tmpl w:val="B268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E477B7"/>
    <w:multiLevelType w:val="multilevel"/>
    <w:tmpl w:val="DE30925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C62776"/>
    <w:multiLevelType w:val="multilevel"/>
    <w:tmpl w:val="295E3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DB43A94"/>
    <w:multiLevelType w:val="multilevel"/>
    <w:tmpl w:val="FEBC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17608E"/>
    <w:multiLevelType w:val="multilevel"/>
    <w:tmpl w:val="CA2EDC6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F885C2D"/>
    <w:multiLevelType w:val="multilevel"/>
    <w:tmpl w:val="02A4C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18D6143"/>
    <w:multiLevelType w:val="multilevel"/>
    <w:tmpl w:val="1B76C500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1B30BA0"/>
    <w:multiLevelType w:val="multilevel"/>
    <w:tmpl w:val="62340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2F25AFE"/>
    <w:multiLevelType w:val="multilevel"/>
    <w:tmpl w:val="0FE403B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4B85014"/>
    <w:multiLevelType w:val="multilevel"/>
    <w:tmpl w:val="B4B6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6C5B29"/>
    <w:multiLevelType w:val="multilevel"/>
    <w:tmpl w:val="F500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82184E"/>
    <w:multiLevelType w:val="multilevel"/>
    <w:tmpl w:val="1DAEFBE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1D20519"/>
    <w:multiLevelType w:val="multilevel"/>
    <w:tmpl w:val="72F8FD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20A6577"/>
    <w:multiLevelType w:val="multilevel"/>
    <w:tmpl w:val="C7E41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21046A2"/>
    <w:multiLevelType w:val="multilevel"/>
    <w:tmpl w:val="0C72B25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48E56CC"/>
    <w:multiLevelType w:val="multilevel"/>
    <w:tmpl w:val="2996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936E19"/>
    <w:multiLevelType w:val="multilevel"/>
    <w:tmpl w:val="1BA03DD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B573BE5"/>
    <w:multiLevelType w:val="multilevel"/>
    <w:tmpl w:val="1BAE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AB0B0A"/>
    <w:multiLevelType w:val="multilevel"/>
    <w:tmpl w:val="78C2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AB43E1"/>
    <w:multiLevelType w:val="multilevel"/>
    <w:tmpl w:val="977E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0703AB"/>
    <w:multiLevelType w:val="multilevel"/>
    <w:tmpl w:val="B710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B1583B"/>
    <w:multiLevelType w:val="multilevel"/>
    <w:tmpl w:val="4B6C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2840767">
    <w:abstractNumId w:val="5"/>
  </w:num>
  <w:num w:numId="2" w16cid:durableId="1808469796">
    <w:abstractNumId w:val="3"/>
  </w:num>
  <w:num w:numId="3" w16cid:durableId="230971610">
    <w:abstractNumId w:val="2"/>
  </w:num>
  <w:num w:numId="4" w16cid:durableId="582222941">
    <w:abstractNumId w:val="4"/>
  </w:num>
  <w:num w:numId="5" w16cid:durableId="521556081">
    <w:abstractNumId w:val="1"/>
  </w:num>
  <w:num w:numId="6" w16cid:durableId="1286035400">
    <w:abstractNumId w:val="0"/>
  </w:num>
  <w:num w:numId="7" w16cid:durableId="1300384586">
    <w:abstractNumId w:val="13"/>
  </w:num>
  <w:num w:numId="8" w16cid:durableId="763451530">
    <w:abstractNumId w:val="10"/>
  </w:num>
  <w:num w:numId="9" w16cid:durableId="2114789103">
    <w:abstractNumId w:val="51"/>
  </w:num>
  <w:num w:numId="10" w16cid:durableId="675807233">
    <w:abstractNumId w:val="48"/>
  </w:num>
  <w:num w:numId="11" w16cid:durableId="1049038005">
    <w:abstractNumId w:val="38"/>
  </w:num>
  <w:num w:numId="12" w16cid:durableId="1660033933">
    <w:abstractNumId w:val="18"/>
  </w:num>
  <w:num w:numId="13" w16cid:durableId="859247277">
    <w:abstractNumId w:val="12"/>
  </w:num>
  <w:num w:numId="14" w16cid:durableId="175192628">
    <w:abstractNumId w:val="30"/>
  </w:num>
  <w:num w:numId="15" w16cid:durableId="1650014228">
    <w:abstractNumId w:val="23"/>
  </w:num>
  <w:num w:numId="16" w16cid:durableId="1938783818">
    <w:abstractNumId w:val="9"/>
  </w:num>
  <w:num w:numId="17" w16cid:durableId="1147894645">
    <w:abstractNumId w:val="29"/>
  </w:num>
  <w:num w:numId="18" w16cid:durableId="298220260">
    <w:abstractNumId w:val="11"/>
  </w:num>
  <w:num w:numId="19" w16cid:durableId="37126082">
    <w:abstractNumId w:val="43"/>
  </w:num>
  <w:num w:numId="20" w16cid:durableId="1029572185">
    <w:abstractNumId w:val="6"/>
  </w:num>
  <w:num w:numId="21" w16cid:durableId="979186561">
    <w:abstractNumId w:val="26"/>
  </w:num>
  <w:num w:numId="22" w16cid:durableId="389036681">
    <w:abstractNumId w:val="28"/>
  </w:num>
  <w:num w:numId="23" w16cid:durableId="2033526944">
    <w:abstractNumId w:val="39"/>
  </w:num>
  <w:num w:numId="24" w16cid:durableId="961154470">
    <w:abstractNumId w:val="35"/>
  </w:num>
  <w:num w:numId="25" w16cid:durableId="286357136">
    <w:abstractNumId w:val="37"/>
  </w:num>
  <w:num w:numId="26" w16cid:durableId="1540782052">
    <w:abstractNumId w:val="32"/>
  </w:num>
  <w:num w:numId="27" w16cid:durableId="87389674">
    <w:abstractNumId w:val="21"/>
  </w:num>
  <w:num w:numId="28" w16cid:durableId="25297502">
    <w:abstractNumId w:val="41"/>
  </w:num>
  <w:num w:numId="29" w16cid:durableId="1136530062">
    <w:abstractNumId w:val="40"/>
  </w:num>
  <w:num w:numId="30" w16cid:durableId="1761022939">
    <w:abstractNumId w:val="17"/>
  </w:num>
  <w:num w:numId="31" w16cid:durableId="1297684213">
    <w:abstractNumId w:val="49"/>
  </w:num>
  <w:num w:numId="32" w16cid:durableId="632249858">
    <w:abstractNumId w:val="14"/>
  </w:num>
  <w:num w:numId="33" w16cid:durableId="1624313504">
    <w:abstractNumId w:val="22"/>
  </w:num>
  <w:num w:numId="34" w16cid:durableId="898905223">
    <w:abstractNumId w:val="24"/>
  </w:num>
  <w:num w:numId="35" w16cid:durableId="1165050026">
    <w:abstractNumId w:val="42"/>
  </w:num>
  <w:num w:numId="36" w16cid:durableId="1341278397">
    <w:abstractNumId w:val="47"/>
  </w:num>
  <w:num w:numId="37" w16cid:durableId="1872064950">
    <w:abstractNumId w:val="27"/>
  </w:num>
  <w:num w:numId="38" w16cid:durableId="452481682">
    <w:abstractNumId w:val="16"/>
  </w:num>
  <w:num w:numId="39" w16cid:durableId="2099672005">
    <w:abstractNumId w:val="45"/>
  </w:num>
  <w:num w:numId="40" w16cid:durableId="1501845532">
    <w:abstractNumId w:val="25"/>
  </w:num>
  <w:num w:numId="41" w16cid:durableId="2054116320">
    <w:abstractNumId w:val="7"/>
  </w:num>
  <w:num w:numId="42" w16cid:durableId="1768964154">
    <w:abstractNumId w:val="46"/>
  </w:num>
  <w:num w:numId="43" w16cid:durableId="1269195203">
    <w:abstractNumId w:val="15"/>
  </w:num>
  <w:num w:numId="44" w16cid:durableId="199704243">
    <w:abstractNumId w:val="33"/>
  </w:num>
  <w:num w:numId="45" w16cid:durableId="246768879">
    <w:abstractNumId w:val="20"/>
  </w:num>
  <w:num w:numId="46" w16cid:durableId="866412785">
    <w:abstractNumId w:val="44"/>
  </w:num>
  <w:num w:numId="47" w16cid:durableId="869951791">
    <w:abstractNumId w:val="19"/>
  </w:num>
  <w:num w:numId="48" w16cid:durableId="501357200">
    <w:abstractNumId w:val="50"/>
  </w:num>
  <w:num w:numId="49" w16cid:durableId="597756930">
    <w:abstractNumId w:val="36"/>
  </w:num>
  <w:num w:numId="50" w16cid:durableId="1408839595">
    <w:abstractNumId w:val="34"/>
  </w:num>
  <w:num w:numId="51" w16cid:durableId="1069033822">
    <w:abstractNumId w:val="52"/>
  </w:num>
  <w:num w:numId="52" w16cid:durableId="1769349969">
    <w:abstractNumId w:val="31"/>
  </w:num>
  <w:num w:numId="53" w16cid:durableId="869076721">
    <w:abstractNumId w:val="8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46B3"/>
    <w:rsid w:val="0015074B"/>
    <w:rsid w:val="00207C89"/>
    <w:rsid w:val="00257913"/>
    <w:rsid w:val="0029639D"/>
    <w:rsid w:val="00296439"/>
    <w:rsid w:val="002B6B91"/>
    <w:rsid w:val="002E2091"/>
    <w:rsid w:val="002F2A75"/>
    <w:rsid w:val="003020FE"/>
    <w:rsid w:val="00326F90"/>
    <w:rsid w:val="0033174F"/>
    <w:rsid w:val="00464B9C"/>
    <w:rsid w:val="004D5506"/>
    <w:rsid w:val="004E2311"/>
    <w:rsid w:val="00526895"/>
    <w:rsid w:val="00555439"/>
    <w:rsid w:val="005F542B"/>
    <w:rsid w:val="00775E63"/>
    <w:rsid w:val="007F4E75"/>
    <w:rsid w:val="00914249"/>
    <w:rsid w:val="00A15F16"/>
    <w:rsid w:val="00A1777E"/>
    <w:rsid w:val="00AA1D8D"/>
    <w:rsid w:val="00B01AE7"/>
    <w:rsid w:val="00B47730"/>
    <w:rsid w:val="00CB0664"/>
    <w:rsid w:val="00CB6632"/>
    <w:rsid w:val="00CC7B80"/>
    <w:rsid w:val="00E82CE7"/>
    <w:rsid w:val="00F10089"/>
    <w:rsid w:val="00F307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FB0A4F"/>
  <w14:defaultImageDpi w14:val="300"/>
  <w15:docId w15:val="{975A4C72-B1EC-44C6-89C3-1B40525AF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200" w:line="276" w:lineRule="auto"/>
    </w:pPr>
    <w:rPr>
      <w:sz w:val="22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rPr>
      <w:sz w:val="22"/>
      <w:szCs w:val="22"/>
      <w:lang w:val="en-US" w:eastAsia="en-US"/>
    </w:rPr>
  </w:style>
  <w:style w:type="character" w:customStyle="1" w:styleId="10">
    <w:name w:val="Заголовок 1 Знак"/>
    <w:link w:val="1"/>
    <w:uiPriority w:val="9"/>
    <w:rsid w:val="00FC693F"/>
    <w:rPr>
      <w:rFonts w:ascii="Calibri" w:eastAsia="MS Gothic" w:hAnsi="Calibri" w:cs="Times New Roman"/>
      <w:b/>
      <w:bCs/>
      <w:color w:val="365F91"/>
      <w:sz w:val="28"/>
      <w:szCs w:val="28"/>
    </w:rPr>
  </w:style>
  <w:style w:type="character" w:customStyle="1" w:styleId="22">
    <w:name w:val="Заголовок 2 Знак"/>
    <w:link w:val="21"/>
    <w:uiPriority w:val="9"/>
    <w:rsid w:val="00FC693F"/>
    <w:rPr>
      <w:rFonts w:ascii="Calibri" w:eastAsia="MS Gothic" w:hAnsi="Calibri" w:cs="Times New Roman"/>
      <w:b/>
      <w:bCs/>
      <w:color w:val="4F81BD"/>
      <w:sz w:val="26"/>
      <w:szCs w:val="26"/>
    </w:rPr>
  </w:style>
  <w:style w:type="character" w:customStyle="1" w:styleId="32">
    <w:name w:val="Заголовок 3 Знак"/>
    <w:link w:val="31"/>
    <w:uiPriority w:val="9"/>
    <w:rsid w:val="00FC693F"/>
    <w:rPr>
      <w:rFonts w:ascii="Calibri" w:eastAsia="MS Gothic" w:hAnsi="Calibri" w:cs="Times New Roman"/>
      <w:b/>
      <w:bCs/>
      <w:color w:val="4F81BD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ab">
    <w:name w:val="Заголовок Знак"/>
    <w:link w:val="aa"/>
    <w:uiPriority w:val="10"/>
    <w:rsid w:val="00FC693F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ad">
    <w:name w:val="Подзаголовок Знак"/>
    <w:link w:val="ac"/>
    <w:uiPriority w:val="11"/>
    <w:rsid w:val="00FC693F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customStyle="1" w:styleId="af4">
    <w:name w:val="Текст макроса Знак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/>
    </w:rPr>
  </w:style>
  <w:style w:type="character" w:customStyle="1" w:styleId="28">
    <w:name w:val="Цитата 2 Знак"/>
    <w:link w:val="27"/>
    <w:uiPriority w:val="29"/>
    <w:rsid w:val="00FC693F"/>
    <w:rPr>
      <w:i/>
      <w:iCs/>
      <w:color w:val="000000"/>
    </w:rPr>
  </w:style>
  <w:style w:type="character" w:customStyle="1" w:styleId="40">
    <w:name w:val="Заголовок 4 Знак"/>
    <w:link w:val="4"/>
    <w:uiPriority w:val="9"/>
    <w:semiHidden/>
    <w:rsid w:val="00FC693F"/>
    <w:rPr>
      <w:rFonts w:ascii="Calibri" w:eastAsia="MS Gothic" w:hAnsi="Calibri" w:cs="Times New Roman"/>
      <w:b/>
      <w:bCs/>
      <w:i/>
      <w:iCs/>
      <w:color w:val="4F81BD"/>
    </w:rPr>
  </w:style>
  <w:style w:type="character" w:customStyle="1" w:styleId="50">
    <w:name w:val="Заголовок 5 Знак"/>
    <w:link w:val="5"/>
    <w:uiPriority w:val="9"/>
    <w:semiHidden/>
    <w:rsid w:val="00FC693F"/>
    <w:rPr>
      <w:rFonts w:ascii="Calibri" w:eastAsia="MS Gothic" w:hAnsi="Calibri" w:cs="Times New Roman"/>
      <w:color w:val="243F60"/>
    </w:rPr>
  </w:style>
  <w:style w:type="character" w:customStyle="1" w:styleId="60">
    <w:name w:val="Заголовок 6 Знак"/>
    <w:link w:val="6"/>
    <w:uiPriority w:val="9"/>
    <w:semiHidden/>
    <w:rsid w:val="00FC693F"/>
    <w:rPr>
      <w:rFonts w:ascii="Calibri" w:eastAsia="MS Gothic" w:hAnsi="Calibri" w:cs="Times New Roman"/>
      <w:i/>
      <w:iCs/>
      <w:color w:val="243F60"/>
    </w:rPr>
  </w:style>
  <w:style w:type="character" w:customStyle="1" w:styleId="70">
    <w:name w:val="Заголовок 7 Знак"/>
    <w:link w:val="7"/>
    <w:uiPriority w:val="9"/>
    <w:semiHidden/>
    <w:rsid w:val="00FC693F"/>
    <w:rPr>
      <w:rFonts w:ascii="Calibri" w:eastAsia="MS Gothic" w:hAnsi="Calibri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FC693F"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FC693F"/>
    <w:rPr>
      <w:rFonts w:ascii="Calibri" w:eastAsia="MS Gothic" w:hAnsi="Calibri" w:cs="Times New Roman"/>
      <w:i/>
      <w:iCs/>
      <w:color w:val="40404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af6">
    <w:name w:val="Strong"/>
    <w:uiPriority w:val="22"/>
    <w:qFormat/>
    <w:rsid w:val="00FC693F"/>
    <w:rPr>
      <w:b/>
      <w:bCs/>
    </w:rPr>
  </w:style>
  <w:style w:type="character" w:styleId="af7">
    <w:name w:val="Emphasis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9">
    <w:name w:val="Выделенная цитата Знак"/>
    <w:link w:val="af8"/>
    <w:uiPriority w:val="30"/>
    <w:rsid w:val="00FC693F"/>
    <w:rPr>
      <w:b/>
      <w:bCs/>
      <w:i/>
      <w:iCs/>
      <w:color w:val="4F81BD"/>
    </w:rPr>
  </w:style>
  <w:style w:type="character" w:styleId="afa">
    <w:name w:val="Subtle Emphasis"/>
    <w:uiPriority w:val="19"/>
    <w:qFormat/>
    <w:rsid w:val="00FC693F"/>
    <w:rPr>
      <w:i/>
      <w:iCs/>
      <w:color w:val="808080"/>
    </w:rPr>
  </w:style>
  <w:style w:type="character" w:styleId="afb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afc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afd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afe">
    <w:name w:val="Book Title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3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-2">
    <w:name w:val="Light Shading Accent 2"/>
    <w:basedOn w:val="a3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3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3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3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3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aff2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aff3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-20">
    <w:name w:val="Medium List 1 Accent 2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a">
    <w:name w:val="Medium List 2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b">
    <w:name w:val="Medium Grid 2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aff4">
    <w:name w:val="Dark List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-22">
    <w:name w:val="Dark List Accent 2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-32">
    <w:name w:val="Dark List Accent 3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-42">
    <w:name w:val="Dark List Accent 4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-52">
    <w:name w:val="Dark List Accent 5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-62">
    <w:name w:val="Dark List Accent 6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aff5">
    <w:name w:val="Colorful Shading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6">
    <w:name w:val="Colorful List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aff7">
    <w:name w:val="Colorful Grid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</Pages>
  <Words>2697</Words>
  <Characters>15378</Characters>
  <Application>Microsoft Office Word</Application>
  <DocSecurity>0</DocSecurity>
  <Lines>128</Lines>
  <Paragraphs>36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Vladislav Podyachev</cp:lastModifiedBy>
  <cp:revision>8</cp:revision>
  <dcterms:created xsi:type="dcterms:W3CDTF">2025-09-25T13:13:00Z</dcterms:created>
  <dcterms:modified xsi:type="dcterms:W3CDTF">2025-10-30T06:49:00Z</dcterms:modified>
  <cp:category/>
</cp:coreProperties>
</file>