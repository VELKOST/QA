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46DACC08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914394">
        <w:rPr>
          <w:rFonts w:ascii="Times New Roman" w:hAnsi="Times New Roman"/>
          <w:b/>
          <w:bCs/>
          <w:sz w:val="36"/>
          <w:lang w:val="ru-RU"/>
        </w:rPr>
        <w:t>5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62AC01C8" w:rsidR="00CC7B80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914394" w:rsidRPr="00914394">
        <w:rPr>
          <w:rFonts w:ascii="Times New Roman" w:hAnsi="Times New Roman"/>
          <w:sz w:val="28"/>
          <w:lang w:val="ru-RU"/>
        </w:rPr>
        <w:t xml:space="preserve">Тестирование REST API с помощью </w:t>
      </w:r>
      <w:proofErr w:type="spellStart"/>
      <w:r w:rsidR="00914394" w:rsidRPr="00914394">
        <w:rPr>
          <w:rFonts w:ascii="Times New Roman" w:hAnsi="Times New Roman"/>
          <w:sz w:val="28"/>
          <w:lang w:val="ru-RU"/>
        </w:rPr>
        <w:t>Postman</w:t>
      </w:r>
      <w:proofErr w:type="spellEnd"/>
      <w:r w:rsidR="00914394" w:rsidRPr="00914394">
        <w:rPr>
          <w:rFonts w:ascii="Times New Roman" w:hAnsi="Times New Roman"/>
          <w:sz w:val="28"/>
          <w:lang w:val="ru-RU"/>
        </w:rPr>
        <w:t xml:space="preserve"> и Python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   </w:t>
      </w:r>
      <w:r w:rsidRPr="00257913">
        <w:rPr>
          <w:rFonts w:ascii="Times New Roman" w:hAnsi="Times New Roman"/>
          <w:sz w:val="16"/>
          <w:lang w:val="ru-RU"/>
        </w:rPr>
        <w:t>(Фамилия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И.О.,  степень,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   </w:t>
      </w:r>
      <w:r w:rsidRPr="00257913">
        <w:rPr>
          <w:rFonts w:ascii="Times New Roman" w:hAnsi="Times New Roman"/>
          <w:sz w:val="16"/>
          <w:lang w:val="ru-RU"/>
        </w:rPr>
        <w:t>(Оценка)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606F91AF" w14:textId="77777777" w:rsidR="00877A8E" w:rsidRDefault="00877A8E" w:rsidP="00877A8E">
      <w:pPr>
        <w:rPr>
          <w:lang w:val="ru-RU"/>
        </w:rPr>
      </w:pPr>
    </w:p>
    <w:p w14:paraId="624E7CBC" w14:textId="1B211D59" w:rsidR="00877A8E" w:rsidRPr="00877A8E" w:rsidRDefault="00877A8E" w:rsidP="00877A8E">
      <w:pPr>
        <w:rPr>
          <w:rFonts w:ascii="Times New Roman" w:hAnsi="Times New Roman"/>
          <w:b/>
          <w:bCs/>
          <w:sz w:val="28"/>
          <w:szCs w:val="28"/>
          <w:lang w:val="ru-RU"/>
        </w:rPr>
      </w:pPr>
      <w:r w:rsidRPr="00877A8E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61460BCD" w14:textId="77777777" w:rsidR="00877A8E" w:rsidRDefault="00877A8E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Освоить основы тестирования API: отправка запросов, валидация ответов, написание скриптов для автоматических проверок. </w:t>
      </w:r>
    </w:p>
    <w:p w14:paraId="36C0669A" w14:textId="51E1DF72" w:rsidR="00877A8E" w:rsidRPr="00877A8E" w:rsidRDefault="00877A8E" w:rsidP="00877A8E">
      <w:pPr>
        <w:rPr>
          <w:rFonts w:ascii="Times New Roman" w:hAnsi="Times New Roman"/>
          <w:b/>
          <w:bCs/>
          <w:sz w:val="28"/>
          <w:szCs w:val="28"/>
          <w:lang w:val="ru-RU"/>
        </w:rPr>
      </w:pPr>
      <w:r w:rsidRPr="00877A8E">
        <w:rPr>
          <w:rFonts w:ascii="Times New Roman" w:hAnsi="Times New Roman"/>
          <w:b/>
          <w:bCs/>
          <w:sz w:val="28"/>
          <w:szCs w:val="28"/>
          <w:lang w:val="ru-RU"/>
        </w:rPr>
        <w:t>Объект тестирования</w:t>
      </w:r>
    </w:p>
    <w:p w14:paraId="5CF203F6" w14:textId="77777777" w:rsidR="00093925" w:rsidRPr="00961E13" w:rsidRDefault="00093925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093925">
        <w:rPr>
          <w:rFonts w:ascii="Times New Roman" w:eastAsia="Times New Roman" w:hAnsi="Times New Roman"/>
          <w:sz w:val="28"/>
          <w:szCs w:val="28"/>
          <w:lang w:val="ru-RU"/>
        </w:rPr>
        <w:t xml:space="preserve">Публичное REST API (https://jsonplaceholder.typicode.com/). </w:t>
      </w:r>
    </w:p>
    <w:p w14:paraId="4476C05F" w14:textId="10F688FD" w:rsidR="00877A8E" w:rsidRPr="00877A8E" w:rsidRDefault="00877A8E" w:rsidP="00877A8E">
      <w:pPr>
        <w:rPr>
          <w:rFonts w:ascii="Times New Roman" w:hAnsi="Times New Roman"/>
          <w:sz w:val="28"/>
          <w:szCs w:val="28"/>
          <w:lang w:val="ru-RU"/>
        </w:rPr>
      </w:pPr>
      <w:r w:rsidRPr="00877A8E">
        <w:rPr>
          <w:rFonts w:ascii="Times New Roman" w:hAnsi="Times New Roman"/>
          <w:sz w:val="28"/>
          <w:szCs w:val="28"/>
          <w:lang w:val="ru-RU"/>
        </w:rPr>
        <w:t xml:space="preserve">Задание 1: Ручное тестирование в </w:t>
      </w:r>
      <w:r w:rsidRPr="00877A8E">
        <w:rPr>
          <w:rFonts w:ascii="Times New Roman" w:hAnsi="Times New Roman"/>
          <w:sz w:val="28"/>
          <w:szCs w:val="28"/>
        </w:rPr>
        <w:t>Postman</w:t>
      </w:r>
    </w:p>
    <w:p w14:paraId="1ABECC8A" w14:textId="77777777" w:rsidR="00877A8E" w:rsidRPr="00961E13" w:rsidRDefault="00877A8E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77A8E">
        <w:rPr>
          <w:rFonts w:ascii="Times New Roman" w:eastAsia="Times New Roman" w:hAnsi="Times New Roman"/>
          <w:sz w:val="28"/>
          <w:szCs w:val="28"/>
        </w:rPr>
        <w:t>A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. Подготовка коллекции запросов</w:t>
      </w:r>
    </w:p>
    <w:p w14:paraId="3AC8A92E" w14:textId="54DDB11C" w:rsidR="00961E13" w:rsidRPr="00961E13" w:rsidRDefault="00961E13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961E13">
        <w:rPr>
          <w:rFonts w:ascii="Times New Roman" w:eastAsia="Times New Roman" w:hAnsi="Times New Roman"/>
          <w:sz w:val="28"/>
          <w:szCs w:val="28"/>
          <w:lang w:val="ru-RU"/>
        </w:rPr>
        <w:drawing>
          <wp:inline distT="0" distB="0" distL="0" distR="0" wp14:anchorId="57E05FAE" wp14:editId="55C36E40">
            <wp:extent cx="3419952" cy="1409897"/>
            <wp:effectExtent l="0" t="0" r="0" b="0"/>
            <wp:docPr id="27407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2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7D50" w14:textId="7CAA1260" w:rsidR="00877A8E" w:rsidRPr="00961E13" w:rsidRDefault="00877A8E" w:rsidP="00877A8E">
      <w:pPr>
        <w:rPr>
          <w:rFonts w:ascii="Times New Roman" w:eastAsia="Times New Roman" w:hAnsi="Times New Roman"/>
          <w:sz w:val="28"/>
          <w:szCs w:val="28"/>
        </w:rPr>
      </w:pP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1) </w:t>
      </w:r>
      <w:r w:rsidRPr="00877A8E">
        <w:rPr>
          <w:rFonts w:ascii="Times New Roman" w:eastAsia="Times New Roman" w:hAnsi="Times New Roman"/>
          <w:sz w:val="28"/>
          <w:szCs w:val="28"/>
        </w:rPr>
        <w:t>GET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/</w:t>
      </w:r>
      <w:r w:rsidRPr="00877A8E">
        <w:rPr>
          <w:rFonts w:ascii="Times New Roman" w:eastAsia="Times New Roman" w:hAnsi="Times New Roman"/>
          <w:sz w:val="28"/>
          <w:szCs w:val="28"/>
        </w:rPr>
        <w:t>users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/1 — 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получить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пользователя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   </w:t>
      </w:r>
      <w:r w:rsidRPr="00877A8E">
        <w:rPr>
          <w:rFonts w:ascii="Times New Roman" w:eastAsia="Times New Roman" w:hAnsi="Times New Roman"/>
          <w:sz w:val="28"/>
          <w:szCs w:val="28"/>
        </w:rPr>
        <w:t>URL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hyperlink r:id="rId8" w:history="1"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</w:rPr>
          <w:t>https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  <w:lang w:val="ru-RU"/>
          </w:rPr>
          <w:t>://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</w:rPr>
          <w:t>jsonplaceholder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  <w:lang w:val="ru-RU"/>
          </w:rPr>
          <w:t>.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</w:rPr>
          <w:t>typicode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  <w:lang w:val="ru-RU"/>
          </w:rPr>
          <w:t>.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</w:rPr>
          <w:t>com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  <w:lang w:val="ru-RU"/>
          </w:rPr>
          <w:t>/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</w:rPr>
          <w:t>users</w:t>
        </w:r>
        <w:r w:rsidR="00961E13" w:rsidRPr="00195A17">
          <w:rPr>
            <w:rStyle w:val="aff8"/>
            <w:rFonts w:ascii="Times New Roman" w:eastAsia="Times New Roman" w:hAnsi="Times New Roman"/>
            <w:sz w:val="28"/>
            <w:szCs w:val="28"/>
            <w:lang w:val="ru-RU"/>
          </w:rPr>
          <w:t>/1</w:t>
        </w:r>
      </w:hyperlink>
      <w:r w:rsidR="00961E13" w:rsidRPr="00961E13">
        <w:rPr>
          <w:rFonts w:ascii="Times New Roman" w:eastAsia="Times New Roman" w:hAnsi="Times New Roman"/>
          <w:sz w:val="28"/>
          <w:szCs w:val="28"/>
          <w:lang w:val="ru-RU"/>
        </w:rPr>
        <w:br/>
      </w:r>
      <w:r w:rsidR="00961E13" w:rsidRPr="00961E13">
        <w:rPr>
          <w:rFonts w:ascii="Times New Roman" w:eastAsia="Times New Roman" w:hAnsi="Times New Roman"/>
          <w:sz w:val="28"/>
          <w:szCs w:val="28"/>
          <w:lang w:val="ru-RU"/>
        </w:rPr>
        <w:drawing>
          <wp:inline distT="0" distB="0" distL="0" distR="0" wp14:anchorId="019A2F60" wp14:editId="721DEE4E">
            <wp:extent cx="6332220" cy="2934970"/>
            <wp:effectExtent l="0" t="0" r="0" b="0"/>
            <wp:docPr id="72775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5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2) </w:t>
      </w:r>
      <w:r w:rsidRPr="00877A8E">
        <w:rPr>
          <w:rFonts w:ascii="Times New Roman" w:eastAsia="Times New Roman" w:hAnsi="Times New Roman"/>
          <w:sz w:val="28"/>
          <w:szCs w:val="28"/>
        </w:rPr>
        <w:t>POST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/</w:t>
      </w:r>
      <w:r w:rsidRPr="00877A8E">
        <w:rPr>
          <w:rFonts w:ascii="Times New Roman" w:eastAsia="Times New Roman" w:hAnsi="Times New Roman"/>
          <w:sz w:val="28"/>
          <w:szCs w:val="28"/>
        </w:rPr>
        <w:t>users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— 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создать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пользователя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   </w:t>
      </w:r>
      <w:r w:rsidRPr="00877A8E">
        <w:rPr>
          <w:rFonts w:ascii="Times New Roman" w:eastAsia="Times New Roman" w:hAnsi="Times New Roman"/>
          <w:sz w:val="28"/>
          <w:szCs w:val="28"/>
        </w:rPr>
        <w:t>URL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877A8E">
        <w:rPr>
          <w:rFonts w:ascii="Times New Roman" w:eastAsia="Times New Roman" w:hAnsi="Times New Roman"/>
          <w:sz w:val="28"/>
          <w:szCs w:val="28"/>
        </w:rPr>
        <w:t>https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://</w:t>
      </w:r>
      <w:r w:rsidRPr="00877A8E">
        <w:rPr>
          <w:rFonts w:ascii="Times New Roman" w:eastAsia="Times New Roman" w:hAnsi="Times New Roman"/>
          <w:sz w:val="28"/>
          <w:szCs w:val="28"/>
        </w:rPr>
        <w:t>jsonplaceholder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877A8E">
        <w:rPr>
          <w:rFonts w:ascii="Times New Roman" w:eastAsia="Times New Roman" w:hAnsi="Times New Roman"/>
          <w:sz w:val="28"/>
          <w:szCs w:val="28"/>
        </w:rPr>
        <w:t>typicode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877A8E">
        <w:rPr>
          <w:rFonts w:ascii="Times New Roman" w:eastAsia="Times New Roman" w:hAnsi="Times New Roman"/>
          <w:sz w:val="28"/>
          <w:szCs w:val="28"/>
        </w:rPr>
        <w:t>com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877A8E">
        <w:rPr>
          <w:rFonts w:ascii="Times New Roman" w:eastAsia="Times New Roman" w:hAnsi="Times New Roman"/>
          <w:sz w:val="28"/>
          <w:szCs w:val="28"/>
        </w:rPr>
        <w:t>users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   </w:t>
      </w:r>
      <w:r w:rsidRPr="00877A8E">
        <w:rPr>
          <w:rFonts w:ascii="Times New Roman" w:eastAsia="Times New Roman" w:hAnsi="Times New Roman"/>
          <w:sz w:val="28"/>
          <w:szCs w:val="28"/>
        </w:rPr>
        <w:t>Headers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877A8E">
        <w:rPr>
          <w:rFonts w:ascii="Times New Roman" w:eastAsia="Times New Roman" w:hAnsi="Times New Roman"/>
          <w:sz w:val="28"/>
          <w:szCs w:val="28"/>
        </w:rPr>
        <w:t>Content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877A8E">
        <w:rPr>
          <w:rFonts w:ascii="Times New Roman" w:eastAsia="Times New Roman" w:hAnsi="Times New Roman"/>
          <w:sz w:val="28"/>
          <w:szCs w:val="28"/>
        </w:rPr>
        <w:t>Type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877A8E">
        <w:rPr>
          <w:rFonts w:ascii="Times New Roman" w:eastAsia="Times New Roman" w:hAnsi="Times New Roman"/>
          <w:sz w:val="28"/>
          <w:szCs w:val="28"/>
        </w:rPr>
        <w:t>application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/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json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   </w:t>
      </w:r>
      <w:r w:rsidRPr="00877A8E">
        <w:rPr>
          <w:rFonts w:ascii="Times New Roman" w:eastAsia="Times New Roman" w:hAnsi="Times New Roman"/>
          <w:sz w:val="28"/>
          <w:szCs w:val="28"/>
        </w:rPr>
        <w:t>Body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877A8E">
        <w:rPr>
          <w:rFonts w:ascii="Times New Roman" w:eastAsia="Times New Roman" w:hAnsi="Times New Roman"/>
          <w:sz w:val="28"/>
          <w:szCs w:val="28"/>
        </w:rPr>
        <w:t>JSON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): {"</w:t>
      </w:r>
      <w:r w:rsidRPr="00877A8E">
        <w:rPr>
          <w:rFonts w:ascii="Times New Roman" w:eastAsia="Times New Roman" w:hAnsi="Times New Roman"/>
          <w:sz w:val="28"/>
          <w:szCs w:val="28"/>
        </w:rPr>
        <w:t>name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":"</w:t>
      </w:r>
      <w:r w:rsidRPr="00877A8E">
        <w:rPr>
          <w:rFonts w:ascii="Times New Roman" w:eastAsia="Times New Roman" w:hAnsi="Times New Roman"/>
          <w:sz w:val="28"/>
          <w:szCs w:val="28"/>
        </w:rPr>
        <w:t>Ada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877A8E">
        <w:rPr>
          <w:rFonts w:ascii="Times New Roman" w:eastAsia="Times New Roman" w:hAnsi="Times New Roman"/>
          <w:sz w:val="28"/>
          <w:szCs w:val="28"/>
        </w:rPr>
        <w:t>Lovelace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","</w:t>
      </w:r>
      <w:r w:rsidRPr="00877A8E">
        <w:rPr>
          <w:rFonts w:ascii="Times New Roman" w:eastAsia="Times New Roman" w:hAnsi="Times New Roman"/>
          <w:sz w:val="28"/>
          <w:szCs w:val="28"/>
        </w:rPr>
        <w:t>username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":"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ada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t>","</w:t>
      </w:r>
      <w:r w:rsidRPr="00877A8E">
        <w:rPr>
          <w:rFonts w:ascii="Times New Roman" w:eastAsia="Times New Roman" w:hAnsi="Times New Roman"/>
          <w:sz w:val="28"/>
          <w:szCs w:val="28"/>
        </w:rPr>
        <w:t>email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":"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ada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t>@</w:t>
      </w:r>
      <w:r w:rsidRPr="00877A8E">
        <w:rPr>
          <w:rFonts w:ascii="Times New Roman" w:eastAsia="Times New Roman" w:hAnsi="Times New Roman"/>
          <w:sz w:val="28"/>
          <w:szCs w:val="28"/>
        </w:rPr>
        <w:t>example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877A8E">
        <w:rPr>
          <w:rFonts w:ascii="Times New Roman" w:eastAsia="Times New Roman" w:hAnsi="Times New Roman"/>
          <w:sz w:val="28"/>
          <w:szCs w:val="28"/>
        </w:rPr>
        <w:t>com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"}</w:t>
      </w:r>
      <w:r w:rsidR="00961E13">
        <w:rPr>
          <w:rFonts w:ascii="Times New Roman" w:eastAsia="Times New Roman" w:hAnsi="Times New Roman"/>
          <w:sz w:val="28"/>
          <w:szCs w:val="28"/>
        </w:rPr>
        <w:br/>
      </w:r>
      <w:r w:rsidR="00961E13" w:rsidRPr="00961E13">
        <w:rPr>
          <w:rFonts w:ascii="Times New Roman" w:eastAsia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7BB52AD2" wp14:editId="5EAB74A4">
            <wp:extent cx="6332220" cy="3023235"/>
            <wp:effectExtent l="0" t="0" r="0" b="5715"/>
            <wp:docPr id="10961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3) </w:t>
      </w:r>
      <w:r w:rsidRPr="00877A8E">
        <w:rPr>
          <w:rFonts w:ascii="Times New Roman" w:eastAsia="Times New Roman" w:hAnsi="Times New Roman"/>
          <w:sz w:val="28"/>
          <w:szCs w:val="28"/>
        </w:rPr>
        <w:t>PUT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/</w:t>
      </w:r>
      <w:r w:rsidRPr="00877A8E">
        <w:rPr>
          <w:rFonts w:ascii="Times New Roman" w:eastAsia="Times New Roman" w:hAnsi="Times New Roman"/>
          <w:sz w:val="28"/>
          <w:szCs w:val="28"/>
        </w:rPr>
        <w:t>users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/1 — 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обновить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пользователя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   </w:t>
      </w:r>
      <w:r w:rsidRPr="00877A8E">
        <w:rPr>
          <w:rFonts w:ascii="Times New Roman" w:eastAsia="Times New Roman" w:hAnsi="Times New Roman"/>
          <w:sz w:val="28"/>
          <w:szCs w:val="28"/>
        </w:rPr>
        <w:t>URL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877A8E">
        <w:rPr>
          <w:rFonts w:ascii="Times New Roman" w:eastAsia="Times New Roman" w:hAnsi="Times New Roman"/>
          <w:sz w:val="28"/>
          <w:szCs w:val="28"/>
        </w:rPr>
        <w:t>https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://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jsonplaceholder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t>.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typicode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877A8E">
        <w:rPr>
          <w:rFonts w:ascii="Times New Roman" w:eastAsia="Times New Roman" w:hAnsi="Times New Roman"/>
          <w:sz w:val="28"/>
          <w:szCs w:val="28"/>
        </w:rPr>
        <w:t>com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877A8E">
        <w:rPr>
          <w:rFonts w:ascii="Times New Roman" w:eastAsia="Times New Roman" w:hAnsi="Times New Roman"/>
          <w:sz w:val="28"/>
          <w:szCs w:val="28"/>
        </w:rPr>
        <w:t>users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/1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   </w:t>
      </w:r>
      <w:r w:rsidRPr="00877A8E">
        <w:rPr>
          <w:rFonts w:ascii="Times New Roman" w:eastAsia="Times New Roman" w:hAnsi="Times New Roman"/>
          <w:sz w:val="28"/>
          <w:szCs w:val="28"/>
        </w:rPr>
        <w:t>Headers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877A8E">
        <w:rPr>
          <w:rFonts w:ascii="Times New Roman" w:eastAsia="Times New Roman" w:hAnsi="Times New Roman"/>
          <w:sz w:val="28"/>
          <w:szCs w:val="28"/>
        </w:rPr>
        <w:t>Content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877A8E">
        <w:rPr>
          <w:rFonts w:ascii="Times New Roman" w:eastAsia="Times New Roman" w:hAnsi="Times New Roman"/>
          <w:sz w:val="28"/>
          <w:szCs w:val="28"/>
        </w:rPr>
        <w:t>Type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877A8E">
        <w:rPr>
          <w:rFonts w:ascii="Times New Roman" w:eastAsia="Times New Roman" w:hAnsi="Times New Roman"/>
          <w:sz w:val="28"/>
          <w:szCs w:val="28"/>
        </w:rPr>
        <w:t>application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/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json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   </w:t>
      </w:r>
      <w:r w:rsidRPr="00877A8E">
        <w:rPr>
          <w:rFonts w:ascii="Times New Roman" w:eastAsia="Times New Roman" w:hAnsi="Times New Roman"/>
          <w:sz w:val="28"/>
          <w:szCs w:val="28"/>
        </w:rPr>
        <w:t>Body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877A8E">
        <w:rPr>
          <w:rFonts w:ascii="Times New Roman" w:eastAsia="Times New Roman" w:hAnsi="Times New Roman"/>
          <w:sz w:val="28"/>
          <w:szCs w:val="28"/>
        </w:rPr>
        <w:t>JSON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): {"</w:t>
      </w:r>
      <w:r w:rsidRPr="00877A8E">
        <w:rPr>
          <w:rFonts w:ascii="Times New Roman" w:eastAsia="Times New Roman" w:hAnsi="Times New Roman"/>
          <w:sz w:val="28"/>
          <w:szCs w:val="28"/>
        </w:rPr>
        <w:t>id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":1,"</w:t>
      </w:r>
      <w:r w:rsidRPr="00877A8E">
        <w:rPr>
          <w:rFonts w:ascii="Times New Roman" w:eastAsia="Times New Roman" w:hAnsi="Times New Roman"/>
          <w:sz w:val="28"/>
          <w:szCs w:val="28"/>
        </w:rPr>
        <w:t>name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":"</w:t>
      </w:r>
      <w:r w:rsidRPr="00877A8E">
        <w:rPr>
          <w:rFonts w:ascii="Times New Roman" w:eastAsia="Times New Roman" w:hAnsi="Times New Roman"/>
          <w:sz w:val="28"/>
          <w:szCs w:val="28"/>
        </w:rPr>
        <w:t>Ada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877A8E">
        <w:rPr>
          <w:rFonts w:ascii="Times New Roman" w:eastAsia="Times New Roman" w:hAnsi="Times New Roman"/>
          <w:sz w:val="28"/>
          <w:szCs w:val="28"/>
        </w:rPr>
        <w:t>L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.","</w:t>
      </w:r>
      <w:r w:rsidRPr="00877A8E">
        <w:rPr>
          <w:rFonts w:ascii="Times New Roman" w:eastAsia="Times New Roman" w:hAnsi="Times New Roman"/>
          <w:sz w:val="28"/>
          <w:szCs w:val="28"/>
        </w:rPr>
        <w:t>username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":"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ada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t>","</w:t>
      </w:r>
      <w:r w:rsidRPr="00877A8E">
        <w:rPr>
          <w:rFonts w:ascii="Times New Roman" w:eastAsia="Times New Roman" w:hAnsi="Times New Roman"/>
          <w:sz w:val="28"/>
          <w:szCs w:val="28"/>
        </w:rPr>
        <w:t>email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":"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ada</w:t>
      </w:r>
      <w:proofErr w:type="spellEnd"/>
      <w:r w:rsidRPr="00961E13">
        <w:rPr>
          <w:rFonts w:ascii="Times New Roman" w:eastAsia="Times New Roman" w:hAnsi="Times New Roman"/>
          <w:sz w:val="28"/>
          <w:szCs w:val="28"/>
          <w:lang w:val="ru-RU"/>
        </w:rPr>
        <w:t>@</w:t>
      </w:r>
      <w:r w:rsidRPr="00877A8E">
        <w:rPr>
          <w:rFonts w:ascii="Times New Roman" w:eastAsia="Times New Roman" w:hAnsi="Times New Roman"/>
          <w:sz w:val="28"/>
          <w:szCs w:val="28"/>
        </w:rPr>
        <w:t>example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877A8E">
        <w:rPr>
          <w:rFonts w:ascii="Times New Roman" w:eastAsia="Times New Roman" w:hAnsi="Times New Roman"/>
          <w:sz w:val="28"/>
          <w:szCs w:val="28"/>
        </w:rPr>
        <w:t>com</w:t>
      </w:r>
      <w:r w:rsidRPr="00961E13">
        <w:rPr>
          <w:rFonts w:ascii="Times New Roman" w:eastAsia="Times New Roman" w:hAnsi="Times New Roman"/>
          <w:sz w:val="28"/>
          <w:szCs w:val="28"/>
          <w:lang w:val="ru-RU"/>
        </w:rPr>
        <w:t>"}</w:t>
      </w:r>
      <w:r w:rsidR="00961E13">
        <w:rPr>
          <w:rFonts w:ascii="Times New Roman" w:eastAsia="Times New Roman" w:hAnsi="Times New Roman"/>
          <w:sz w:val="28"/>
          <w:szCs w:val="28"/>
        </w:rPr>
        <w:br/>
      </w:r>
      <w:r w:rsidR="00961E13" w:rsidRPr="00961E13">
        <w:rPr>
          <w:rFonts w:ascii="Times New Roman" w:eastAsia="Times New Roman" w:hAnsi="Times New Roman"/>
          <w:sz w:val="28"/>
          <w:szCs w:val="28"/>
        </w:rPr>
        <w:drawing>
          <wp:inline distT="0" distB="0" distL="0" distR="0" wp14:anchorId="238FF206" wp14:editId="644B37B6">
            <wp:extent cx="6332220" cy="3596005"/>
            <wp:effectExtent l="0" t="0" r="0" b="4445"/>
            <wp:docPr id="123370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6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1BDC" w14:textId="58EC29BB" w:rsidR="00877A8E" w:rsidRPr="00877A8E" w:rsidRDefault="00877A8E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77A8E">
        <w:rPr>
          <w:rFonts w:ascii="Times New Roman" w:eastAsia="Times New Roman" w:hAnsi="Times New Roman"/>
          <w:sz w:val="28"/>
          <w:szCs w:val="28"/>
        </w:rPr>
        <w:t>B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  <w:lang w:val="ru-RU"/>
        </w:rPr>
        <w:t>Автотесты</w:t>
      </w:r>
      <w:proofErr w:type="spellEnd"/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на вкладке </w:t>
      </w:r>
      <w:r w:rsidRPr="00877A8E">
        <w:rPr>
          <w:rFonts w:ascii="Times New Roman" w:eastAsia="Times New Roman" w:hAnsi="Times New Roman"/>
          <w:sz w:val="28"/>
          <w:szCs w:val="28"/>
        </w:rPr>
        <w:t>Tests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r w:rsidRPr="00877A8E">
        <w:rPr>
          <w:rFonts w:ascii="Times New Roman" w:eastAsia="Times New Roman" w:hAnsi="Times New Roman"/>
          <w:sz w:val="28"/>
          <w:szCs w:val="28"/>
        </w:rPr>
        <w:t>JavaScript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42514EE9" w14:textId="31FFF5C8" w:rsidR="00877A8E" w:rsidRPr="00877A8E" w:rsidRDefault="00B57F3D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ru-RU"/>
        </w:rPr>
        <w:t>Тетсы</w:t>
      </w:r>
      <w:proofErr w:type="spellEnd"/>
      <w:r w:rsidR="00877A8E"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r w:rsidR="00877A8E" w:rsidRPr="00877A8E">
        <w:rPr>
          <w:rFonts w:ascii="Times New Roman" w:eastAsia="Times New Roman" w:hAnsi="Times New Roman"/>
          <w:sz w:val="28"/>
          <w:szCs w:val="28"/>
        </w:rPr>
        <w:t>GET</w:t>
      </w:r>
      <w:r w:rsidR="00877A8E"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/</w:t>
      </w:r>
      <w:r w:rsidR="00877A8E" w:rsidRPr="00877A8E">
        <w:rPr>
          <w:rFonts w:ascii="Times New Roman" w:eastAsia="Times New Roman" w:hAnsi="Times New Roman"/>
          <w:sz w:val="28"/>
          <w:szCs w:val="28"/>
        </w:rPr>
        <w:t>users</w:t>
      </w:r>
      <w:r w:rsidR="00877A8E" w:rsidRPr="00877A8E">
        <w:rPr>
          <w:rFonts w:ascii="Times New Roman" w:eastAsia="Times New Roman" w:hAnsi="Times New Roman"/>
          <w:sz w:val="28"/>
          <w:szCs w:val="28"/>
          <w:lang w:val="ru-RU"/>
        </w:rPr>
        <w:t>/1: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66CD5" w14:paraId="48354A2F" w14:textId="77777777" w:rsidTr="00F66CD5">
        <w:tc>
          <w:tcPr>
            <w:tcW w:w="9962" w:type="dxa"/>
          </w:tcPr>
          <w:p w14:paraId="5A08EF2F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("Status code is 200",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23CCD19E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pm.response.to.have.status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(200);</w:t>
            </w:r>
          </w:p>
          <w:p w14:paraId="03925153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1F46961A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1F918B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("Response is JSON",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7C362A4D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pm.response.to.be.json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;</w:t>
            </w:r>
          </w:p>
          <w:p w14:paraId="4501B5B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6DA452E4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40CDDE0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const schema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=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{</w:t>
            </w:r>
          </w:p>
          <w:p w14:paraId="0CA8CDB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type: "object",</w:t>
            </w:r>
          </w:p>
          <w:p w14:paraId="42E7C7AF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required: ["id", "name", "username", "email", "address", "company"],</w:t>
            </w:r>
          </w:p>
          <w:p w14:paraId="50E449E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properties: {</w:t>
            </w:r>
          </w:p>
          <w:p w14:paraId="60F33D9D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id: { type: "number" },</w:t>
            </w:r>
          </w:p>
          <w:p w14:paraId="6E8F9A0E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name: { type: "string" },</w:t>
            </w:r>
          </w:p>
          <w:p w14:paraId="16160C1E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username: { type: "string" },</w:t>
            </w:r>
          </w:p>
          <w:p w14:paraId="66DB864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email: { type: "string", format: "email" },</w:t>
            </w:r>
          </w:p>
          <w:p w14:paraId="0EBB5884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address: {</w:t>
            </w:r>
          </w:p>
          <w:p w14:paraId="443F8A0F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type: "object",</w:t>
            </w:r>
          </w:p>
          <w:p w14:paraId="54A02D93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required: ["street","suite","city","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zipcode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","geo"],</w:t>
            </w:r>
          </w:p>
          <w:p w14:paraId="20014F39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properties: {</w:t>
            </w:r>
          </w:p>
          <w:p w14:paraId="6D4909FB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street: { type: "string" },</w:t>
            </w:r>
          </w:p>
          <w:p w14:paraId="2610DEF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suite: { type: "string" },</w:t>
            </w:r>
          </w:p>
          <w:p w14:paraId="704587A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city: { type: "string" },</w:t>
            </w:r>
          </w:p>
          <w:p w14:paraId="36723C8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      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zipcode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: { type: "string" },</w:t>
            </w:r>
          </w:p>
          <w:p w14:paraId="57880019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geo: {</w:t>
            </w:r>
          </w:p>
          <w:p w14:paraId="177893C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  type: "object",</w:t>
            </w:r>
          </w:p>
          <w:p w14:paraId="07C91055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  required: ["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lat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","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lng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"],</w:t>
            </w:r>
          </w:p>
          <w:p w14:paraId="47844FB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  properties: {</w:t>
            </w:r>
          </w:p>
          <w:p w14:paraId="39F2FA3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        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lat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: { type: "string" },</w:t>
            </w:r>
          </w:p>
          <w:p w14:paraId="39760EE9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        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lng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: { type: "string" }</w:t>
            </w:r>
          </w:p>
          <w:p w14:paraId="0126CEF3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  }</w:t>
            </w:r>
          </w:p>
          <w:p w14:paraId="48DDECA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  }</w:t>
            </w:r>
          </w:p>
          <w:p w14:paraId="04CBF114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}</w:t>
            </w:r>
          </w:p>
          <w:p w14:paraId="1EEC2C43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},</w:t>
            </w:r>
          </w:p>
          <w:p w14:paraId="656ACF5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phone: { type: "string" },</w:t>
            </w:r>
          </w:p>
          <w:p w14:paraId="4DA0537B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website: { type: "string" },</w:t>
            </w:r>
          </w:p>
          <w:p w14:paraId="1AAF759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company: {</w:t>
            </w:r>
          </w:p>
          <w:p w14:paraId="583F0EE0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type: "object",</w:t>
            </w:r>
          </w:p>
          <w:p w14:paraId="062A8C3B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      required: ["name"],</w:t>
            </w:r>
          </w:p>
          <w:p w14:paraId="295279A5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  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properties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: {</w:t>
            </w:r>
          </w:p>
          <w:p w14:paraId="5C1169FC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      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name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: {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type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: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string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" }</w:t>
            </w:r>
          </w:p>
          <w:p w14:paraId="231BC77C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      }</w:t>
            </w:r>
          </w:p>
          <w:p w14:paraId="7BC098D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    }</w:t>
            </w:r>
          </w:p>
          <w:p w14:paraId="26B4642C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  }</w:t>
            </w:r>
          </w:p>
          <w:p w14:paraId="7173AD65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};</w:t>
            </w:r>
          </w:p>
          <w:p w14:paraId="7DCFEB7B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  <w:p w14:paraId="2C89CE30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("JSON schema is valid",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3DB7CEB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pm.response.to.have.jsonSchema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(schema);</w:t>
            </w:r>
          </w:p>
          <w:p w14:paraId="4F815289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2F4843BD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25B67B4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const body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=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();</w:t>
            </w:r>
          </w:p>
          <w:p w14:paraId="07A6272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("User id is 1",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0C38D6F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(body.id).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(1);</w:t>
            </w:r>
          </w:p>
          <w:p w14:paraId="7B9AA8DD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774D289C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("Email looks like email",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661BEB6B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body.email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match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(/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^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[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^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\s@]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+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@[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^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\s@]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+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\.[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^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\s@]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+$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/);</w:t>
            </w:r>
          </w:p>
          <w:p w14:paraId="6D148B6A" w14:textId="64594D8C" w:rsidR="00F66CD5" w:rsidRPr="00F66CD5" w:rsidRDefault="00F66CD5" w:rsidP="00877A8E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});</w:t>
            </w:r>
          </w:p>
        </w:tc>
      </w:tr>
    </w:tbl>
    <w:p w14:paraId="4D03FB15" w14:textId="3EBD9D2C" w:rsidR="00F66CD5" w:rsidRDefault="00F66CD5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Тесты</w:t>
      </w:r>
      <w:r w:rsidR="00877A8E" w:rsidRPr="00877A8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877A8E" w:rsidRPr="00877A8E">
        <w:rPr>
          <w:rFonts w:ascii="Times New Roman" w:eastAsia="Times New Roman" w:hAnsi="Times New Roman"/>
          <w:sz w:val="28"/>
          <w:szCs w:val="28"/>
        </w:rPr>
        <w:t>для</w:t>
      </w:r>
      <w:proofErr w:type="spellEnd"/>
      <w:r w:rsidR="00877A8E" w:rsidRPr="00877A8E">
        <w:rPr>
          <w:rFonts w:ascii="Times New Roman" w:eastAsia="Times New Roman" w:hAnsi="Times New Roman"/>
          <w:sz w:val="28"/>
          <w:szCs w:val="28"/>
        </w:rPr>
        <w:t xml:space="preserve"> POST /users</w:t>
      </w:r>
      <w:r w:rsidRPr="00F66CD5">
        <w:rPr>
          <w:rFonts w:ascii="Times New Roman" w:eastAsia="Times New Roman" w:hAnsi="Times New Roman"/>
          <w:sz w:val="28"/>
          <w:szCs w:val="28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66CD5" w14:paraId="16F9C77B" w14:textId="77777777" w:rsidTr="00F66CD5">
        <w:tc>
          <w:tcPr>
            <w:tcW w:w="9962" w:type="dxa"/>
          </w:tcPr>
          <w:p w14:paraId="4FF3D8DA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("Status code is 201 (created)",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58D3025A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pm.response.to.have.status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(201);</w:t>
            </w:r>
          </w:p>
          <w:p w14:paraId="320E2AC3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648B3C2D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C90732C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("Response is JSON",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5C9F3D3E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pm.response.to.be.json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;</w:t>
            </w:r>
          </w:p>
          <w:p w14:paraId="63FD60B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0A73591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62DABB0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const body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=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();</w:t>
            </w:r>
          </w:p>
          <w:p w14:paraId="21203ABC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C79EFD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("Body echoes sent fields",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1CF24DF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(body.name).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("Ada Lovelace");</w:t>
            </w:r>
          </w:p>
          <w:p w14:paraId="16A5CE2E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body.username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ada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");</w:t>
            </w:r>
          </w:p>
          <w:p w14:paraId="71E37F3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body.email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("ada@example.com");</w:t>
            </w:r>
          </w:p>
          <w:p w14:paraId="3F937BC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17FF65D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BF1E070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("Server returns id for created resource",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493BF68A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(body).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to.have.property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("id");</w:t>
            </w:r>
          </w:p>
          <w:p w14:paraId="1C6DDB69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});</w:t>
            </w:r>
          </w:p>
          <w:p w14:paraId="3D87055D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  <w:p w14:paraId="6E3589F1" w14:textId="77777777" w:rsidR="00F66CD5" w:rsidRDefault="00F66CD5" w:rsidP="00877A8E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</w:tc>
      </w:tr>
    </w:tbl>
    <w:p w14:paraId="37B1B7FB" w14:textId="77777777" w:rsidR="00F66CD5" w:rsidRPr="00F66CD5" w:rsidRDefault="00F66CD5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</w:p>
    <w:p w14:paraId="5E092CB1" w14:textId="737731C7" w:rsidR="00877A8E" w:rsidRDefault="00F66CD5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Тесты</w:t>
      </w:r>
      <w:r w:rsidRPr="00F66CD5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ru-RU"/>
        </w:rPr>
        <w:t>для</w:t>
      </w:r>
      <w:r w:rsidR="00877A8E" w:rsidRPr="00877A8E">
        <w:rPr>
          <w:rFonts w:ascii="Times New Roman" w:eastAsia="Times New Roman" w:hAnsi="Times New Roman"/>
          <w:sz w:val="28"/>
          <w:szCs w:val="28"/>
        </w:rPr>
        <w:t xml:space="preserve"> PUT /users/1: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66CD5" w14:paraId="520A1458" w14:textId="77777777" w:rsidTr="00F66CD5">
        <w:tc>
          <w:tcPr>
            <w:tcW w:w="9962" w:type="dxa"/>
          </w:tcPr>
          <w:p w14:paraId="5C98C2B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("Status code is 200",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6B71F2A4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pm.response.to.have.status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(200);</w:t>
            </w:r>
          </w:p>
          <w:p w14:paraId="0D765E7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1112A97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3FBF07B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("Response is JSON",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434565A4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pm.response.to.be.json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;</w:t>
            </w:r>
          </w:p>
          <w:p w14:paraId="58591EF1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6E04DFA3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C04531F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const body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=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pm.response.json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();</w:t>
            </w:r>
          </w:p>
          <w:p w14:paraId="5CF59D1C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59914A3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("Id remains 1",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6CB9866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(body.id).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(1);</w:t>
            </w:r>
          </w:p>
          <w:p w14:paraId="246631C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});</w:t>
            </w:r>
          </w:p>
          <w:p w14:paraId="7F906BA4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("Fields are updated", </w:t>
            </w:r>
            <w:r w:rsidRPr="00F66CD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function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() {</w:t>
            </w:r>
          </w:p>
          <w:p w14:paraId="627E764D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(body.name).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("Ada L.");</w:t>
            </w:r>
          </w:p>
          <w:p w14:paraId="288D4E67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body.username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ada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");</w:t>
            </w:r>
          </w:p>
          <w:p w14:paraId="50058482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 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pm.expect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body.email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).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to.eql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("ada@example.com");</w:t>
            </w:r>
          </w:p>
          <w:p w14:paraId="2C7CFD31" w14:textId="7900245A" w:rsidR="00F66CD5" w:rsidRDefault="00F66CD5" w:rsidP="00877A8E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});</w:t>
            </w:r>
          </w:p>
        </w:tc>
      </w:tr>
    </w:tbl>
    <w:p w14:paraId="294528C0" w14:textId="77777777" w:rsidR="00F66CD5" w:rsidRPr="00F66CD5" w:rsidRDefault="00F66CD5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</w:p>
    <w:p w14:paraId="3F4CC2E1" w14:textId="77777777" w:rsidR="00877A8E" w:rsidRDefault="00877A8E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77A8E">
        <w:rPr>
          <w:rFonts w:ascii="Times New Roman" w:eastAsia="Times New Roman" w:hAnsi="Times New Roman"/>
          <w:sz w:val="28"/>
          <w:szCs w:val="28"/>
        </w:rPr>
        <w:t xml:space="preserve">C.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Прогон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t xml:space="preserve"> Collection Runner и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анализ</w:t>
      </w:r>
      <w:proofErr w:type="spellEnd"/>
    </w:p>
    <w:p w14:paraId="52FA9A8D" w14:textId="04502414" w:rsidR="00F66CD5" w:rsidRPr="00F66CD5" w:rsidRDefault="00F66CD5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F66CD5">
        <w:rPr>
          <w:rFonts w:ascii="Times New Roman" w:eastAsia="Times New Roman" w:hAnsi="Times New Roman"/>
          <w:sz w:val="28"/>
          <w:szCs w:val="28"/>
          <w:lang w:val="ru-RU"/>
        </w:rPr>
        <w:drawing>
          <wp:inline distT="0" distB="0" distL="0" distR="0" wp14:anchorId="1184D56E" wp14:editId="58AAB490">
            <wp:extent cx="6332220" cy="3960495"/>
            <wp:effectExtent l="0" t="0" r="0" b="1905"/>
            <wp:docPr id="179237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73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FCF5" w14:textId="77777777" w:rsidR="00877A8E" w:rsidRPr="00877A8E" w:rsidRDefault="00877A8E" w:rsidP="00877A8E">
      <w:pPr>
        <w:rPr>
          <w:rFonts w:ascii="Times New Roman" w:hAnsi="Times New Roman"/>
          <w:sz w:val="28"/>
          <w:szCs w:val="28"/>
          <w:lang w:val="ru-RU"/>
        </w:rPr>
      </w:pPr>
      <w:r w:rsidRPr="00877A8E">
        <w:rPr>
          <w:rFonts w:ascii="Times New Roman" w:hAnsi="Times New Roman"/>
          <w:sz w:val="28"/>
          <w:szCs w:val="28"/>
          <w:lang w:val="ru-RU"/>
        </w:rPr>
        <w:t>Задание 2: Автоматическое тестирование (</w:t>
      </w:r>
      <w:r w:rsidRPr="00877A8E">
        <w:rPr>
          <w:rFonts w:ascii="Times New Roman" w:hAnsi="Times New Roman"/>
          <w:sz w:val="28"/>
          <w:szCs w:val="28"/>
        </w:rPr>
        <w:t>Python</w:t>
      </w:r>
      <w:r w:rsidRPr="00877A8E">
        <w:rPr>
          <w:rFonts w:ascii="Times New Roman" w:hAnsi="Times New Roman"/>
          <w:sz w:val="28"/>
          <w:szCs w:val="28"/>
          <w:lang w:val="ru-RU"/>
        </w:rPr>
        <w:t xml:space="preserve"> + </w:t>
      </w:r>
      <w:proofErr w:type="spellStart"/>
      <w:r w:rsidRPr="00877A8E">
        <w:rPr>
          <w:rFonts w:ascii="Times New Roman" w:hAnsi="Times New Roman"/>
          <w:sz w:val="28"/>
          <w:szCs w:val="28"/>
        </w:rPr>
        <w:t>pytest</w:t>
      </w:r>
      <w:proofErr w:type="spellEnd"/>
      <w:r w:rsidRPr="00877A8E">
        <w:rPr>
          <w:rFonts w:ascii="Times New Roman" w:hAnsi="Times New Roman"/>
          <w:sz w:val="28"/>
          <w:szCs w:val="28"/>
          <w:lang w:val="ru-RU"/>
        </w:rPr>
        <w:t>)</w:t>
      </w:r>
    </w:p>
    <w:p w14:paraId="77AF47D9" w14:textId="77777777" w:rsidR="00877A8E" w:rsidRDefault="00877A8E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77A8E">
        <w:rPr>
          <w:rFonts w:ascii="Times New Roman" w:eastAsia="Times New Roman" w:hAnsi="Times New Roman"/>
          <w:sz w:val="28"/>
          <w:szCs w:val="28"/>
        </w:rPr>
        <w:t>A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>. Структура проекта</w:t>
      </w:r>
    </w:p>
    <w:p w14:paraId="082F41AA" w14:textId="58E10A1E" w:rsidR="00F66CD5" w:rsidRPr="00877A8E" w:rsidRDefault="00F66CD5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F66CD5">
        <w:rPr>
          <w:rFonts w:ascii="Times New Roman" w:eastAsia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4C4DF8DD" wp14:editId="66511990">
            <wp:extent cx="3248478" cy="2429214"/>
            <wp:effectExtent l="0" t="0" r="9525" b="9525"/>
            <wp:docPr id="23339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96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F7A8" w14:textId="77777777" w:rsidR="00877A8E" w:rsidRPr="00F66CD5" w:rsidRDefault="00877A8E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77A8E">
        <w:rPr>
          <w:rFonts w:ascii="Times New Roman" w:eastAsia="Times New Roman" w:hAnsi="Times New Roman"/>
          <w:sz w:val="28"/>
          <w:szCs w:val="28"/>
        </w:rPr>
        <w:t>B</w:t>
      </w:r>
      <w:r w:rsidRPr="00F66CD5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877A8E">
        <w:rPr>
          <w:rFonts w:ascii="Times New Roman" w:eastAsia="Times New Roman" w:hAnsi="Times New Roman"/>
          <w:sz w:val="28"/>
          <w:szCs w:val="28"/>
        </w:rPr>
        <w:t>requirements</w:t>
      </w:r>
      <w:r w:rsidRPr="00F66CD5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877A8E">
        <w:rPr>
          <w:rFonts w:ascii="Times New Roman" w:eastAsia="Times New Roman" w:hAnsi="Times New Roman"/>
          <w:sz w:val="28"/>
          <w:szCs w:val="28"/>
        </w:rPr>
        <w:t>txt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66CD5" w14:paraId="73859693" w14:textId="77777777" w:rsidTr="00F66CD5">
        <w:tc>
          <w:tcPr>
            <w:tcW w:w="9962" w:type="dxa"/>
          </w:tcPr>
          <w:p w14:paraId="6D7FECB6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pytest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==8.3.3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br/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requests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==2.32.3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br/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jsonschema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==4.23.0</w:t>
            </w:r>
          </w:p>
          <w:p w14:paraId="0CB41490" w14:textId="77777777" w:rsidR="00F66CD5" w:rsidRDefault="00F66CD5" w:rsidP="00877A8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601B62F0" w14:textId="77777777" w:rsidR="00877A8E" w:rsidRPr="00877A8E" w:rsidRDefault="00877A8E" w:rsidP="00877A8E">
      <w:pPr>
        <w:rPr>
          <w:rFonts w:ascii="Times New Roman" w:eastAsia="Times New Roman" w:hAnsi="Times New Roman"/>
          <w:sz w:val="28"/>
          <w:szCs w:val="28"/>
        </w:rPr>
      </w:pPr>
      <w:r w:rsidRPr="00877A8E">
        <w:rPr>
          <w:rFonts w:ascii="Times New Roman" w:eastAsia="Times New Roman" w:hAnsi="Times New Roman"/>
          <w:sz w:val="28"/>
          <w:szCs w:val="28"/>
        </w:rPr>
        <w:t>C. conftest.py</w:t>
      </w:r>
    </w:p>
    <w:p w14:paraId="1E4F94FB" w14:textId="77777777" w:rsidR="00F66CD5" w:rsidRPr="00877A8E" w:rsidRDefault="00877A8E" w:rsidP="00877A8E">
      <w:pPr>
        <w:rPr>
          <w:rFonts w:ascii="Times New Roman" w:eastAsia="Times New Roman" w:hAnsi="Times New Roman"/>
          <w:sz w:val="28"/>
          <w:szCs w:val="28"/>
        </w:rPr>
      </w:pPr>
      <w:r w:rsidRPr="00877A8E">
        <w:rPr>
          <w:rFonts w:ascii="Times New Roman" w:eastAsia="Times New Roman" w:hAnsi="Times New Roman"/>
          <w:sz w:val="28"/>
          <w:szCs w:val="28"/>
        </w:rPr>
        <w:t xml:space="preserve">import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pytest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br/>
      </w:r>
      <w:r w:rsidRPr="00877A8E">
        <w:rPr>
          <w:rFonts w:ascii="Times New Roman" w:eastAsia="Times New Roman" w:hAnsi="Times New Roman"/>
          <w:sz w:val="28"/>
          <w:szCs w:val="28"/>
        </w:rPr>
        <w:br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66CD5" w14:paraId="2FADD1A0" w14:textId="77777777" w:rsidTr="00F66CD5">
        <w:tc>
          <w:tcPr>
            <w:tcW w:w="9962" w:type="dxa"/>
          </w:tcPr>
          <w:p w14:paraId="730106BF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import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pytest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>@pytest.fixture(scope="session")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def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base_url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():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return "https://jsonplaceholder.typicode.com"</w:t>
            </w:r>
          </w:p>
          <w:p w14:paraId="6CF28A3A" w14:textId="77777777" w:rsidR="00F66CD5" w:rsidRDefault="00F66CD5" w:rsidP="00877A8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15AF74D8" w14:textId="498F6CD9" w:rsidR="00877A8E" w:rsidRPr="00877A8E" w:rsidRDefault="00877A8E" w:rsidP="00877A8E">
      <w:pPr>
        <w:rPr>
          <w:rFonts w:ascii="Times New Roman" w:eastAsia="Times New Roman" w:hAnsi="Times New Roman"/>
          <w:sz w:val="28"/>
          <w:szCs w:val="28"/>
        </w:rPr>
      </w:pPr>
    </w:p>
    <w:p w14:paraId="07224C47" w14:textId="77777777" w:rsidR="00877A8E" w:rsidRPr="00877A8E" w:rsidRDefault="00877A8E" w:rsidP="00877A8E">
      <w:pPr>
        <w:rPr>
          <w:rFonts w:ascii="Times New Roman" w:eastAsia="Times New Roman" w:hAnsi="Times New Roman"/>
          <w:sz w:val="28"/>
          <w:szCs w:val="28"/>
        </w:rPr>
      </w:pPr>
      <w:r w:rsidRPr="00877A8E">
        <w:rPr>
          <w:rFonts w:ascii="Times New Roman" w:eastAsia="Times New Roman" w:hAnsi="Times New Roman"/>
          <w:sz w:val="28"/>
          <w:szCs w:val="28"/>
        </w:rPr>
        <w:t>D. tests/test_jsonplaceholder.py (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фрагменты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66CD5" w14:paraId="16671973" w14:textId="77777777" w:rsidTr="00F66CD5">
        <w:tc>
          <w:tcPr>
            <w:tcW w:w="9962" w:type="dxa"/>
          </w:tcPr>
          <w:p w14:paraId="0C568098" w14:textId="77777777" w:rsidR="00F66CD5" w:rsidRPr="00F66CD5" w:rsidRDefault="00F66CD5" w:rsidP="00F66CD5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import re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>import requests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from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jsonschema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import validate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br/>
              <w:t>GET_USER_SCHEMA =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"type": "object",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"required": ["id", "name", "username", "email", "address", "company"],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"properties":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"id": {"type": "number"},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"name":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"username":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"email": {"type": "string", "format": "email"},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"address":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"type": "object",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"required": ["street", "suite", "city",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zipcode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", "geo"],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"properties":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"street":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"suite":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"city":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zipcode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"geo":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    "type": "object",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    "required": ["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lat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",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lng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"],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    "properties":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       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lat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       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lng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    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    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"phone":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"website": {"type": "string"},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"company":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"type": "object",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"required": ["name"],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    "properties": {"name": {"type": "string"}},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},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>}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br/>
              <w:t xml:space="preserve">EMAIL_RE =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re.compile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(r"^[^\s@]+@[^\s@]+\.[^\s@]+$")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>def test_get_user_1(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base_url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):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resp =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requests.get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(f"{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base_url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}/users/1", timeout=10)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resp.status_code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== 200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data =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resp.json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#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схема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validate(instance=data, schema=GET_USER_SCHEMA)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#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конкретные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значения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data["id"] == 1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EMAIL_RE.match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(data["email"])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def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test_post_user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base_url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):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payload =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"name": "Ada Lovelace",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"username":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ada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"email": "ada@example.com",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}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resp =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requests.post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(f"{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base_url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}/users",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=payload, timeout=10)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#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JSONPlaceholder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возвращает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201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и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отзеркаливает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тело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+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добавляет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id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resp.status_code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== 201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data =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resp.json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for k, v in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payload.items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():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assert data[k] == v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"id" in data  #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обычно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число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(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фиктивное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),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значение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проверять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не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обязательно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>def test_put_user_1(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base_url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):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payload = {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"id": 1,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"name": "Ada L.",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"username":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ada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    "email": "ada@example.com",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}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resp =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requests.put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(f"{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base_url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}/users/1",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=payload, timeout=10)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    assert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resp.status_code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== 200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data =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resp.json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()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# 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JSONPlaceholder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возвращает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объединение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того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что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вы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отправили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data["id"] == 1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data["name"] == "Ada L."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data["username"] == "</w:t>
            </w:r>
            <w:proofErr w:type="spellStart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ada</w:t>
            </w:r>
            <w:proofErr w:type="spellEnd"/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t>"</w:t>
            </w:r>
            <w:r w:rsidRPr="00F66CD5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    assert data["email"] == "ada@example.com"</w:t>
            </w:r>
          </w:p>
          <w:p w14:paraId="64BF3528" w14:textId="77777777" w:rsidR="00F66CD5" w:rsidRDefault="00F66CD5" w:rsidP="00877A8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0909D54E" w14:textId="77777777" w:rsidR="00877A8E" w:rsidRPr="00877A8E" w:rsidRDefault="00877A8E" w:rsidP="00877A8E">
      <w:pPr>
        <w:rPr>
          <w:rFonts w:ascii="Times New Roman" w:eastAsia="Times New Roman" w:hAnsi="Times New Roman"/>
          <w:sz w:val="28"/>
          <w:szCs w:val="28"/>
        </w:rPr>
      </w:pPr>
      <w:r w:rsidRPr="00877A8E">
        <w:rPr>
          <w:rFonts w:ascii="Times New Roman" w:eastAsia="Times New Roman" w:hAnsi="Times New Roman"/>
          <w:sz w:val="28"/>
          <w:szCs w:val="28"/>
        </w:rPr>
        <w:lastRenderedPageBreak/>
        <w:t xml:space="preserve">E.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Запуск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тестов</w:t>
      </w:r>
      <w:proofErr w:type="spellEnd"/>
    </w:p>
    <w:p w14:paraId="5948B5C0" w14:textId="77777777" w:rsidR="00877A8E" w:rsidRPr="00877A8E" w:rsidRDefault="00877A8E" w:rsidP="00877A8E">
      <w:pPr>
        <w:rPr>
          <w:rFonts w:ascii="Times New Roman" w:eastAsia="Times New Roman" w:hAnsi="Times New Roman"/>
          <w:sz w:val="28"/>
          <w:szCs w:val="28"/>
        </w:rPr>
      </w:pPr>
      <w:r w:rsidRPr="00877A8E">
        <w:rPr>
          <w:rFonts w:ascii="Times New Roman" w:eastAsia="Times New Roman" w:hAnsi="Times New Roman"/>
          <w:sz w:val="28"/>
          <w:szCs w:val="28"/>
        </w:rPr>
        <w:t xml:space="preserve">python -m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venv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venv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br/>
        <w:t>source .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venv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t>/bin/activate  # Windows: .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venv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t>\Scripts\activate</w:t>
      </w:r>
      <w:r w:rsidRPr="00877A8E">
        <w:rPr>
          <w:rFonts w:ascii="Times New Roman" w:eastAsia="Times New Roman" w:hAnsi="Times New Roman"/>
          <w:sz w:val="28"/>
          <w:szCs w:val="28"/>
        </w:rPr>
        <w:br/>
        <w:t>pip install -r requirements.txt</w:t>
      </w:r>
      <w:r w:rsidRPr="00877A8E">
        <w:rPr>
          <w:rFonts w:ascii="Times New Roman" w:eastAsia="Times New Roman" w:hAnsi="Times New Roman"/>
          <w:sz w:val="28"/>
          <w:szCs w:val="28"/>
        </w:rPr>
        <w:br/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pytest</w:t>
      </w:r>
      <w:proofErr w:type="spellEnd"/>
      <w:r w:rsidRPr="00877A8E">
        <w:rPr>
          <w:rFonts w:ascii="Times New Roman" w:eastAsia="Times New Roman" w:hAnsi="Times New Roman"/>
          <w:sz w:val="28"/>
          <w:szCs w:val="28"/>
        </w:rPr>
        <w:t xml:space="preserve"> -q</w:t>
      </w:r>
    </w:p>
    <w:p w14:paraId="19A3936B" w14:textId="77777777" w:rsidR="00877A8E" w:rsidRPr="00877A8E" w:rsidRDefault="00877A8E" w:rsidP="00877A8E">
      <w:pPr>
        <w:rPr>
          <w:rFonts w:ascii="Times New Roman" w:hAnsi="Times New Roman"/>
          <w:sz w:val="28"/>
          <w:szCs w:val="28"/>
          <w:lang w:val="ru-RU"/>
        </w:rPr>
      </w:pPr>
      <w:r w:rsidRPr="00877A8E">
        <w:rPr>
          <w:rFonts w:ascii="Times New Roman" w:hAnsi="Times New Roman"/>
          <w:sz w:val="28"/>
          <w:szCs w:val="28"/>
          <w:lang w:val="ru-RU"/>
        </w:rPr>
        <w:t>Выводы</w:t>
      </w:r>
    </w:p>
    <w:p w14:paraId="335B413F" w14:textId="051F6F70" w:rsidR="00877A8E" w:rsidRPr="00961E13" w:rsidRDefault="00877A8E" w:rsidP="00877A8E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В ходе работы отработаны навыки тестирования </w:t>
      </w:r>
      <w:r w:rsidRPr="00877A8E">
        <w:rPr>
          <w:rFonts w:ascii="Times New Roman" w:eastAsia="Times New Roman" w:hAnsi="Times New Roman"/>
          <w:sz w:val="28"/>
          <w:szCs w:val="28"/>
        </w:rPr>
        <w:t>REST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877A8E">
        <w:rPr>
          <w:rFonts w:ascii="Times New Roman" w:eastAsia="Times New Roman" w:hAnsi="Times New Roman"/>
          <w:sz w:val="28"/>
          <w:szCs w:val="28"/>
        </w:rPr>
        <w:t>API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вручную (</w:t>
      </w:r>
      <w:r w:rsidRPr="00877A8E">
        <w:rPr>
          <w:rFonts w:ascii="Times New Roman" w:eastAsia="Times New Roman" w:hAnsi="Times New Roman"/>
          <w:sz w:val="28"/>
          <w:szCs w:val="28"/>
        </w:rPr>
        <w:t>Postman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) и средствами 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  <w:lang w:val="ru-RU"/>
        </w:rPr>
        <w:t>автотестов</w:t>
      </w:r>
      <w:proofErr w:type="spellEnd"/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(</w:t>
      </w:r>
      <w:proofErr w:type="spellStart"/>
      <w:r w:rsidRPr="00877A8E">
        <w:rPr>
          <w:rFonts w:ascii="Times New Roman" w:eastAsia="Times New Roman" w:hAnsi="Times New Roman"/>
          <w:sz w:val="28"/>
          <w:szCs w:val="28"/>
        </w:rPr>
        <w:t>pytest</w:t>
      </w:r>
      <w:proofErr w:type="spellEnd"/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 + </w:t>
      </w:r>
      <w:r w:rsidRPr="00877A8E">
        <w:rPr>
          <w:rFonts w:ascii="Times New Roman" w:eastAsia="Times New Roman" w:hAnsi="Times New Roman"/>
          <w:sz w:val="28"/>
          <w:szCs w:val="28"/>
        </w:rPr>
        <w:t>requests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). Сформирован минимальный, но расширяемый набор проверок: статус-коды, структура </w:t>
      </w:r>
      <w:r w:rsidRPr="00877A8E">
        <w:rPr>
          <w:rFonts w:ascii="Times New Roman" w:eastAsia="Times New Roman" w:hAnsi="Times New Roman"/>
          <w:sz w:val="28"/>
          <w:szCs w:val="28"/>
        </w:rPr>
        <w:t>JSON</w:t>
      </w:r>
      <w:r w:rsidRPr="00877A8E">
        <w:rPr>
          <w:rFonts w:ascii="Times New Roman" w:eastAsia="Times New Roman" w:hAnsi="Times New Roman"/>
          <w:sz w:val="28"/>
          <w:szCs w:val="28"/>
          <w:lang w:val="ru-RU"/>
        </w:rPr>
        <w:t xml:space="preserve">, значения ключевых полей. </w:t>
      </w:r>
    </w:p>
    <w:p w14:paraId="5B3EABD9" w14:textId="77777777" w:rsidR="0033174F" w:rsidRPr="00877A8E" w:rsidRDefault="0033174F" w:rsidP="00D84D9B">
      <w:pPr>
        <w:spacing w:after="0"/>
        <w:rPr>
          <w:rFonts w:ascii="Times New Roman" w:hAnsi="Times New Roman"/>
          <w:b/>
          <w:bCs/>
          <w:sz w:val="28"/>
          <w:szCs w:val="28"/>
          <w:lang w:val="ru-RU"/>
        </w:rPr>
      </w:pPr>
    </w:p>
    <w:sectPr w:rsidR="0033174F" w:rsidRPr="00877A8E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17"/>
  </w:num>
  <w:num w:numId="11" w16cid:durableId="763451530">
    <w:abstractNumId w:val="13"/>
  </w:num>
  <w:num w:numId="12" w16cid:durableId="2114789103">
    <w:abstractNumId w:val="57"/>
  </w:num>
  <w:num w:numId="13" w16cid:durableId="675807233">
    <w:abstractNumId w:val="53"/>
  </w:num>
  <w:num w:numId="14" w16cid:durableId="1049038005">
    <w:abstractNumId w:val="42"/>
  </w:num>
  <w:num w:numId="15" w16cid:durableId="1660033933">
    <w:abstractNumId w:val="22"/>
  </w:num>
  <w:num w:numId="16" w16cid:durableId="859247277">
    <w:abstractNumId w:val="16"/>
  </w:num>
  <w:num w:numId="17" w16cid:durableId="175192628">
    <w:abstractNumId w:val="34"/>
  </w:num>
  <w:num w:numId="18" w16cid:durableId="1650014228">
    <w:abstractNumId w:val="27"/>
  </w:num>
  <w:num w:numId="19" w16cid:durableId="1938783818">
    <w:abstractNumId w:val="12"/>
  </w:num>
  <w:num w:numId="20" w16cid:durableId="1147894645">
    <w:abstractNumId w:val="33"/>
  </w:num>
  <w:num w:numId="21" w16cid:durableId="298220260">
    <w:abstractNumId w:val="14"/>
  </w:num>
  <w:num w:numId="22" w16cid:durableId="37126082">
    <w:abstractNumId w:val="47"/>
  </w:num>
  <w:num w:numId="23" w16cid:durableId="1029572185">
    <w:abstractNumId w:val="9"/>
  </w:num>
  <w:num w:numId="24" w16cid:durableId="979186561">
    <w:abstractNumId w:val="30"/>
  </w:num>
  <w:num w:numId="25" w16cid:durableId="1188447487">
    <w:abstractNumId w:val="15"/>
  </w:num>
  <w:num w:numId="26" w16cid:durableId="389036681">
    <w:abstractNumId w:val="32"/>
  </w:num>
  <w:num w:numId="27" w16cid:durableId="2033526944">
    <w:abstractNumId w:val="43"/>
  </w:num>
  <w:num w:numId="28" w16cid:durableId="961154470">
    <w:abstractNumId w:val="39"/>
  </w:num>
  <w:num w:numId="29" w16cid:durableId="286357136">
    <w:abstractNumId w:val="41"/>
  </w:num>
  <w:num w:numId="30" w16cid:durableId="1540782052">
    <w:abstractNumId w:val="36"/>
  </w:num>
  <w:num w:numId="31" w16cid:durableId="87389674">
    <w:abstractNumId w:val="25"/>
  </w:num>
  <w:num w:numId="32" w16cid:durableId="25297502">
    <w:abstractNumId w:val="45"/>
  </w:num>
  <w:num w:numId="33" w16cid:durableId="1595238508">
    <w:abstractNumId w:val="54"/>
  </w:num>
  <w:num w:numId="34" w16cid:durableId="1136530062">
    <w:abstractNumId w:val="44"/>
  </w:num>
  <w:num w:numId="35" w16cid:durableId="1761022939">
    <w:abstractNumId w:val="21"/>
  </w:num>
  <w:num w:numId="36" w16cid:durableId="1297684213">
    <w:abstractNumId w:val="55"/>
  </w:num>
  <w:num w:numId="37" w16cid:durableId="1319580988">
    <w:abstractNumId w:val="59"/>
  </w:num>
  <w:num w:numId="38" w16cid:durableId="632249858">
    <w:abstractNumId w:val="18"/>
  </w:num>
  <w:num w:numId="39" w16cid:durableId="1624313504">
    <w:abstractNumId w:val="26"/>
  </w:num>
  <w:num w:numId="40" w16cid:durableId="898905223">
    <w:abstractNumId w:val="28"/>
  </w:num>
  <w:num w:numId="41" w16cid:durableId="1165050026">
    <w:abstractNumId w:val="46"/>
  </w:num>
  <w:num w:numId="42" w16cid:durableId="1341278397">
    <w:abstractNumId w:val="51"/>
  </w:num>
  <w:num w:numId="43" w16cid:durableId="1872064950">
    <w:abstractNumId w:val="31"/>
  </w:num>
  <w:num w:numId="44" w16cid:durableId="452481682">
    <w:abstractNumId w:val="20"/>
  </w:num>
  <w:num w:numId="45" w16cid:durableId="2099672005">
    <w:abstractNumId w:val="49"/>
  </w:num>
  <w:num w:numId="46" w16cid:durableId="1501845532">
    <w:abstractNumId w:val="29"/>
  </w:num>
  <w:num w:numId="47" w16cid:durableId="919606920">
    <w:abstractNumId w:val="52"/>
  </w:num>
  <w:num w:numId="48" w16cid:durableId="2054116320">
    <w:abstractNumId w:val="10"/>
  </w:num>
  <w:num w:numId="49" w16cid:durableId="1768964154">
    <w:abstractNumId w:val="50"/>
  </w:num>
  <w:num w:numId="50" w16cid:durableId="1269195203">
    <w:abstractNumId w:val="19"/>
  </w:num>
  <w:num w:numId="51" w16cid:durableId="199704243">
    <w:abstractNumId w:val="37"/>
  </w:num>
  <w:num w:numId="52" w16cid:durableId="246768879">
    <w:abstractNumId w:val="24"/>
  </w:num>
  <w:num w:numId="53" w16cid:durableId="866412785">
    <w:abstractNumId w:val="48"/>
  </w:num>
  <w:num w:numId="54" w16cid:durableId="869951791">
    <w:abstractNumId w:val="23"/>
  </w:num>
  <w:num w:numId="55" w16cid:durableId="501357200">
    <w:abstractNumId w:val="56"/>
  </w:num>
  <w:num w:numId="56" w16cid:durableId="597756930">
    <w:abstractNumId w:val="40"/>
  </w:num>
  <w:num w:numId="57" w16cid:durableId="1408839595">
    <w:abstractNumId w:val="38"/>
  </w:num>
  <w:num w:numId="58" w16cid:durableId="1069033822">
    <w:abstractNumId w:val="58"/>
  </w:num>
  <w:num w:numId="59" w16cid:durableId="1769349969">
    <w:abstractNumId w:val="35"/>
  </w:num>
  <w:num w:numId="60" w16cid:durableId="869076721">
    <w:abstractNumId w:val="11"/>
  </w:num>
  <w:num w:numId="61" w16cid:durableId="161035145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925"/>
    <w:rsid w:val="001346B3"/>
    <w:rsid w:val="001353A1"/>
    <w:rsid w:val="0015074B"/>
    <w:rsid w:val="00207C89"/>
    <w:rsid w:val="00257913"/>
    <w:rsid w:val="00280DEF"/>
    <w:rsid w:val="0029639D"/>
    <w:rsid w:val="00296439"/>
    <w:rsid w:val="002B6B91"/>
    <w:rsid w:val="002E2091"/>
    <w:rsid w:val="002F2A75"/>
    <w:rsid w:val="003020FE"/>
    <w:rsid w:val="00326F90"/>
    <w:rsid w:val="0033174F"/>
    <w:rsid w:val="00464B9C"/>
    <w:rsid w:val="004935FA"/>
    <w:rsid w:val="004D5506"/>
    <w:rsid w:val="004E2311"/>
    <w:rsid w:val="004E47FB"/>
    <w:rsid w:val="00526895"/>
    <w:rsid w:val="00555439"/>
    <w:rsid w:val="005F542B"/>
    <w:rsid w:val="00715471"/>
    <w:rsid w:val="00775E63"/>
    <w:rsid w:val="00877A8E"/>
    <w:rsid w:val="00914249"/>
    <w:rsid w:val="00914394"/>
    <w:rsid w:val="00961E13"/>
    <w:rsid w:val="00A15F16"/>
    <w:rsid w:val="00A1777E"/>
    <w:rsid w:val="00AA1D8D"/>
    <w:rsid w:val="00B01AE7"/>
    <w:rsid w:val="00B47730"/>
    <w:rsid w:val="00B57F3D"/>
    <w:rsid w:val="00CB0664"/>
    <w:rsid w:val="00CB6632"/>
    <w:rsid w:val="00CC7B80"/>
    <w:rsid w:val="00D84D9B"/>
    <w:rsid w:val="00E82CE7"/>
    <w:rsid w:val="00F10089"/>
    <w:rsid w:val="00F66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6F9E7706-592D-4705-9483-315C5DAA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8">
    <w:name w:val="Hyperlink"/>
    <w:basedOn w:val="a2"/>
    <w:uiPriority w:val="99"/>
    <w:unhideWhenUsed/>
    <w:rsid w:val="00961E13"/>
    <w:rPr>
      <w:color w:val="0563C1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61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users/1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12</Pages>
  <Words>1157</Words>
  <Characters>6595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Vladislav Podyachev</cp:lastModifiedBy>
  <cp:revision>2</cp:revision>
  <dcterms:created xsi:type="dcterms:W3CDTF">2025-09-25T13:13:00Z</dcterms:created>
  <dcterms:modified xsi:type="dcterms:W3CDTF">2025-10-24T09:14:00Z</dcterms:modified>
  <cp:category/>
</cp:coreProperties>
</file>