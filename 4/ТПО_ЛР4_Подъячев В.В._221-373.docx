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D581" w14:textId="77777777" w:rsidR="00464B9C" w:rsidRPr="00464B9C" w:rsidRDefault="00464B9C" w:rsidP="00464B9C">
      <w:pPr>
        <w:rPr>
          <w:rFonts w:ascii="Arial" w:hAnsi="Arial" w:cs="Arial"/>
          <w:b/>
          <w:bCs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  </w:t>
      </w:r>
      <w:r w:rsidRPr="00464B9C">
        <w:rPr>
          <w:rFonts w:ascii="Arial" w:hAnsi="Arial" w:cs="Arial"/>
          <w:b/>
          <w:bC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533ADBF" w14:textId="4F476269" w:rsidR="00464B9C" w:rsidRPr="002E2091" w:rsidRDefault="00E82CE7" w:rsidP="00257913">
      <w:pPr>
        <w:rPr>
          <w:rFonts w:ascii="Arial" w:hAnsi="Arial" w:cs="Arial"/>
          <w:b/>
          <w:bCs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387AE00" wp14:editId="0126F9BC">
            <wp:simplePos x="0" y="0"/>
            <wp:positionH relativeFrom="column">
              <wp:posOffset>-6985</wp:posOffset>
            </wp:positionH>
            <wp:positionV relativeFrom="paragraph">
              <wp:posOffset>12065</wp:posOffset>
            </wp:positionV>
            <wp:extent cx="953770" cy="914400"/>
            <wp:effectExtent l="0" t="0" r="0" b="0"/>
            <wp:wrapSquare wrapText="bothSides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94" t="19357" r="34267" b="6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77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D6A35" w14:textId="77777777" w:rsidR="00257913" w:rsidRPr="00257913" w:rsidRDefault="00464B9C" w:rsidP="00257913">
      <w:pPr>
        <w:rPr>
          <w:rFonts w:ascii="Times New Roman" w:hAnsi="Times New Roman"/>
          <w:sz w:val="28"/>
          <w:lang w:val="ru-RU"/>
        </w:rPr>
      </w:pPr>
      <w:r>
        <w:rPr>
          <w:rFonts w:ascii="Arial" w:hAnsi="Arial" w:cs="Arial"/>
          <w:b/>
          <w:bCs/>
          <w:sz w:val="24"/>
          <w:szCs w:val="24"/>
          <w:lang w:val="ru-RU"/>
        </w:rPr>
        <w:t xml:space="preserve">            </w:t>
      </w:r>
      <w:r w:rsidRPr="00464B9C">
        <w:rPr>
          <w:rFonts w:ascii="Arial" w:hAnsi="Arial" w:cs="Arial"/>
          <w:b/>
          <w:bCs/>
          <w:sz w:val="24"/>
          <w:szCs w:val="24"/>
          <w:lang w:val="ru-RU"/>
        </w:rPr>
        <w:t>МОСКОВСКИЙ ПОЛИТЕХНИЧЕСКИЙ УНИВЕРСИТЕТ</w:t>
      </w:r>
    </w:p>
    <w:p w14:paraId="5400235B" w14:textId="77777777" w:rsidR="00CC7B80" w:rsidRPr="00B01AE7" w:rsidRDefault="00257913" w:rsidP="00257913">
      <w:pPr>
        <w:spacing w:after="0"/>
        <w:ind w:left="2160" w:firstLine="720"/>
        <w:rPr>
          <w:rFonts w:ascii="Times New Roman" w:hAnsi="Times New Roman"/>
          <w:sz w:val="28"/>
          <w:lang w:val="ru-RU"/>
        </w:rPr>
      </w:pPr>
      <w:r w:rsidRPr="002E2091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br/>
      </w:r>
      <w:r w:rsidRPr="00464B9C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Факультет Информационных технологий</w:t>
      </w:r>
    </w:p>
    <w:p w14:paraId="24594B6D" w14:textId="77777777" w:rsidR="00CC7B80" w:rsidRPr="00464B9C" w:rsidRDefault="00000000" w:rsidP="00257913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  <w:lang w:val="ru-RU"/>
        </w:rPr>
      </w:pPr>
      <w:r w:rsidRPr="00464B9C">
        <w:rPr>
          <w:rFonts w:ascii="Arial" w:hAnsi="Arial" w:cs="Arial"/>
          <w:b/>
          <w:bCs/>
          <w:i/>
          <w:iCs/>
          <w:sz w:val="24"/>
          <w:szCs w:val="24"/>
          <w:lang w:val="ru-RU"/>
        </w:rPr>
        <w:t>Кафедра Информатики и информационных технологий</w:t>
      </w:r>
    </w:p>
    <w:p w14:paraId="10AF679F" w14:textId="77777777" w:rsidR="00257913" w:rsidRPr="002E2091" w:rsidRDefault="00257913">
      <w:pPr>
        <w:rPr>
          <w:lang w:val="ru-RU"/>
        </w:rPr>
      </w:pPr>
    </w:p>
    <w:p w14:paraId="3426FC21" w14:textId="77777777" w:rsidR="00CC7B80" w:rsidRPr="00257913" w:rsidRDefault="00000000" w:rsidP="00257913">
      <w:pPr>
        <w:spacing w:after="0" w:line="240" w:lineRule="auto"/>
        <w:rPr>
          <w:b/>
          <w:bCs/>
          <w:noProof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направление подготовки</w:t>
      </w:r>
    </w:p>
    <w:p w14:paraId="56A34EC3" w14:textId="77777777" w:rsidR="00CC7B80" w:rsidRPr="00257913" w:rsidRDefault="00000000" w:rsidP="00257913">
      <w:pPr>
        <w:spacing w:after="0" w:line="240" w:lineRule="auto"/>
        <w:rPr>
          <w:b/>
          <w:bCs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09.03.02 «Информационные системы и технологии»</w:t>
      </w:r>
    </w:p>
    <w:p w14:paraId="52116156" w14:textId="77777777" w:rsidR="00257913" w:rsidRPr="002E2091" w:rsidRDefault="00257913" w:rsidP="00257913">
      <w:pPr>
        <w:rPr>
          <w:lang w:val="ru-RU"/>
        </w:rPr>
      </w:pPr>
    </w:p>
    <w:p w14:paraId="7FCFF98E" w14:textId="2D16B9B0" w:rsidR="00CC7B80" w:rsidRPr="002E2091" w:rsidRDefault="002E2091" w:rsidP="00257913">
      <w:pPr>
        <w:jc w:val="center"/>
        <w:rPr>
          <w:b/>
          <w:bCs/>
          <w:lang w:val="ru-RU"/>
        </w:rPr>
      </w:pPr>
      <w:r>
        <w:rPr>
          <w:rFonts w:ascii="Times New Roman" w:hAnsi="Times New Roman"/>
          <w:b/>
          <w:bCs/>
          <w:sz w:val="36"/>
          <w:lang w:val="ru-RU"/>
        </w:rPr>
        <w:t>ЛАБОРАТОРНАЯ</w:t>
      </w:r>
      <w:r w:rsidRPr="00257913">
        <w:rPr>
          <w:rFonts w:ascii="Times New Roman" w:hAnsi="Times New Roman"/>
          <w:b/>
          <w:bCs/>
          <w:sz w:val="36"/>
          <w:lang w:val="ru-RU"/>
        </w:rPr>
        <w:t xml:space="preserve"> РАБОТА № </w:t>
      </w:r>
      <w:r w:rsidR="00E36493">
        <w:rPr>
          <w:rFonts w:ascii="Times New Roman" w:hAnsi="Times New Roman"/>
          <w:b/>
          <w:bCs/>
          <w:sz w:val="36"/>
          <w:lang w:val="ru-RU"/>
        </w:rPr>
        <w:t>4</w:t>
      </w:r>
    </w:p>
    <w:p w14:paraId="68A5AA34" w14:textId="77777777" w:rsidR="00CC7B80" w:rsidRPr="00464B9C" w:rsidRDefault="00CC7B80">
      <w:pPr>
        <w:rPr>
          <w:lang w:val="ru-RU"/>
        </w:rPr>
      </w:pPr>
    </w:p>
    <w:p w14:paraId="63E239C7" w14:textId="560B44F5" w:rsidR="0033174F" w:rsidRPr="00526895" w:rsidRDefault="00000000" w:rsidP="0033174F">
      <w:pPr>
        <w:spacing w:after="0"/>
        <w:rPr>
          <w:rFonts w:ascii="Times New Roman" w:hAnsi="Times New Roman"/>
          <w:sz w:val="28"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Дисциплина:</w:t>
      </w:r>
      <w:r w:rsidRPr="00464B9C">
        <w:rPr>
          <w:rFonts w:ascii="Times New Roman" w:hAnsi="Times New Roman"/>
          <w:sz w:val="28"/>
          <w:lang w:val="ru-RU"/>
        </w:rPr>
        <w:t xml:space="preserve"> </w:t>
      </w:r>
      <w:r w:rsidR="00526895">
        <w:rPr>
          <w:rFonts w:ascii="Times New Roman" w:hAnsi="Times New Roman"/>
          <w:sz w:val="28"/>
          <w:lang w:val="ru-RU"/>
        </w:rPr>
        <w:t>Тестиро</w:t>
      </w:r>
      <w:r w:rsidR="00526895" w:rsidRPr="00526895">
        <w:rPr>
          <w:rFonts w:ascii="Times New Roman" w:hAnsi="Times New Roman"/>
          <w:sz w:val="28"/>
          <w:lang w:val="ru-RU"/>
        </w:rPr>
        <w:t>вание программного обеспечения</w:t>
      </w:r>
    </w:p>
    <w:p w14:paraId="2BBE7327" w14:textId="1774933F" w:rsidR="00CC7B80" w:rsidRPr="0030025F" w:rsidRDefault="00000000" w:rsidP="0033174F">
      <w:pPr>
        <w:spacing w:after="0"/>
        <w:rPr>
          <w:rFonts w:ascii="Times New Roman" w:hAnsi="Times New Roman"/>
          <w:sz w:val="28"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Тема:</w:t>
      </w:r>
      <w:r w:rsidRPr="00464B9C">
        <w:rPr>
          <w:rFonts w:ascii="Times New Roman" w:hAnsi="Times New Roman"/>
          <w:sz w:val="28"/>
          <w:lang w:val="ru-RU"/>
        </w:rPr>
        <w:t xml:space="preserve"> </w:t>
      </w:r>
      <w:r w:rsidR="00E36493" w:rsidRPr="00E36493">
        <w:rPr>
          <w:rFonts w:ascii="Times New Roman" w:hAnsi="Times New Roman"/>
          <w:sz w:val="28"/>
          <w:lang w:val="ru-RU"/>
        </w:rPr>
        <w:t>Автоматизация позитивных и негативных UI-сценариев</w:t>
      </w:r>
    </w:p>
    <w:p w14:paraId="4454624E" w14:textId="77777777" w:rsidR="00CC7B80" w:rsidRPr="00464B9C" w:rsidRDefault="00CC7B80">
      <w:pPr>
        <w:rPr>
          <w:lang w:val="ru-RU"/>
        </w:rPr>
      </w:pPr>
    </w:p>
    <w:p w14:paraId="744C1A95" w14:textId="553F3FA7" w:rsidR="00CC7B80" w:rsidRPr="00257913" w:rsidRDefault="00000000" w:rsidP="00257913">
      <w:pPr>
        <w:ind w:left="2268"/>
        <w:rPr>
          <w:b/>
          <w:bCs/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Выполнил(а): студент(ка) группы 2</w:t>
      </w:r>
      <w:r w:rsidR="00A1777E">
        <w:rPr>
          <w:rFonts w:ascii="Times New Roman" w:hAnsi="Times New Roman"/>
          <w:b/>
          <w:bCs/>
          <w:sz w:val="28"/>
          <w:lang w:val="ru-RU"/>
        </w:rPr>
        <w:t>2</w:t>
      </w:r>
      <w:r w:rsidRPr="00257913">
        <w:rPr>
          <w:rFonts w:ascii="Times New Roman" w:hAnsi="Times New Roman"/>
          <w:b/>
          <w:bCs/>
          <w:sz w:val="28"/>
          <w:lang w:val="ru-RU"/>
        </w:rPr>
        <w:t>1-3</w:t>
      </w:r>
      <w:r w:rsidR="00A1777E">
        <w:rPr>
          <w:rFonts w:ascii="Times New Roman" w:hAnsi="Times New Roman"/>
          <w:b/>
          <w:bCs/>
          <w:sz w:val="28"/>
          <w:lang w:val="ru-RU"/>
        </w:rPr>
        <w:t>7</w:t>
      </w:r>
      <w:r w:rsidRPr="00257913">
        <w:rPr>
          <w:rFonts w:ascii="Times New Roman" w:hAnsi="Times New Roman"/>
          <w:b/>
          <w:bCs/>
          <w:sz w:val="28"/>
          <w:lang w:val="ru-RU"/>
        </w:rPr>
        <w:t>3</w:t>
      </w:r>
    </w:p>
    <w:p w14:paraId="26A4B493" w14:textId="3F9074EB" w:rsidR="00CC7B80" w:rsidRPr="00B01AE7" w:rsidRDefault="00A1777E" w:rsidP="00257913">
      <w:pPr>
        <w:ind w:left="2268"/>
        <w:rPr>
          <w:b/>
          <w:bCs/>
          <w:lang w:val="ru-RU"/>
        </w:rPr>
      </w:pPr>
      <w:r>
        <w:rPr>
          <w:rFonts w:ascii="Times New Roman" w:hAnsi="Times New Roman"/>
          <w:b/>
          <w:bCs/>
          <w:sz w:val="28"/>
          <w:lang w:val="ru-RU"/>
        </w:rPr>
        <w:t>Подъячев Владислав Витальевич</w:t>
      </w:r>
      <w:r w:rsidR="00257913" w:rsidRPr="00257913">
        <w:rPr>
          <w:b/>
          <w:bCs/>
          <w:lang w:val="ru-RU"/>
        </w:rPr>
        <w:br/>
      </w:r>
      <w:r w:rsidR="00257913" w:rsidRPr="00257913">
        <w:rPr>
          <w:rFonts w:ascii="Times New Roman" w:hAnsi="Times New Roman"/>
          <w:sz w:val="16"/>
          <w:lang w:val="ru-RU"/>
        </w:rPr>
        <w:t xml:space="preserve">                         </w:t>
      </w:r>
      <w:r w:rsidRPr="00257913">
        <w:rPr>
          <w:rFonts w:ascii="Times New Roman" w:hAnsi="Times New Roman"/>
          <w:sz w:val="16"/>
          <w:lang w:val="ru-RU"/>
        </w:rPr>
        <w:t>(Фамилия И.О.)</w:t>
      </w:r>
    </w:p>
    <w:p w14:paraId="17B03B5B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Дата, подпись</w:t>
      </w:r>
      <w:r w:rsidRPr="00464B9C">
        <w:rPr>
          <w:rFonts w:ascii="Times New Roman" w:hAnsi="Times New Roman"/>
          <w:sz w:val="28"/>
          <w:lang w:val="ru-RU"/>
        </w:rPr>
        <w:t xml:space="preserve"> ________________ </w:t>
      </w:r>
      <w:r w:rsidR="00257913" w:rsidRPr="002E2091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______________</w:t>
      </w:r>
    </w:p>
    <w:p w14:paraId="5EE1BE44" w14:textId="77777777" w:rsidR="00CC7B80" w:rsidRPr="002E2091" w:rsidRDefault="00000000" w:rsidP="00257913">
      <w:pPr>
        <w:spacing w:after="0"/>
        <w:ind w:left="4320" w:firstLine="720"/>
        <w:rPr>
          <w:rFonts w:ascii="Times New Roman" w:hAnsi="Times New Roman"/>
          <w:sz w:val="16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 xml:space="preserve">(Дата)               </w:t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Pr="00257913">
        <w:rPr>
          <w:rFonts w:ascii="Times New Roman" w:hAnsi="Times New Roman"/>
          <w:sz w:val="16"/>
          <w:lang w:val="ru-RU"/>
        </w:rPr>
        <w:t xml:space="preserve"> (Подпись)</w:t>
      </w:r>
    </w:p>
    <w:p w14:paraId="154D16FD" w14:textId="77777777" w:rsidR="00257913" w:rsidRPr="002E2091" w:rsidRDefault="00257913" w:rsidP="00257913">
      <w:pPr>
        <w:spacing w:after="0"/>
        <w:ind w:left="4428" w:firstLine="612"/>
        <w:rPr>
          <w:rFonts w:ascii="Times New Roman" w:hAnsi="Times New Roman"/>
          <w:lang w:val="ru-RU"/>
        </w:rPr>
      </w:pPr>
    </w:p>
    <w:p w14:paraId="4977AB0C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Проверил:</w:t>
      </w:r>
      <w:r w:rsidRPr="00464B9C">
        <w:rPr>
          <w:rFonts w:ascii="Times New Roman" w:hAnsi="Times New Roman"/>
          <w:sz w:val="28"/>
          <w:lang w:val="ru-RU"/>
        </w:rPr>
        <w:t xml:space="preserve"> ______________________ </w:t>
      </w:r>
      <w:r w:rsidR="00257913" w:rsidRPr="00257913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</w:t>
      </w:r>
    </w:p>
    <w:p w14:paraId="0EE9BB9C" w14:textId="77777777" w:rsidR="00CC7B80" w:rsidRPr="00257913" w:rsidRDefault="00000000" w:rsidP="00257913">
      <w:pPr>
        <w:spacing w:after="0"/>
        <w:ind w:left="3708" w:firstLine="612"/>
        <w:rPr>
          <w:rFonts w:ascii="Times New Roman" w:hAnsi="Times New Roman"/>
          <w:sz w:val="16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>(Фамилия И.О.,  степень, звание)</w:t>
      </w:r>
      <w:r w:rsidR="00257913" w:rsidRPr="00257913">
        <w:rPr>
          <w:rFonts w:ascii="Times New Roman" w:hAnsi="Times New Roman"/>
          <w:sz w:val="16"/>
          <w:lang w:val="ru-RU"/>
        </w:rPr>
        <w:tab/>
        <w:t xml:space="preserve">    </w:t>
      </w:r>
      <w:r w:rsidRPr="00257913">
        <w:rPr>
          <w:rFonts w:ascii="Times New Roman" w:hAnsi="Times New Roman"/>
          <w:sz w:val="16"/>
          <w:lang w:val="ru-RU"/>
        </w:rPr>
        <w:t>(Оценка)</w:t>
      </w:r>
    </w:p>
    <w:p w14:paraId="37CF17C1" w14:textId="77777777" w:rsidR="00257913" w:rsidRPr="00257913" w:rsidRDefault="00257913" w:rsidP="00257913">
      <w:pPr>
        <w:spacing w:after="0"/>
        <w:ind w:left="2268"/>
        <w:rPr>
          <w:rFonts w:ascii="Times New Roman" w:hAnsi="Times New Roman"/>
          <w:lang w:val="ru-RU"/>
        </w:rPr>
      </w:pPr>
    </w:p>
    <w:p w14:paraId="1ECF16EA" w14:textId="77777777" w:rsidR="00CC7B80" w:rsidRPr="00464B9C" w:rsidRDefault="00000000" w:rsidP="00257913">
      <w:pPr>
        <w:spacing w:after="0"/>
        <w:ind w:left="2268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Дата, подпись</w:t>
      </w:r>
      <w:r w:rsidRPr="00464B9C">
        <w:rPr>
          <w:rFonts w:ascii="Times New Roman" w:hAnsi="Times New Roman"/>
          <w:sz w:val="28"/>
          <w:lang w:val="ru-RU"/>
        </w:rPr>
        <w:t xml:space="preserve"> ________________ </w:t>
      </w:r>
      <w:r w:rsidR="00257913" w:rsidRPr="002E2091">
        <w:rPr>
          <w:rFonts w:ascii="Times New Roman" w:hAnsi="Times New Roman"/>
          <w:sz w:val="28"/>
          <w:lang w:val="ru-RU"/>
        </w:rPr>
        <w:t xml:space="preserve"> </w:t>
      </w:r>
      <w:r w:rsidRPr="00464B9C">
        <w:rPr>
          <w:rFonts w:ascii="Times New Roman" w:hAnsi="Times New Roman"/>
          <w:sz w:val="28"/>
          <w:lang w:val="ru-RU"/>
        </w:rPr>
        <w:t xml:space="preserve"> ______________</w:t>
      </w:r>
    </w:p>
    <w:p w14:paraId="09AED3A5" w14:textId="77777777" w:rsidR="00CC7B80" w:rsidRPr="00257913" w:rsidRDefault="00000000" w:rsidP="00257913">
      <w:pPr>
        <w:spacing w:after="0"/>
        <w:ind w:left="4320" w:firstLine="720"/>
        <w:rPr>
          <w:rFonts w:ascii="Times New Roman" w:hAnsi="Times New Roman"/>
          <w:lang w:val="ru-RU"/>
        </w:rPr>
      </w:pPr>
      <w:r w:rsidRPr="00257913">
        <w:rPr>
          <w:rFonts w:ascii="Times New Roman" w:hAnsi="Times New Roman"/>
          <w:sz w:val="16"/>
          <w:lang w:val="ru-RU"/>
        </w:rPr>
        <w:t xml:space="preserve">(Дата)          </w:t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="00257913" w:rsidRPr="002E2091">
        <w:rPr>
          <w:rFonts w:ascii="Times New Roman" w:hAnsi="Times New Roman"/>
          <w:sz w:val="16"/>
          <w:lang w:val="ru-RU"/>
        </w:rPr>
        <w:tab/>
      </w:r>
      <w:r w:rsidRPr="00257913">
        <w:rPr>
          <w:rFonts w:ascii="Times New Roman" w:hAnsi="Times New Roman"/>
          <w:sz w:val="16"/>
          <w:lang w:val="ru-RU"/>
        </w:rPr>
        <w:t xml:space="preserve"> (Подпись)</w:t>
      </w:r>
    </w:p>
    <w:p w14:paraId="12FA231B" w14:textId="77777777" w:rsidR="00CC7B80" w:rsidRPr="00464B9C" w:rsidRDefault="00CC7B80">
      <w:pPr>
        <w:rPr>
          <w:lang w:val="ru-RU"/>
        </w:rPr>
      </w:pPr>
    </w:p>
    <w:p w14:paraId="21218533" w14:textId="77777777" w:rsidR="00CC7B80" w:rsidRPr="00464B9C" w:rsidRDefault="00000000" w:rsidP="00257913">
      <w:pPr>
        <w:spacing w:after="0" w:line="360" w:lineRule="auto"/>
        <w:rPr>
          <w:lang w:val="ru-RU"/>
        </w:rPr>
      </w:pPr>
      <w:r w:rsidRPr="00257913">
        <w:rPr>
          <w:rFonts w:ascii="Times New Roman" w:hAnsi="Times New Roman"/>
          <w:b/>
          <w:bCs/>
          <w:sz w:val="28"/>
          <w:lang w:val="ru-RU"/>
        </w:rPr>
        <w:t>Замечания:</w:t>
      </w:r>
      <w:r w:rsidRPr="00464B9C">
        <w:rPr>
          <w:rFonts w:ascii="Times New Roman" w:hAnsi="Times New Roman"/>
          <w:sz w:val="28"/>
          <w:lang w:val="ru-RU"/>
        </w:rPr>
        <w:t xml:space="preserve"> _________________________________________________________</w:t>
      </w:r>
    </w:p>
    <w:p w14:paraId="1DFFA675" w14:textId="77777777" w:rsidR="00CC7B80" w:rsidRPr="00526895" w:rsidRDefault="00000000" w:rsidP="00257913">
      <w:pPr>
        <w:spacing w:after="0" w:line="360" w:lineRule="auto"/>
        <w:rPr>
          <w:lang w:val="ru-RU"/>
        </w:rPr>
      </w:pPr>
      <w:r w:rsidRPr="00526895">
        <w:rPr>
          <w:rFonts w:ascii="Times New Roman" w:hAnsi="Times New Roman"/>
          <w:sz w:val="28"/>
          <w:lang w:val="ru-RU"/>
        </w:rPr>
        <w:t>____________________________________________________________________</w:t>
      </w:r>
    </w:p>
    <w:p w14:paraId="73A1A16E" w14:textId="77777777" w:rsidR="00CC7B80" w:rsidRPr="00526895" w:rsidRDefault="00000000" w:rsidP="00257913">
      <w:pPr>
        <w:spacing w:after="0" w:line="360" w:lineRule="auto"/>
        <w:rPr>
          <w:lang w:val="ru-RU"/>
        </w:rPr>
      </w:pPr>
      <w:r w:rsidRPr="00526895">
        <w:rPr>
          <w:rFonts w:ascii="Times New Roman" w:hAnsi="Times New Roman"/>
          <w:sz w:val="28"/>
          <w:lang w:val="ru-RU"/>
        </w:rPr>
        <w:t>____________________________________________________________________</w:t>
      </w:r>
    </w:p>
    <w:p w14:paraId="1ABAEB61" w14:textId="77777777" w:rsidR="00CC7B80" w:rsidRPr="00526895" w:rsidRDefault="00CC7B80">
      <w:pPr>
        <w:rPr>
          <w:lang w:val="ru-RU"/>
        </w:rPr>
      </w:pPr>
    </w:p>
    <w:p w14:paraId="0FE4A9CE" w14:textId="77777777" w:rsidR="00CC7B80" w:rsidRPr="00526895" w:rsidRDefault="00000000" w:rsidP="00257913">
      <w:pPr>
        <w:spacing w:after="0"/>
        <w:jc w:val="center"/>
        <w:rPr>
          <w:b/>
          <w:bCs/>
          <w:lang w:val="ru-RU"/>
        </w:rPr>
      </w:pPr>
      <w:r w:rsidRPr="00526895">
        <w:rPr>
          <w:rFonts w:ascii="Times New Roman" w:hAnsi="Times New Roman"/>
          <w:b/>
          <w:bCs/>
          <w:sz w:val="28"/>
          <w:lang w:val="ru-RU"/>
        </w:rPr>
        <w:t>Москва</w:t>
      </w:r>
    </w:p>
    <w:p w14:paraId="5252F4D7" w14:textId="39BE17AB" w:rsidR="00CC7B80" w:rsidRDefault="00000000" w:rsidP="00257913">
      <w:pPr>
        <w:spacing w:after="0"/>
        <w:jc w:val="center"/>
        <w:rPr>
          <w:rFonts w:ascii="Times New Roman" w:hAnsi="Times New Roman"/>
          <w:b/>
          <w:bCs/>
          <w:sz w:val="28"/>
          <w:lang w:val="ru-RU"/>
        </w:rPr>
      </w:pPr>
      <w:r w:rsidRPr="00526895">
        <w:rPr>
          <w:rFonts w:ascii="Times New Roman" w:hAnsi="Times New Roman"/>
          <w:b/>
          <w:bCs/>
          <w:sz w:val="28"/>
          <w:lang w:val="ru-RU"/>
        </w:rPr>
        <w:t>202</w:t>
      </w:r>
      <w:r w:rsidR="00A1777E">
        <w:rPr>
          <w:rFonts w:ascii="Times New Roman" w:hAnsi="Times New Roman"/>
          <w:b/>
          <w:bCs/>
          <w:sz w:val="28"/>
          <w:lang w:val="ru-RU"/>
        </w:rPr>
        <w:t>5</w:t>
      </w:r>
    </w:p>
    <w:p w14:paraId="7F89D4F7" w14:textId="339FA710" w:rsidR="00E36493" w:rsidRPr="00E36493" w:rsidRDefault="00E36493" w:rsidP="00E36493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ru-RU" w:eastAsia="ru-RU"/>
        </w:rPr>
      </w:pPr>
    </w:p>
    <w:p w14:paraId="15DC0CB2" w14:textId="77777777" w:rsidR="003B5088" w:rsidRPr="003B5088" w:rsidRDefault="003B5088" w:rsidP="003B5088">
      <w:pPr>
        <w:pStyle w:val="Default"/>
        <w:rPr>
          <w:sz w:val="28"/>
          <w:szCs w:val="28"/>
        </w:rPr>
      </w:pPr>
      <w:r w:rsidRPr="003B5088">
        <w:rPr>
          <w:sz w:val="28"/>
          <w:szCs w:val="28"/>
        </w:rPr>
        <w:lastRenderedPageBreak/>
        <w:t xml:space="preserve">Цель: Научиться структурировать код автотестов (Page Object Pattern) и handle-ить различные UI-сценарии. </w:t>
      </w:r>
    </w:p>
    <w:p w14:paraId="45E4364C" w14:textId="33060C70" w:rsidR="00E36493" w:rsidRPr="00E36493" w:rsidRDefault="003B5088" w:rsidP="003B5088">
      <w:pPr>
        <w:spacing w:before="100" w:beforeAutospacing="1" w:after="100" w:afterAutospacing="1" w:line="240" w:lineRule="auto"/>
        <w:outlineLvl w:val="1"/>
        <w:rPr>
          <w:rFonts w:ascii="Times New Roman" w:hAnsi="Times New Roman"/>
          <w:sz w:val="28"/>
          <w:szCs w:val="28"/>
          <w:lang w:val="ru-RU"/>
        </w:rPr>
      </w:pPr>
      <w:r w:rsidRPr="003B5088">
        <w:rPr>
          <w:rFonts w:ascii="Times New Roman" w:hAnsi="Times New Roman"/>
          <w:sz w:val="28"/>
          <w:szCs w:val="28"/>
          <w:lang w:val="ru-RU"/>
        </w:rPr>
        <w:t xml:space="preserve">Объект тестирования: Веб-форма (например, форма оформления заказа или контактная форма). </w:t>
      </w:r>
    </w:p>
    <w:p w14:paraId="6119E573" w14:textId="01A56606" w:rsidR="00E36493" w:rsidRPr="00E36493" w:rsidRDefault="00E36493" w:rsidP="00E36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t>Реализация</w:t>
      </w:r>
    </w:p>
    <w:p w14:paraId="39844DBC" w14:textId="05A6437C" w:rsidR="00E36493" w:rsidRPr="00E36493" w:rsidRDefault="00E36493" w:rsidP="00E364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t>BasePage (ключевые методы)</w:t>
      </w:r>
    </w:p>
    <w:p w14:paraId="23A700C9" w14:textId="1AB7D87F" w:rsidR="00E36493" w:rsidRPr="00E36493" w:rsidRDefault="00E36493" w:rsidP="00E3649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open(url) </w:t>
      </w:r>
      <w:r w:rsidR="003B5088">
        <w:rPr>
          <w:rFonts w:ascii="Times New Roman" w:eastAsia="Times New Roman" w:hAnsi="Times New Roman"/>
          <w:sz w:val="28"/>
          <w:szCs w:val="28"/>
          <w:lang w:val="ru-RU" w:eastAsia="ru-RU"/>
        </w:rPr>
        <w:t>-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переход по URL</w:t>
      </w:r>
    </w:p>
    <w:p w14:paraId="58D5F08A" w14:textId="0A65C6E1" w:rsidR="00E36493" w:rsidRPr="00E36493" w:rsidRDefault="00E36493" w:rsidP="00E3649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find() / finds() </w:t>
      </w:r>
      <w:r w:rsidR="003B5088">
        <w:rPr>
          <w:rFonts w:ascii="Times New Roman" w:eastAsia="Times New Roman" w:hAnsi="Times New Roman"/>
          <w:sz w:val="28"/>
          <w:szCs w:val="28"/>
          <w:lang w:val="ru-RU" w:eastAsia="ru-RU"/>
        </w:rPr>
        <w:t>-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обёртки над поиском элементов</w:t>
      </w:r>
    </w:p>
    <w:p w14:paraId="2279CFF3" w14:textId="68010C98" w:rsidR="00E36493" w:rsidRPr="00E36493" w:rsidRDefault="00E36493" w:rsidP="00E3649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click(locator) </w:t>
      </w:r>
      <w:r w:rsidR="003B5088">
        <w:rPr>
          <w:rFonts w:ascii="Times New Roman" w:eastAsia="Times New Roman" w:hAnsi="Times New Roman"/>
          <w:sz w:val="28"/>
          <w:szCs w:val="28"/>
          <w:lang w:val="ru-RU" w:eastAsia="ru-RU"/>
        </w:rPr>
        <w:t>-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клик с явным ожиданием кликабельности</w:t>
      </w:r>
    </w:p>
    <w:p w14:paraId="362B73BF" w14:textId="29603764" w:rsidR="00E36493" w:rsidRPr="00E36493" w:rsidRDefault="00E36493" w:rsidP="00E3649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type(locator, text, clear=True) </w:t>
      </w:r>
      <w:r w:rsidR="003B5088">
        <w:rPr>
          <w:rFonts w:ascii="Times New Roman" w:eastAsia="Times New Roman" w:hAnsi="Times New Roman"/>
          <w:sz w:val="28"/>
          <w:szCs w:val="28"/>
          <w:lang w:val="ru-RU" w:eastAsia="ru-RU"/>
        </w:rPr>
        <w:t>-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ввод текста с ожиданием видимости</w:t>
      </w:r>
    </w:p>
    <w:p w14:paraId="3C043164" w14:textId="21908D86" w:rsidR="00E36493" w:rsidRPr="00E36493" w:rsidRDefault="00E36493" w:rsidP="00E3649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wait_visible()/wait_present() </w:t>
      </w:r>
      <w:r w:rsidR="003B5088">
        <w:rPr>
          <w:rFonts w:ascii="Times New Roman" w:eastAsia="Times New Roman" w:hAnsi="Times New Roman"/>
          <w:sz w:val="28"/>
          <w:szCs w:val="28"/>
          <w:lang w:val="ru-RU" w:eastAsia="ru-RU"/>
        </w:rPr>
        <w:t>-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стандартные явные ожидания</w:t>
      </w:r>
    </w:p>
    <w:p w14:paraId="07E79C5A" w14:textId="1ACA1B9E" w:rsidR="00E36493" w:rsidRPr="00E36493" w:rsidRDefault="00E36493" w:rsidP="00E3649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 xml:space="preserve">url_contains(text), js(script, *args) </w:t>
      </w:r>
      <w:r w:rsidR="003B5088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утилиты</w:t>
      </w:r>
    </w:p>
    <w:p w14:paraId="5B65E60F" w14:textId="13322446" w:rsidR="00E36493" w:rsidRPr="00E36493" w:rsidRDefault="00E36493" w:rsidP="00E364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t>ContactPage</w:t>
      </w:r>
    </w:p>
    <w:p w14:paraId="6F37C495" w14:textId="77777777" w:rsidR="00E36493" w:rsidRPr="00E36493" w:rsidRDefault="00E36493" w:rsidP="00E3649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6493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URL: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 xml:space="preserve"> https://www.selenium.dev/selenium/web/web-form.html</w:t>
      </w:r>
    </w:p>
    <w:p w14:paraId="497D80FD" w14:textId="77777777" w:rsidR="00E36493" w:rsidRPr="00E36493" w:rsidRDefault="00E36493" w:rsidP="00E3649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6493"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t>Локаторы</w:t>
      </w:r>
      <w:r w:rsidRPr="00E36493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br/>
        <w:t>NAME = (By.NAME, "my-text") (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обязательное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в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рамках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теста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>),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br/>
        <w:t>COMMENT = (By.NAME, "my-textarea"),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br/>
        <w:t>SUBMIT = (By.CSS_SELECTOR, "button"),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br/>
        <w:t>MESSAGE = (By.ID, "message").</w:t>
      </w:r>
    </w:p>
    <w:p w14:paraId="6ECA434C" w14:textId="77777777" w:rsidR="00E36493" w:rsidRPr="00E36493" w:rsidRDefault="00E36493" w:rsidP="00E3649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6493"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t>Методы</w:t>
      </w:r>
      <w:r w:rsidRPr="00E36493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Pr="00E36493"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t>действий</w:t>
      </w:r>
      <w:r w:rsidRPr="00E36493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 xml:space="preserve"> open(), fill_name(), fill_comment(), submit()</w:t>
      </w:r>
    </w:p>
    <w:p w14:paraId="6084AF32" w14:textId="77777777" w:rsidR="00E36493" w:rsidRPr="00E36493" w:rsidRDefault="00E36493" w:rsidP="00E3649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t>Методы проверок: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success_text()</w:t>
      </w:r>
    </w:p>
    <w:p w14:paraId="5D420347" w14:textId="31E3F250" w:rsidR="00E36493" w:rsidRPr="00E36493" w:rsidRDefault="00E36493" w:rsidP="00E3649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6493"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t>Для</w:t>
      </w:r>
      <w:r w:rsidRPr="00E36493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Pr="00E36493"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t>негатива</w:t>
      </w:r>
      <w:r w:rsidRPr="00E36493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br/>
        <w:t xml:space="preserve">make_name_required() </w:t>
      </w:r>
      <w:r w:rsidR="003B5088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помечает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поле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 xml:space="preserve"> required 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через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 xml:space="preserve"> JS,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br/>
        <w:t xml:space="preserve">is_name_valid() / name_validation_message() </w:t>
      </w:r>
      <w:r w:rsidR="003B5088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чтение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нативной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 xml:space="preserve"> HTML5-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валидации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4F2D23C" w14:textId="1E5DE54B" w:rsidR="00E36493" w:rsidRPr="00E36493" w:rsidRDefault="00E36493" w:rsidP="00E364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E36493"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t>Тесты</w:t>
      </w:r>
      <w:r w:rsidRPr="00E36493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(tests/test_contact_form.py)</w:t>
      </w:r>
    </w:p>
    <w:p w14:paraId="12781C52" w14:textId="77777777" w:rsidR="00E36493" w:rsidRPr="00E36493" w:rsidRDefault="00E36493" w:rsidP="00E3649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t>Позитив:</w:t>
      </w:r>
    </w:p>
    <w:p w14:paraId="24E32512" w14:textId="29B076C5" w:rsidR="00E36493" w:rsidRPr="00E36493" w:rsidRDefault="00E36493" w:rsidP="00E36493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Открыть форму </w:t>
      </w:r>
      <w:r w:rsidR="003B5088">
        <w:rPr>
          <w:rFonts w:ascii="Times New Roman" w:eastAsia="Times New Roman" w:hAnsi="Times New Roman"/>
          <w:sz w:val="28"/>
          <w:szCs w:val="28"/>
          <w:lang w:val="ru-RU" w:eastAsia="ru-RU"/>
        </w:rPr>
        <w:t>-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заполнить Name и Comment </w:t>
      </w:r>
      <w:r w:rsidR="003B5088">
        <w:rPr>
          <w:rFonts w:ascii="Times New Roman" w:eastAsia="Times New Roman" w:hAnsi="Times New Roman"/>
          <w:sz w:val="28"/>
          <w:szCs w:val="28"/>
          <w:lang w:val="ru-RU" w:eastAsia="ru-RU"/>
        </w:rPr>
        <w:t>-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отправить.</w:t>
      </w:r>
    </w:p>
    <w:p w14:paraId="3911EE9E" w14:textId="77777777" w:rsidR="00E36493" w:rsidRPr="00E36493" w:rsidRDefault="00E36493" w:rsidP="00E36493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Проверить, что текст статуса содержит “submitted/received”.</w:t>
      </w:r>
    </w:p>
    <w:p w14:paraId="7FFBFD62" w14:textId="77777777" w:rsidR="00E36493" w:rsidRPr="00E36493" w:rsidRDefault="00E36493" w:rsidP="00E3649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t>Негатив:</w:t>
      </w:r>
    </w:p>
    <w:p w14:paraId="01349E94" w14:textId="0095FAC4" w:rsidR="00E36493" w:rsidRPr="00E36493" w:rsidRDefault="00E36493" w:rsidP="00E36493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Открыть форму </w:t>
      </w:r>
      <w:r w:rsidR="003B5088">
        <w:rPr>
          <w:rFonts w:ascii="Times New Roman" w:eastAsia="Times New Roman" w:hAnsi="Times New Roman"/>
          <w:sz w:val="28"/>
          <w:szCs w:val="28"/>
          <w:lang w:val="ru-RU" w:eastAsia="ru-RU"/>
        </w:rPr>
        <w:t>-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включить required для Name </w:t>
      </w:r>
      <w:r w:rsidR="003B5088">
        <w:rPr>
          <w:rFonts w:ascii="Times New Roman" w:eastAsia="Times New Roman" w:hAnsi="Times New Roman"/>
          <w:sz w:val="28"/>
          <w:szCs w:val="28"/>
          <w:lang w:val="ru-RU" w:eastAsia="ru-RU"/>
        </w:rPr>
        <w:t>-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отправить пустую форму.</w:t>
      </w:r>
    </w:p>
    <w:p w14:paraId="5AB43E8C" w14:textId="77777777" w:rsidR="00E36493" w:rsidRPr="00E36493" w:rsidRDefault="00E36493" w:rsidP="00E36493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Проверить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 xml:space="preserve"> checkValidity()==False 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и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наличие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 xml:space="preserve"> validationMessage.</w:t>
      </w:r>
    </w:p>
    <w:p w14:paraId="4FD07633" w14:textId="5677AC69" w:rsidR="00E36493" w:rsidRPr="00E36493" w:rsidRDefault="00E36493" w:rsidP="00E36493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14:paraId="0B5352B4" w14:textId="063EF8BF" w:rsidR="00E36493" w:rsidRPr="00E36493" w:rsidRDefault="00E36493" w:rsidP="00E36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lastRenderedPageBreak/>
        <w:t>Прогоны и результаты</w:t>
      </w:r>
    </w:p>
    <w:p w14:paraId="66892D9F" w14:textId="77777777" w:rsidR="00E36493" w:rsidRPr="00E36493" w:rsidRDefault="00E36493" w:rsidP="00E36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>pytest -q tests/test_contact_form.py</w:t>
      </w:r>
    </w:p>
    <w:p w14:paraId="37A823D3" w14:textId="77777777" w:rsidR="00E36493" w:rsidRPr="00E36493" w:rsidRDefault="00E36493" w:rsidP="00E364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..  # оба теста проходят</w:t>
      </w:r>
    </w:p>
    <w:p w14:paraId="4873212E" w14:textId="5182F911" w:rsidR="00E36493" w:rsidRPr="00E36493" w:rsidRDefault="00E36493" w:rsidP="00E36493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14:paraId="03CCBF27" w14:textId="7606DD56" w:rsidR="00E36493" w:rsidRPr="00E36493" w:rsidRDefault="00E36493" w:rsidP="00E364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t>Матрица принятия решений (для ручного тестирования)</w:t>
      </w:r>
    </w:p>
    <w:p w14:paraId="60CDDBAF" w14:textId="77777777" w:rsidR="00E36493" w:rsidRPr="00E36493" w:rsidRDefault="00E36493" w:rsidP="00E364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t>Поля в фокусе:</w:t>
      </w:r>
    </w:p>
    <w:p w14:paraId="5471C255" w14:textId="32D7E999" w:rsidR="00E36493" w:rsidRPr="00E36493" w:rsidRDefault="00E36493" w:rsidP="00E3649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Name </w:t>
      </w:r>
      <w:r w:rsidR="003B5088">
        <w:rPr>
          <w:rFonts w:ascii="Times New Roman" w:eastAsia="Times New Roman" w:hAnsi="Times New Roman"/>
          <w:sz w:val="28"/>
          <w:szCs w:val="28"/>
          <w:lang w:val="ru-RU" w:eastAsia="ru-RU"/>
        </w:rPr>
        <w:t>-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обязательное (в рамках сценария делаем required).</w:t>
      </w:r>
    </w:p>
    <w:p w14:paraId="2B391717" w14:textId="6C93A68C" w:rsidR="00E36493" w:rsidRPr="00E36493" w:rsidRDefault="00E36493" w:rsidP="00E3649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Comment </w:t>
      </w:r>
      <w:r w:rsidR="003B5088">
        <w:rPr>
          <w:rFonts w:ascii="Times New Roman" w:eastAsia="Times New Roman" w:hAnsi="Times New Roman"/>
          <w:sz w:val="28"/>
          <w:szCs w:val="28"/>
          <w:lang w:val="ru-RU" w:eastAsia="ru-RU"/>
        </w:rPr>
        <w:t>-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необязательное, до 500 символов (допущение).</w:t>
      </w:r>
    </w:p>
    <w:p w14:paraId="48378986" w14:textId="77777777" w:rsidR="00E36493" w:rsidRPr="00E36493" w:rsidRDefault="00E36493" w:rsidP="00E364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Обозначения условий:</w:t>
      </w:r>
    </w:p>
    <w:p w14:paraId="15A3AE0D" w14:textId="77777777" w:rsidR="00E36493" w:rsidRPr="00E36493" w:rsidRDefault="00E36493" w:rsidP="00E3649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 xml:space="preserve">C1: Name </w:t>
      </w: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пусто</w:t>
      </w:r>
      <w:r w:rsidRPr="00E36493">
        <w:rPr>
          <w:rFonts w:ascii="Times New Roman" w:eastAsia="Times New Roman" w:hAnsi="Times New Roman"/>
          <w:sz w:val="28"/>
          <w:szCs w:val="28"/>
          <w:lang w:eastAsia="ru-RU"/>
        </w:rPr>
        <w:t>? (Y/N)</w:t>
      </w:r>
    </w:p>
    <w:p w14:paraId="4358F06E" w14:textId="77777777" w:rsidR="00E36493" w:rsidRPr="00E36493" w:rsidRDefault="00E36493" w:rsidP="00E3649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C2: Длина Name 2–50 символов? (Y/N)</w:t>
      </w:r>
    </w:p>
    <w:p w14:paraId="460C7F48" w14:textId="77777777" w:rsidR="00E36493" w:rsidRPr="00E36493" w:rsidRDefault="00E36493" w:rsidP="00E3649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C3: Comment ≤ 500 символов? (Y/N)</w:t>
      </w:r>
    </w:p>
    <w:p w14:paraId="687BC665" w14:textId="77777777" w:rsidR="00E36493" w:rsidRPr="00E36493" w:rsidRDefault="00E36493" w:rsidP="00E364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Ожидания/действия:</w:t>
      </w:r>
    </w:p>
    <w:p w14:paraId="6F76F757" w14:textId="77777777" w:rsidR="00E36493" w:rsidRPr="00E36493" w:rsidRDefault="00E36493" w:rsidP="00E3649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A1: форма отправляется / успех</w:t>
      </w:r>
    </w:p>
    <w:p w14:paraId="41FBBEF7" w14:textId="77777777" w:rsidR="00E36493" w:rsidRPr="00E36493" w:rsidRDefault="00E36493" w:rsidP="00E3649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A2: подсветка/валидация Name (нативное сообщение)</w:t>
      </w:r>
    </w:p>
    <w:p w14:paraId="71D9D508" w14:textId="77777777" w:rsidR="00E36493" w:rsidRPr="00E36493" w:rsidRDefault="00E36493" w:rsidP="00E3649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>A3: подсветка Comment (если политика ограничений активна)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59"/>
        <w:gridCol w:w="559"/>
        <w:gridCol w:w="559"/>
        <w:gridCol w:w="5881"/>
      </w:tblGrid>
      <w:tr w:rsidR="00E36493" w:rsidRPr="00E36493" w14:paraId="28F02752" w14:textId="77777777" w:rsidTr="003B5088">
        <w:tc>
          <w:tcPr>
            <w:tcW w:w="0" w:type="auto"/>
            <w:hideMark/>
          </w:tcPr>
          <w:p w14:paraId="4CCE82CD" w14:textId="77777777" w:rsidR="00E36493" w:rsidRPr="00E36493" w:rsidRDefault="00E36493" w:rsidP="00E36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ru-RU" w:eastAsia="ru-RU"/>
              </w:rPr>
              <w:t>C1</w:t>
            </w:r>
          </w:p>
        </w:tc>
        <w:tc>
          <w:tcPr>
            <w:tcW w:w="0" w:type="auto"/>
            <w:hideMark/>
          </w:tcPr>
          <w:p w14:paraId="297CC5B8" w14:textId="77777777" w:rsidR="00E36493" w:rsidRPr="00E36493" w:rsidRDefault="00E36493" w:rsidP="00E36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ru-RU" w:eastAsia="ru-RU"/>
              </w:rPr>
              <w:t>C2</w:t>
            </w:r>
          </w:p>
        </w:tc>
        <w:tc>
          <w:tcPr>
            <w:tcW w:w="0" w:type="auto"/>
            <w:hideMark/>
          </w:tcPr>
          <w:p w14:paraId="32B9F61E" w14:textId="77777777" w:rsidR="00E36493" w:rsidRPr="00E36493" w:rsidRDefault="00E36493" w:rsidP="00E36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ru-RU" w:eastAsia="ru-RU"/>
              </w:rPr>
              <w:t>C3</w:t>
            </w:r>
          </w:p>
        </w:tc>
        <w:tc>
          <w:tcPr>
            <w:tcW w:w="0" w:type="auto"/>
            <w:hideMark/>
          </w:tcPr>
          <w:p w14:paraId="2323A14F" w14:textId="77777777" w:rsidR="00E36493" w:rsidRPr="00E36493" w:rsidRDefault="00E36493" w:rsidP="00E364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ru-RU" w:eastAsia="ru-RU"/>
              </w:rPr>
              <w:t>Ожидание</w:t>
            </w:r>
          </w:p>
        </w:tc>
      </w:tr>
      <w:tr w:rsidR="00E36493" w:rsidRPr="00E36493" w14:paraId="29CBC488" w14:textId="77777777" w:rsidTr="003B5088">
        <w:tc>
          <w:tcPr>
            <w:tcW w:w="0" w:type="auto"/>
            <w:hideMark/>
          </w:tcPr>
          <w:p w14:paraId="2021438A" w14:textId="77777777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N</w:t>
            </w:r>
          </w:p>
        </w:tc>
        <w:tc>
          <w:tcPr>
            <w:tcW w:w="0" w:type="auto"/>
            <w:hideMark/>
          </w:tcPr>
          <w:p w14:paraId="3728DB4D" w14:textId="77777777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Y</w:t>
            </w:r>
          </w:p>
        </w:tc>
        <w:tc>
          <w:tcPr>
            <w:tcW w:w="0" w:type="auto"/>
            <w:hideMark/>
          </w:tcPr>
          <w:p w14:paraId="3571EE78" w14:textId="77777777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Y</w:t>
            </w:r>
          </w:p>
        </w:tc>
        <w:tc>
          <w:tcPr>
            <w:tcW w:w="0" w:type="auto"/>
            <w:hideMark/>
          </w:tcPr>
          <w:p w14:paraId="6ED62EBC" w14:textId="45861301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A1: успешная отправка (позитив)</w:t>
            </w:r>
          </w:p>
        </w:tc>
      </w:tr>
      <w:tr w:rsidR="00E36493" w:rsidRPr="00E36493" w14:paraId="234AF24D" w14:textId="77777777" w:rsidTr="003B5088">
        <w:tc>
          <w:tcPr>
            <w:tcW w:w="0" w:type="auto"/>
            <w:hideMark/>
          </w:tcPr>
          <w:p w14:paraId="093F4DFB" w14:textId="77777777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Y</w:t>
            </w:r>
          </w:p>
        </w:tc>
        <w:tc>
          <w:tcPr>
            <w:tcW w:w="0" w:type="auto"/>
            <w:hideMark/>
          </w:tcPr>
          <w:p w14:paraId="5C9F4EFA" w14:textId="77777777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–</w:t>
            </w:r>
          </w:p>
        </w:tc>
        <w:tc>
          <w:tcPr>
            <w:tcW w:w="0" w:type="auto"/>
            <w:hideMark/>
          </w:tcPr>
          <w:p w14:paraId="66A5C0E2" w14:textId="77777777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–</w:t>
            </w:r>
          </w:p>
        </w:tc>
        <w:tc>
          <w:tcPr>
            <w:tcW w:w="0" w:type="auto"/>
            <w:hideMark/>
          </w:tcPr>
          <w:p w14:paraId="7FE585CC" w14:textId="1A563BDF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A2: ошибка Name – поле обязательно (негатив)</w:t>
            </w:r>
          </w:p>
        </w:tc>
      </w:tr>
      <w:tr w:rsidR="00E36493" w:rsidRPr="00E36493" w14:paraId="6F8442B9" w14:textId="77777777" w:rsidTr="003B5088">
        <w:tc>
          <w:tcPr>
            <w:tcW w:w="0" w:type="auto"/>
            <w:hideMark/>
          </w:tcPr>
          <w:p w14:paraId="0D3E2BF3" w14:textId="77777777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N</w:t>
            </w:r>
          </w:p>
        </w:tc>
        <w:tc>
          <w:tcPr>
            <w:tcW w:w="0" w:type="auto"/>
            <w:hideMark/>
          </w:tcPr>
          <w:p w14:paraId="2528B0B1" w14:textId="77777777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N</w:t>
            </w:r>
          </w:p>
        </w:tc>
        <w:tc>
          <w:tcPr>
            <w:tcW w:w="0" w:type="auto"/>
            <w:hideMark/>
          </w:tcPr>
          <w:p w14:paraId="250F3E9C" w14:textId="77777777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–</w:t>
            </w:r>
          </w:p>
        </w:tc>
        <w:tc>
          <w:tcPr>
            <w:tcW w:w="0" w:type="auto"/>
            <w:hideMark/>
          </w:tcPr>
          <w:p w14:paraId="54E1A503" w14:textId="2EC02FC8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A2: ошибка Name – длина вне диапазона</w:t>
            </w:r>
          </w:p>
        </w:tc>
      </w:tr>
      <w:tr w:rsidR="00E36493" w:rsidRPr="00E36493" w14:paraId="5E372C80" w14:textId="77777777" w:rsidTr="003B5088">
        <w:tc>
          <w:tcPr>
            <w:tcW w:w="0" w:type="auto"/>
            <w:hideMark/>
          </w:tcPr>
          <w:p w14:paraId="40009CDB" w14:textId="77777777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N</w:t>
            </w:r>
          </w:p>
        </w:tc>
        <w:tc>
          <w:tcPr>
            <w:tcW w:w="0" w:type="auto"/>
            <w:hideMark/>
          </w:tcPr>
          <w:p w14:paraId="728E5BE4" w14:textId="77777777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Y</w:t>
            </w:r>
          </w:p>
        </w:tc>
        <w:tc>
          <w:tcPr>
            <w:tcW w:w="0" w:type="auto"/>
            <w:hideMark/>
          </w:tcPr>
          <w:p w14:paraId="5A682DF7" w14:textId="77777777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N</w:t>
            </w:r>
          </w:p>
        </w:tc>
        <w:tc>
          <w:tcPr>
            <w:tcW w:w="0" w:type="auto"/>
            <w:hideMark/>
          </w:tcPr>
          <w:p w14:paraId="69B84B8C" w14:textId="7DB707B4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A3: ошибка Comment – превышение лимита</w:t>
            </w:r>
          </w:p>
        </w:tc>
      </w:tr>
      <w:tr w:rsidR="00E36493" w:rsidRPr="00E36493" w14:paraId="7BB327BF" w14:textId="77777777" w:rsidTr="003B5088">
        <w:tc>
          <w:tcPr>
            <w:tcW w:w="0" w:type="auto"/>
            <w:hideMark/>
          </w:tcPr>
          <w:p w14:paraId="05B300E5" w14:textId="77777777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N</w:t>
            </w:r>
          </w:p>
        </w:tc>
        <w:tc>
          <w:tcPr>
            <w:tcW w:w="0" w:type="auto"/>
            <w:hideMark/>
          </w:tcPr>
          <w:p w14:paraId="3F36153A" w14:textId="77777777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Y</w:t>
            </w:r>
          </w:p>
        </w:tc>
        <w:tc>
          <w:tcPr>
            <w:tcW w:w="0" w:type="auto"/>
            <w:hideMark/>
          </w:tcPr>
          <w:p w14:paraId="18D92937" w14:textId="77777777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Y</w:t>
            </w:r>
          </w:p>
        </w:tc>
        <w:tc>
          <w:tcPr>
            <w:tcW w:w="0" w:type="auto"/>
            <w:hideMark/>
          </w:tcPr>
          <w:p w14:paraId="5E0EDFF8" w14:textId="721A7405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A1: успех с пустым Comment</w:t>
            </w:r>
          </w:p>
        </w:tc>
      </w:tr>
      <w:tr w:rsidR="00E36493" w:rsidRPr="00E36493" w14:paraId="1F995D4A" w14:textId="77777777" w:rsidTr="003B5088">
        <w:tc>
          <w:tcPr>
            <w:tcW w:w="0" w:type="auto"/>
            <w:hideMark/>
          </w:tcPr>
          <w:p w14:paraId="2308D7DA" w14:textId="77777777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Y</w:t>
            </w:r>
          </w:p>
        </w:tc>
        <w:tc>
          <w:tcPr>
            <w:tcW w:w="0" w:type="auto"/>
            <w:hideMark/>
          </w:tcPr>
          <w:p w14:paraId="254D9DA3" w14:textId="77777777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–</w:t>
            </w:r>
          </w:p>
        </w:tc>
        <w:tc>
          <w:tcPr>
            <w:tcW w:w="0" w:type="auto"/>
            <w:hideMark/>
          </w:tcPr>
          <w:p w14:paraId="2DA54F15" w14:textId="77777777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N</w:t>
            </w:r>
          </w:p>
        </w:tc>
        <w:tc>
          <w:tcPr>
            <w:tcW w:w="0" w:type="auto"/>
            <w:hideMark/>
          </w:tcPr>
          <w:p w14:paraId="39D79C71" w14:textId="21BC3F2C" w:rsidR="00E36493" w:rsidRPr="00E36493" w:rsidRDefault="00E36493" w:rsidP="00E36493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</w:pPr>
            <w:r w:rsidRPr="00E36493">
              <w:rPr>
                <w:rFonts w:ascii="Times New Roman" w:eastAsia="Times New Roman" w:hAnsi="Times New Roman"/>
                <w:sz w:val="28"/>
                <w:szCs w:val="28"/>
                <w:lang w:val="ru-RU" w:eastAsia="ru-RU"/>
              </w:rPr>
              <w:t>A2 приоритетнее A3: сначала ошибка Name</w:t>
            </w:r>
          </w:p>
        </w:tc>
      </w:tr>
    </w:tbl>
    <w:p w14:paraId="6A155C54" w14:textId="4DD03F65" w:rsidR="00E36493" w:rsidRPr="00E36493" w:rsidRDefault="00E36493" w:rsidP="00E36493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14:paraId="273D6B22" w14:textId="5DB9D893" w:rsidR="00E36493" w:rsidRPr="00E36493" w:rsidRDefault="00E36493" w:rsidP="00E36493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</w:p>
    <w:p w14:paraId="7A43CABE" w14:textId="77777777" w:rsidR="00E36493" w:rsidRPr="00E36493" w:rsidRDefault="00E36493" w:rsidP="00E364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</w:pPr>
      <w:r w:rsidRPr="00E36493">
        <w:rPr>
          <w:rFonts w:ascii="Times New Roman" w:eastAsia="Times New Roman" w:hAnsi="Times New Roman"/>
          <w:b/>
          <w:bCs/>
          <w:sz w:val="28"/>
          <w:szCs w:val="28"/>
          <w:lang w:val="ru-RU" w:eastAsia="ru-RU"/>
        </w:rPr>
        <w:t>Вывод</w:t>
      </w:r>
    </w:p>
    <w:p w14:paraId="15C5E199" w14:textId="776C3E92" w:rsidR="00E36493" w:rsidRPr="00E36493" w:rsidRDefault="008E7A28" w:rsidP="00E3649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/>
          <w:sz w:val="28"/>
          <w:szCs w:val="28"/>
          <w:lang w:val="ru-RU" w:eastAsia="ru-RU"/>
        </w:rPr>
        <w:t>К</w:t>
      </w:r>
      <w:r w:rsidR="00E36493" w:rsidRPr="00E36493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аркас Page Object внедрён, позитивный и негативный сценарии реализованы, матрица решений составлена. </w:t>
      </w:r>
    </w:p>
    <w:p w14:paraId="7E7F77C3" w14:textId="5A6BD3A4" w:rsidR="001175AA" w:rsidRPr="003B5088" w:rsidRDefault="001175AA" w:rsidP="00E36493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sectPr w:rsidR="001175AA" w:rsidRPr="003B5088" w:rsidSect="00464B9C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92A97"/>
    <w:multiLevelType w:val="multilevel"/>
    <w:tmpl w:val="578C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47BDC"/>
    <w:multiLevelType w:val="multilevel"/>
    <w:tmpl w:val="D3A0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4E2824"/>
    <w:multiLevelType w:val="multilevel"/>
    <w:tmpl w:val="304665E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0441D6"/>
    <w:multiLevelType w:val="multilevel"/>
    <w:tmpl w:val="E7E03BC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241790"/>
    <w:multiLevelType w:val="multilevel"/>
    <w:tmpl w:val="2954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73752B"/>
    <w:multiLevelType w:val="multilevel"/>
    <w:tmpl w:val="841E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181983"/>
    <w:multiLevelType w:val="multilevel"/>
    <w:tmpl w:val="FC82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3D2703"/>
    <w:multiLevelType w:val="multilevel"/>
    <w:tmpl w:val="BBA6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D01122"/>
    <w:multiLevelType w:val="multilevel"/>
    <w:tmpl w:val="EB96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1D0EAC"/>
    <w:multiLevelType w:val="multilevel"/>
    <w:tmpl w:val="34783F2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63E065B"/>
    <w:multiLevelType w:val="multilevel"/>
    <w:tmpl w:val="17C0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C315B3"/>
    <w:multiLevelType w:val="multilevel"/>
    <w:tmpl w:val="5EA6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A36B86"/>
    <w:multiLevelType w:val="multilevel"/>
    <w:tmpl w:val="9C24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06D17"/>
    <w:multiLevelType w:val="multilevel"/>
    <w:tmpl w:val="BDC2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DE3461"/>
    <w:multiLevelType w:val="multilevel"/>
    <w:tmpl w:val="600E8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E77996"/>
    <w:multiLevelType w:val="multilevel"/>
    <w:tmpl w:val="81E6DF5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1416D60"/>
    <w:multiLevelType w:val="multilevel"/>
    <w:tmpl w:val="A97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BB6E11"/>
    <w:multiLevelType w:val="multilevel"/>
    <w:tmpl w:val="A7D4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F349F4"/>
    <w:multiLevelType w:val="multilevel"/>
    <w:tmpl w:val="9206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82E164B"/>
    <w:multiLevelType w:val="multilevel"/>
    <w:tmpl w:val="C06C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2B5FA2"/>
    <w:multiLevelType w:val="multilevel"/>
    <w:tmpl w:val="2FCC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F652DA"/>
    <w:multiLevelType w:val="multilevel"/>
    <w:tmpl w:val="7EA880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B45E86"/>
    <w:multiLevelType w:val="multilevel"/>
    <w:tmpl w:val="152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0502A5"/>
    <w:multiLevelType w:val="multilevel"/>
    <w:tmpl w:val="6C28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D655E1"/>
    <w:multiLevelType w:val="multilevel"/>
    <w:tmpl w:val="D19273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FC07E7"/>
    <w:multiLevelType w:val="multilevel"/>
    <w:tmpl w:val="B3B00BE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37F474B"/>
    <w:multiLevelType w:val="multilevel"/>
    <w:tmpl w:val="957C5B2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890B20"/>
    <w:multiLevelType w:val="multilevel"/>
    <w:tmpl w:val="F47000A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A046A6"/>
    <w:multiLevelType w:val="multilevel"/>
    <w:tmpl w:val="13562C4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F06460"/>
    <w:multiLevelType w:val="multilevel"/>
    <w:tmpl w:val="FF0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EA3701"/>
    <w:multiLevelType w:val="multilevel"/>
    <w:tmpl w:val="AEE0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6D61F7"/>
    <w:multiLevelType w:val="multilevel"/>
    <w:tmpl w:val="0814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441150"/>
    <w:multiLevelType w:val="multilevel"/>
    <w:tmpl w:val="B268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5902CB"/>
    <w:multiLevelType w:val="multilevel"/>
    <w:tmpl w:val="BF6C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E477B7"/>
    <w:multiLevelType w:val="multilevel"/>
    <w:tmpl w:val="DE3092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BC62776"/>
    <w:multiLevelType w:val="multilevel"/>
    <w:tmpl w:val="295E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B43A94"/>
    <w:multiLevelType w:val="multilevel"/>
    <w:tmpl w:val="FEBC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17608E"/>
    <w:multiLevelType w:val="multilevel"/>
    <w:tmpl w:val="CA2EDC6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F885C2D"/>
    <w:multiLevelType w:val="multilevel"/>
    <w:tmpl w:val="02A4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8D6143"/>
    <w:multiLevelType w:val="multilevel"/>
    <w:tmpl w:val="1B76C50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B30BA0"/>
    <w:multiLevelType w:val="multilevel"/>
    <w:tmpl w:val="6234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2F25AFE"/>
    <w:multiLevelType w:val="multilevel"/>
    <w:tmpl w:val="0FE403B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4B85014"/>
    <w:multiLevelType w:val="multilevel"/>
    <w:tmpl w:val="B4B6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45739F"/>
    <w:multiLevelType w:val="multilevel"/>
    <w:tmpl w:val="F2C4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3152EB"/>
    <w:multiLevelType w:val="multilevel"/>
    <w:tmpl w:val="AC9A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5271C2"/>
    <w:multiLevelType w:val="multilevel"/>
    <w:tmpl w:val="F852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6C5B29"/>
    <w:multiLevelType w:val="multilevel"/>
    <w:tmpl w:val="F500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82184E"/>
    <w:multiLevelType w:val="multilevel"/>
    <w:tmpl w:val="1DAEFB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1D20519"/>
    <w:multiLevelType w:val="multilevel"/>
    <w:tmpl w:val="72F8FD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20A6577"/>
    <w:multiLevelType w:val="multilevel"/>
    <w:tmpl w:val="C7E4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1046A2"/>
    <w:multiLevelType w:val="multilevel"/>
    <w:tmpl w:val="0C72B25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6975BA"/>
    <w:multiLevelType w:val="hybridMultilevel"/>
    <w:tmpl w:val="BD32D8F2"/>
    <w:lvl w:ilvl="0" w:tplc="92B848D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2" w:hanging="360"/>
      </w:pPr>
    </w:lvl>
    <w:lvl w:ilvl="2" w:tplc="0419001B" w:tentative="1">
      <w:start w:val="1"/>
      <w:numFmt w:val="lowerRoman"/>
      <w:lvlText w:val="%3."/>
      <w:lvlJc w:val="right"/>
      <w:pPr>
        <w:ind w:left="1872" w:hanging="180"/>
      </w:pPr>
    </w:lvl>
    <w:lvl w:ilvl="3" w:tplc="0419000F" w:tentative="1">
      <w:start w:val="1"/>
      <w:numFmt w:val="decimal"/>
      <w:lvlText w:val="%4."/>
      <w:lvlJc w:val="left"/>
      <w:pPr>
        <w:ind w:left="2592" w:hanging="360"/>
      </w:pPr>
    </w:lvl>
    <w:lvl w:ilvl="4" w:tplc="04190019" w:tentative="1">
      <w:start w:val="1"/>
      <w:numFmt w:val="lowerLetter"/>
      <w:lvlText w:val="%5."/>
      <w:lvlJc w:val="left"/>
      <w:pPr>
        <w:ind w:left="3312" w:hanging="360"/>
      </w:pPr>
    </w:lvl>
    <w:lvl w:ilvl="5" w:tplc="0419001B" w:tentative="1">
      <w:start w:val="1"/>
      <w:numFmt w:val="lowerRoman"/>
      <w:lvlText w:val="%6."/>
      <w:lvlJc w:val="right"/>
      <w:pPr>
        <w:ind w:left="4032" w:hanging="180"/>
      </w:pPr>
    </w:lvl>
    <w:lvl w:ilvl="6" w:tplc="0419000F" w:tentative="1">
      <w:start w:val="1"/>
      <w:numFmt w:val="decimal"/>
      <w:lvlText w:val="%7."/>
      <w:lvlJc w:val="left"/>
      <w:pPr>
        <w:ind w:left="4752" w:hanging="360"/>
      </w:pPr>
    </w:lvl>
    <w:lvl w:ilvl="7" w:tplc="04190019" w:tentative="1">
      <w:start w:val="1"/>
      <w:numFmt w:val="lowerLetter"/>
      <w:lvlText w:val="%8."/>
      <w:lvlJc w:val="left"/>
      <w:pPr>
        <w:ind w:left="5472" w:hanging="360"/>
      </w:pPr>
    </w:lvl>
    <w:lvl w:ilvl="8" w:tplc="041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61" w15:restartNumberingAfterBreak="0">
    <w:nsid w:val="648E56CC"/>
    <w:multiLevelType w:val="multilevel"/>
    <w:tmpl w:val="2996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BA7F73"/>
    <w:multiLevelType w:val="multilevel"/>
    <w:tmpl w:val="601A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621C47"/>
    <w:multiLevelType w:val="hybridMultilevel"/>
    <w:tmpl w:val="2B7A60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96356C0"/>
    <w:multiLevelType w:val="multilevel"/>
    <w:tmpl w:val="95BA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692354"/>
    <w:multiLevelType w:val="multilevel"/>
    <w:tmpl w:val="0EAC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936E19"/>
    <w:multiLevelType w:val="multilevel"/>
    <w:tmpl w:val="1BA03D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A4C4360"/>
    <w:multiLevelType w:val="multilevel"/>
    <w:tmpl w:val="D52C716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B573BE5"/>
    <w:multiLevelType w:val="multilevel"/>
    <w:tmpl w:val="1BA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814EC9"/>
    <w:multiLevelType w:val="multilevel"/>
    <w:tmpl w:val="9B60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AB0B0A"/>
    <w:multiLevelType w:val="multilevel"/>
    <w:tmpl w:val="78C2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AB43E1"/>
    <w:multiLevelType w:val="multilevel"/>
    <w:tmpl w:val="977E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0703AB"/>
    <w:multiLevelType w:val="multilevel"/>
    <w:tmpl w:val="B710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C6580F"/>
    <w:multiLevelType w:val="multilevel"/>
    <w:tmpl w:val="206A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B1583B"/>
    <w:multiLevelType w:val="multilevel"/>
    <w:tmpl w:val="4B6C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654468B"/>
    <w:multiLevelType w:val="multilevel"/>
    <w:tmpl w:val="FB520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65911F4"/>
    <w:multiLevelType w:val="multilevel"/>
    <w:tmpl w:val="D088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B35E1C"/>
    <w:multiLevelType w:val="multilevel"/>
    <w:tmpl w:val="523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ED60AA"/>
    <w:multiLevelType w:val="multilevel"/>
    <w:tmpl w:val="2B5E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2840767">
    <w:abstractNumId w:val="8"/>
  </w:num>
  <w:num w:numId="2" w16cid:durableId="1808469796">
    <w:abstractNumId w:val="6"/>
  </w:num>
  <w:num w:numId="3" w16cid:durableId="230971610">
    <w:abstractNumId w:val="5"/>
  </w:num>
  <w:num w:numId="4" w16cid:durableId="1918974933">
    <w:abstractNumId w:val="4"/>
  </w:num>
  <w:num w:numId="5" w16cid:durableId="582222941">
    <w:abstractNumId w:val="7"/>
  </w:num>
  <w:num w:numId="6" w16cid:durableId="521556081">
    <w:abstractNumId w:val="3"/>
  </w:num>
  <w:num w:numId="7" w16cid:durableId="1286035400">
    <w:abstractNumId w:val="2"/>
  </w:num>
  <w:num w:numId="8" w16cid:durableId="1642612295">
    <w:abstractNumId w:val="1"/>
  </w:num>
  <w:num w:numId="9" w16cid:durableId="1302611286">
    <w:abstractNumId w:val="0"/>
  </w:num>
  <w:num w:numId="10" w16cid:durableId="1300384586">
    <w:abstractNumId w:val="20"/>
  </w:num>
  <w:num w:numId="11" w16cid:durableId="763451530">
    <w:abstractNumId w:val="16"/>
  </w:num>
  <w:num w:numId="12" w16cid:durableId="2114789103">
    <w:abstractNumId w:val="72"/>
  </w:num>
  <w:num w:numId="13" w16cid:durableId="675807233">
    <w:abstractNumId w:val="68"/>
  </w:num>
  <w:num w:numId="14" w16cid:durableId="1049038005">
    <w:abstractNumId w:val="49"/>
  </w:num>
  <w:num w:numId="15" w16cid:durableId="1660033933">
    <w:abstractNumId w:val="26"/>
  </w:num>
  <w:num w:numId="16" w16cid:durableId="859247277">
    <w:abstractNumId w:val="19"/>
  </w:num>
  <w:num w:numId="17" w16cid:durableId="175192628">
    <w:abstractNumId w:val="39"/>
  </w:num>
  <w:num w:numId="18" w16cid:durableId="1650014228">
    <w:abstractNumId w:val="32"/>
  </w:num>
  <w:num w:numId="19" w16cid:durableId="1938783818">
    <w:abstractNumId w:val="15"/>
  </w:num>
  <w:num w:numId="20" w16cid:durableId="1147894645">
    <w:abstractNumId w:val="38"/>
  </w:num>
  <w:num w:numId="21" w16cid:durableId="298220260">
    <w:abstractNumId w:val="17"/>
  </w:num>
  <w:num w:numId="22" w16cid:durableId="37126082">
    <w:abstractNumId w:val="57"/>
  </w:num>
  <w:num w:numId="23" w16cid:durableId="1029572185">
    <w:abstractNumId w:val="11"/>
  </w:num>
  <w:num w:numId="24" w16cid:durableId="979186561">
    <w:abstractNumId w:val="35"/>
  </w:num>
  <w:num w:numId="25" w16cid:durableId="1188447487">
    <w:abstractNumId w:val="18"/>
  </w:num>
  <w:num w:numId="26" w16cid:durableId="389036681">
    <w:abstractNumId w:val="37"/>
  </w:num>
  <w:num w:numId="27" w16cid:durableId="2033526944">
    <w:abstractNumId w:val="50"/>
  </w:num>
  <w:num w:numId="28" w16cid:durableId="961154470">
    <w:abstractNumId w:val="46"/>
  </w:num>
  <w:num w:numId="29" w16cid:durableId="286357136">
    <w:abstractNumId w:val="48"/>
  </w:num>
  <w:num w:numId="30" w16cid:durableId="1540782052">
    <w:abstractNumId w:val="43"/>
  </w:num>
  <w:num w:numId="31" w16cid:durableId="87389674">
    <w:abstractNumId w:val="29"/>
  </w:num>
  <w:num w:numId="32" w16cid:durableId="25297502">
    <w:abstractNumId w:val="55"/>
  </w:num>
  <w:num w:numId="33" w16cid:durableId="1595238508">
    <w:abstractNumId w:val="69"/>
  </w:num>
  <w:num w:numId="34" w16cid:durableId="1136530062">
    <w:abstractNumId w:val="51"/>
  </w:num>
  <w:num w:numId="35" w16cid:durableId="1761022939">
    <w:abstractNumId w:val="25"/>
  </w:num>
  <w:num w:numId="36" w16cid:durableId="1297684213">
    <w:abstractNumId w:val="70"/>
  </w:num>
  <w:num w:numId="37" w16cid:durableId="1319580988">
    <w:abstractNumId w:val="75"/>
  </w:num>
  <w:num w:numId="38" w16cid:durableId="632249858">
    <w:abstractNumId w:val="22"/>
  </w:num>
  <w:num w:numId="39" w16cid:durableId="1624313504">
    <w:abstractNumId w:val="30"/>
  </w:num>
  <w:num w:numId="40" w16cid:durableId="898905223">
    <w:abstractNumId w:val="33"/>
  </w:num>
  <w:num w:numId="41" w16cid:durableId="1165050026">
    <w:abstractNumId w:val="56"/>
  </w:num>
  <w:num w:numId="42" w16cid:durableId="1341278397">
    <w:abstractNumId w:val="66"/>
  </w:num>
  <w:num w:numId="43" w16cid:durableId="1872064950">
    <w:abstractNumId w:val="36"/>
  </w:num>
  <w:num w:numId="44" w16cid:durableId="452481682">
    <w:abstractNumId w:val="24"/>
  </w:num>
  <w:num w:numId="45" w16cid:durableId="2099672005">
    <w:abstractNumId w:val="59"/>
  </w:num>
  <w:num w:numId="46" w16cid:durableId="1501845532">
    <w:abstractNumId w:val="34"/>
  </w:num>
  <w:num w:numId="47" w16cid:durableId="919606920">
    <w:abstractNumId w:val="67"/>
  </w:num>
  <w:num w:numId="48" w16cid:durableId="2054116320">
    <w:abstractNumId w:val="12"/>
  </w:num>
  <w:num w:numId="49" w16cid:durableId="1768964154">
    <w:abstractNumId w:val="61"/>
  </w:num>
  <w:num w:numId="50" w16cid:durableId="1269195203">
    <w:abstractNumId w:val="23"/>
  </w:num>
  <w:num w:numId="51" w16cid:durableId="199704243">
    <w:abstractNumId w:val="44"/>
  </w:num>
  <w:num w:numId="52" w16cid:durableId="246768879">
    <w:abstractNumId w:val="28"/>
  </w:num>
  <w:num w:numId="53" w16cid:durableId="866412785">
    <w:abstractNumId w:val="58"/>
  </w:num>
  <w:num w:numId="54" w16cid:durableId="869951791">
    <w:abstractNumId w:val="27"/>
  </w:num>
  <w:num w:numId="55" w16cid:durableId="501357200">
    <w:abstractNumId w:val="71"/>
  </w:num>
  <w:num w:numId="56" w16cid:durableId="597756930">
    <w:abstractNumId w:val="47"/>
  </w:num>
  <w:num w:numId="57" w16cid:durableId="1408839595">
    <w:abstractNumId w:val="45"/>
  </w:num>
  <w:num w:numId="58" w16cid:durableId="1069033822">
    <w:abstractNumId w:val="74"/>
  </w:num>
  <w:num w:numId="59" w16cid:durableId="1769349969">
    <w:abstractNumId w:val="41"/>
  </w:num>
  <w:num w:numId="60" w16cid:durableId="869076721">
    <w:abstractNumId w:val="13"/>
  </w:num>
  <w:num w:numId="61" w16cid:durableId="1610351459">
    <w:abstractNumId w:val="77"/>
  </w:num>
  <w:num w:numId="62" w16cid:durableId="1324160336">
    <w:abstractNumId w:val="60"/>
  </w:num>
  <w:num w:numId="63" w16cid:durableId="1909076665">
    <w:abstractNumId w:val="64"/>
  </w:num>
  <w:num w:numId="64" w16cid:durableId="1893808093">
    <w:abstractNumId w:val="63"/>
  </w:num>
  <w:num w:numId="65" w16cid:durableId="1586113578">
    <w:abstractNumId w:val="42"/>
  </w:num>
  <w:num w:numId="66" w16cid:durableId="1041436650">
    <w:abstractNumId w:val="78"/>
  </w:num>
  <w:num w:numId="67" w16cid:durableId="1956668912">
    <w:abstractNumId w:val="31"/>
  </w:num>
  <w:num w:numId="68" w16cid:durableId="567110943">
    <w:abstractNumId w:val="62"/>
  </w:num>
  <w:num w:numId="69" w16cid:durableId="396171258">
    <w:abstractNumId w:val="73"/>
  </w:num>
  <w:num w:numId="70" w16cid:durableId="1848130867">
    <w:abstractNumId w:val="10"/>
  </w:num>
  <w:num w:numId="71" w16cid:durableId="224073221">
    <w:abstractNumId w:val="9"/>
  </w:num>
  <w:num w:numId="72" w16cid:durableId="491139367">
    <w:abstractNumId w:val="76"/>
  </w:num>
  <w:num w:numId="73" w16cid:durableId="1277517427">
    <w:abstractNumId w:val="52"/>
  </w:num>
  <w:num w:numId="74" w16cid:durableId="986131007">
    <w:abstractNumId w:val="21"/>
  </w:num>
  <w:num w:numId="75" w16cid:durableId="1737046411">
    <w:abstractNumId w:val="65"/>
  </w:num>
  <w:num w:numId="76" w16cid:durableId="1685663952">
    <w:abstractNumId w:val="40"/>
  </w:num>
  <w:num w:numId="77" w16cid:durableId="340358037">
    <w:abstractNumId w:val="53"/>
  </w:num>
  <w:num w:numId="78" w16cid:durableId="46416311">
    <w:abstractNumId w:val="14"/>
  </w:num>
  <w:num w:numId="79" w16cid:durableId="1948736775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75AA"/>
    <w:rsid w:val="001346B3"/>
    <w:rsid w:val="0015074B"/>
    <w:rsid w:val="00207C89"/>
    <w:rsid w:val="00257913"/>
    <w:rsid w:val="0029639D"/>
    <w:rsid w:val="00296439"/>
    <w:rsid w:val="002B6B91"/>
    <w:rsid w:val="002B7C89"/>
    <w:rsid w:val="002E2091"/>
    <w:rsid w:val="002F2A75"/>
    <w:rsid w:val="0030025F"/>
    <w:rsid w:val="003020FE"/>
    <w:rsid w:val="00326F90"/>
    <w:rsid w:val="0033174F"/>
    <w:rsid w:val="003B5088"/>
    <w:rsid w:val="00464B9C"/>
    <w:rsid w:val="004C094E"/>
    <w:rsid w:val="004D5506"/>
    <w:rsid w:val="004E2311"/>
    <w:rsid w:val="004E47FB"/>
    <w:rsid w:val="00526895"/>
    <w:rsid w:val="00530F20"/>
    <w:rsid w:val="00555439"/>
    <w:rsid w:val="005F542B"/>
    <w:rsid w:val="00775E63"/>
    <w:rsid w:val="008E7A28"/>
    <w:rsid w:val="00914249"/>
    <w:rsid w:val="00A15F16"/>
    <w:rsid w:val="00A1777E"/>
    <w:rsid w:val="00AA1D8D"/>
    <w:rsid w:val="00B01AE7"/>
    <w:rsid w:val="00B47730"/>
    <w:rsid w:val="00C24D93"/>
    <w:rsid w:val="00CB0664"/>
    <w:rsid w:val="00CB6632"/>
    <w:rsid w:val="00CC7B80"/>
    <w:rsid w:val="00D51F28"/>
    <w:rsid w:val="00E36493"/>
    <w:rsid w:val="00E82CE7"/>
    <w:rsid w:val="00F100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FB0A4F"/>
  <w14:defaultImageDpi w14:val="300"/>
  <w15:docId w15:val="{975A4C72-B1EC-44C6-89C3-1B40525A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10">
    <w:name w:val="Заголовок 1 Знак"/>
    <w:link w:val="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22">
    <w:name w:val="Заголовок 2 Знак"/>
    <w:link w:val="21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link w:val="aa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af4">
    <w:name w:val="Текст макроса Знак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/>
    </w:rPr>
  </w:style>
  <w:style w:type="character" w:customStyle="1" w:styleId="28">
    <w:name w:val="Цитата 2 Знак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link w:val="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60">
    <w:name w:val="Заголовок 6 Знак"/>
    <w:link w:val="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6">
    <w:name w:val="Strong"/>
    <w:uiPriority w:val="22"/>
    <w:qFormat/>
    <w:rsid w:val="00FC693F"/>
    <w:rPr>
      <w:b/>
      <w:bCs/>
    </w:rPr>
  </w:style>
  <w:style w:type="character" w:styleId="af7">
    <w:name w:val="Emphasis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9">
    <w:name w:val="Выделенная цитата Знак"/>
    <w:link w:val="af8"/>
    <w:uiPriority w:val="30"/>
    <w:rsid w:val="00FC693F"/>
    <w:rPr>
      <w:b/>
      <w:bCs/>
      <w:i/>
      <w:iCs/>
      <w:color w:val="4F81BD"/>
    </w:rPr>
  </w:style>
  <w:style w:type="character" w:styleId="afa">
    <w:name w:val="Subtle Emphasis"/>
    <w:uiPriority w:val="19"/>
    <w:qFormat/>
    <w:rsid w:val="00FC693F"/>
    <w:rPr>
      <w:i/>
      <w:iCs/>
      <w:color w:val="808080"/>
    </w:rPr>
  </w:style>
  <w:style w:type="character" w:styleId="afb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afc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afd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e">
    <w:name w:val="Book Title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a">
    <w:name w:val="Medium Lis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b">
    <w:name w:val="Medium Grid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4">
    <w:name w:val="Dark List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5">
    <w:name w:val="Colorful Shading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7">
    <w:name w:val="Colorful Grid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Default">
    <w:name w:val="Default"/>
    <w:rsid w:val="003B5088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3</Pages>
  <Words>488</Words>
  <Characters>2783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 Podyachev</cp:lastModifiedBy>
  <cp:revision>12</cp:revision>
  <dcterms:created xsi:type="dcterms:W3CDTF">2025-09-25T13:13:00Z</dcterms:created>
  <dcterms:modified xsi:type="dcterms:W3CDTF">2025-10-15T13:25:00Z</dcterms:modified>
  <cp:category/>
</cp:coreProperties>
</file>